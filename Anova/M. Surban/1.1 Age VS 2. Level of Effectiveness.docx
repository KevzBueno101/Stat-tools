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1A66" w14:textId="77777777" w:rsidR="00856706" w:rsidRPr="00745CD4" w:rsidRDefault="00745CD4">
      <w:pPr>
        <w:pStyle w:val="Heading1"/>
        <w:jc w:val="center"/>
        <w:rPr>
          <w:sz w:val="24"/>
          <w:szCs w:val="24"/>
        </w:rPr>
      </w:pPr>
      <w:r w:rsidRPr="00745CD4">
        <w:rPr>
          <w:sz w:val="24"/>
          <w:szCs w:val="24"/>
        </w:rPr>
        <w:t>1.Age VS 2. Level of Effectiveness</w:t>
      </w:r>
    </w:p>
    <w:p w14:paraId="47598396" w14:textId="698EB5F9" w:rsidR="00856706" w:rsidRPr="00745CD4" w:rsidRDefault="007A5680">
      <w:pPr>
        <w:pStyle w:val="Heading2"/>
        <w:jc w:val="center"/>
        <w:rPr>
          <w:sz w:val="22"/>
          <w:szCs w:val="22"/>
        </w:rPr>
      </w:pPr>
      <w:r w:rsidRPr="00745CD4">
        <w:rPr>
          <w:sz w:val="22"/>
          <w:szCs w:val="22"/>
        </w:rPr>
        <w:t>ANOVA</w:t>
      </w:r>
    </w:p>
    <w:p w14:paraId="5019E4BD" w14:textId="77777777" w:rsidR="00856706" w:rsidRPr="00745CD4" w:rsidRDefault="00745CD4">
      <w:pPr>
        <w:jc w:val="center"/>
        <w:rPr>
          <w:sz w:val="18"/>
          <w:szCs w:val="18"/>
        </w:rPr>
      </w:pPr>
      <w:r w:rsidRPr="00745CD4">
        <w:rPr>
          <w:sz w:val="18"/>
          <w:szCs w:val="18"/>
        </w:rPr>
        <w:t>By: M. Surban</w:t>
      </w:r>
    </w:p>
    <w:p w14:paraId="0C68F8EF" w14:textId="77777777" w:rsidR="00856706" w:rsidRPr="00745CD4" w:rsidRDefault="00745CD4">
      <w:pPr>
        <w:jc w:val="center"/>
        <w:rPr>
          <w:sz w:val="18"/>
          <w:szCs w:val="18"/>
        </w:rPr>
      </w:pPr>
      <w:r w:rsidRPr="00745CD4">
        <w:rPr>
          <w:sz w:val="18"/>
          <w:szCs w:val="18"/>
        </w:rPr>
        <w:t>Date: 2025-12-04 17:21:19</w:t>
      </w:r>
    </w:p>
    <w:p w14:paraId="3222AD3C" w14:textId="77777777" w:rsidR="00856706" w:rsidRPr="00745CD4" w:rsidRDefault="00856706">
      <w:pPr>
        <w:rPr>
          <w:sz w:val="18"/>
          <w:szCs w:val="18"/>
        </w:rPr>
      </w:pPr>
    </w:p>
    <w:p w14:paraId="775CAA6A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6706" w:rsidRPr="00745CD4" w14:paraId="6BD1CEDF" w14:textId="77777777">
        <w:tc>
          <w:tcPr>
            <w:tcW w:w="2160" w:type="dxa"/>
          </w:tcPr>
          <w:p w14:paraId="3902999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Group</w:t>
            </w:r>
          </w:p>
        </w:tc>
        <w:tc>
          <w:tcPr>
            <w:tcW w:w="2160" w:type="dxa"/>
          </w:tcPr>
          <w:p w14:paraId="33CC3F0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160" w:type="dxa"/>
          </w:tcPr>
          <w:p w14:paraId="3D99E5D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Mean</w:t>
            </w:r>
          </w:p>
        </w:tc>
        <w:tc>
          <w:tcPr>
            <w:tcW w:w="2160" w:type="dxa"/>
          </w:tcPr>
          <w:p w14:paraId="5412AF0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Std. Dev</w:t>
            </w:r>
          </w:p>
        </w:tc>
      </w:tr>
      <w:tr w:rsidR="00856706" w:rsidRPr="00745CD4" w14:paraId="07643B3A" w14:textId="77777777">
        <w:tc>
          <w:tcPr>
            <w:tcW w:w="2160" w:type="dxa"/>
          </w:tcPr>
          <w:p w14:paraId="6AFA42B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2160" w:type="dxa"/>
          </w:tcPr>
          <w:p w14:paraId="1DDE2A2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6F0381D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3.9773</w:t>
            </w:r>
          </w:p>
        </w:tc>
        <w:tc>
          <w:tcPr>
            <w:tcW w:w="2160" w:type="dxa"/>
          </w:tcPr>
          <w:p w14:paraId="7498077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0.0598</w:t>
            </w:r>
          </w:p>
        </w:tc>
      </w:tr>
      <w:tr w:rsidR="00856706" w:rsidRPr="00745CD4" w14:paraId="3EAE9DD0" w14:textId="77777777">
        <w:tc>
          <w:tcPr>
            <w:tcW w:w="2160" w:type="dxa"/>
          </w:tcPr>
          <w:p w14:paraId="2B40DA7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2160" w:type="dxa"/>
          </w:tcPr>
          <w:p w14:paraId="7208E7A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14:paraId="5AAB0FB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3.7888</w:t>
            </w:r>
          </w:p>
        </w:tc>
        <w:tc>
          <w:tcPr>
            <w:tcW w:w="2160" w:type="dxa"/>
          </w:tcPr>
          <w:p w14:paraId="6F87901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0.0388</w:t>
            </w:r>
          </w:p>
        </w:tc>
      </w:tr>
      <w:tr w:rsidR="00856706" w:rsidRPr="00745CD4" w14:paraId="1476FBEE" w14:textId="77777777">
        <w:tc>
          <w:tcPr>
            <w:tcW w:w="2160" w:type="dxa"/>
          </w:tcPr>
          <w:p w14:paraId="4BE912E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2160" w:type="dxa"/>
          </w:tcPr>
          <w:p w14:paraId="4786CF5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19CCB83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3.9333</w:t>
            </w:r>
          </w:p>
        </w:tc>
        <w:tc>
          <w:tcPr>
            <w:tcW w:w="2160" w:type="dxa"/>
          </w:tcPr>
          <w:p w14:paraId="5DC2C7C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0.0488</w:t>
            </w:r>
          </w:p>
        </w:tc>
      </w:tr>
      <w:tr w:rsidR="00856706" w:rsidRPr="00745CD4" w14:paraId="61A8717E" w14:textId="77777777">
        <w:tc>
          <w:tcPr>
            <w:tcW w:w="2160" w:type="dxa"/>
          </w:tcPr>
          <w:p w14:paraId="33AB9CB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2160" w:type="dxa"/>
          </w:tcPr>
          <w:p w14:paraId="59A9299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49ACAC3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3.8287</w:t>
            </w:r>
          </w:p>
        </w:tc>
        <w:tc>
          <w:tcPr>
            <w:tcW w:w="2160" w:type="dxa"/>
          </w:tcPr>
          <w:p w14:paraId="0058971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0.0989</w:t>
            </w:r>
          </w:p>
        </w:tc>
      </w:tr>
      <w:tr w:rsidR="00856706" w:rsidRPr="00745CD4" w14:paraId="7E46551A" w14:textId="77777777">
        <w:tc>
          <w:tcPr>
            <w:tcW w:w="2160" w:type="dxa"/>
          </w:tcPr>
          <w:p w14:paraId="1616D47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2160" w:type="dxa"/>
          </w:tcPr>
          <w:p w14:paraId="04E13AA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4F943B0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3.7667</w:t>
            </w:r>
          </w:p>
        </w:tc>
        <w:tc>
          <w:tcPr>
            <w:tcW w:w="2160" w:type="dxa"/>
          </w:tcPr>
          <w:p w14:paraId="04A9B9B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0.3716</w:t>
            </w:r>
          </w:p>
        </w:tc>
      </w:tr>
      <w:tr w:rsidR="00856706" w:rsidRPr="00745CD4" w14:paraId="5D785765" w14:textId="77777777">
        <w:tc>
          <w:tcPr>
            <w:tcW w:w="2160" w:type="dxa"/>
          </w:tcPr>
          <w:p w14:paraId="6B3BCC6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2160" w:type="dxa"/>
          </w:tcPr>
          <w:p w14:paraId="701DF60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4873ECD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3.7333</w:t>
            </w:r>
          </w:p>
        </w:tc>
        <w:tc>
          <w:tcPr>
            <w:tcW w:w="2160" w:type="dxa"/>
          </w:tcPr>
          <w:p w14:paraId="2252CC6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0.1952</w:t>
            </w:r>
          </w:p>
        </w:tc>
      </w:tr>
      <w:tr w:rsidR="00856706" w:rsidRPr="00745CD4" w14:paraId="1323D16B" w14:textId="77777777">
        <w:tc>
          <w:tcPr>
            <w:tcW w:w="2160" w:type="dxa"/>
          </w:tcPr>
          <w:p w14:paraId="6CBD9E9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2160" w:type="dxa"/>
          </w:tcPr>
          <w:p w14:paraId="417941E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63E2D06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3.8273</w:t>
            </w:r>
          </w:p>
        </w:tc>
        <w:tc>
          <w:tcPr>
            <w:tcW w:w="2160" w:type="dxa"/>
          </w:tcPr>
          <w:p w14:paraId="0F60E45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0.0410</w:t>
            </w:r>
          </w:p>
        </w:tc>
      </w:tr>
      <w:tr w:rsidR="00856706" w:rsidRPr="00745CD4" w14:paraId="743726C5" w14:textId="77777777">
        <w:tc>
          <w:tcPr>
            <w:tcW w:w="2160" w:type="dxa"/>
          </w:tcPr>
          <w:p w14:paraId="6025AF1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2160" w:type="dxa"/>
          </w:tcPr>
          <w:p w14:paraId="20BBE30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6302125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3.9400</w:t>
            </w:r>
          </w:p>
        </w:tc>
        <w:tc>
          <w:tcPr>
            <w:tcW w:w="2160" w:type="dxa"/>
          </w:tcPr>
          <w:p w14:paraId="618631F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0.0737</w:t>
            </w:r>
          </w:p>
        </w:tc>
      </w:tr>
    </w:tbl>
    <w:p w14:paraId="02D73833" w14:textId="77777777" w:rsidR="00856706" w:rsidRPr="00745CD4" w:rsidRDefault="00856706">
      <w:pPr>
        <w:rPr>
          <w:sz w:val="18"/>
          <w:szCs w:val="18"/>
        </w:rPr>
      </w:pPr>
    </w:p>
    <w:p w14:paraId="1593ADE8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56706" w:rsidRPr="00745CD4" w14:paraId="78C93EEA" w14:textId="77777777">
        <w:tc>
          <w:tcPr>
            <w:tcW w:w="1440" w:type="dxa"/>
          </w:tcPr>
          <w:p w14:paraId="5D836BA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Source</w:t>
            </w:r>
          </w:p>
        </w:tc>
        <w:tc>
          <w:tcPr>
            <w:tcW w:w="1440" w:type="dxa"/>
          </w:tcPr>
          <w:p w14:paraId="15C5FCB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SS</w:t>
            </w:r>
          </w:p>
        </w:tc>
        <w:tc>
          <w:tcPr>
            <w:tcW w:w="1440" w:type="dxa"/>
          </w:tcPr>
          <w:p w14:paraId="677D263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df</w:t>
            </w:r>
          </w:p>
        </w:tc>
        <w:tc>
          <w:tcPr>
            <w:tcW w:w="1440" w:type="dxa"/>
          </w:tcPr>
          <w:p w14:paraId="4730D49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MS</w:t>
            </w:r>
          </w:p>
        </w:tc>
        <w:tc>
          <w:tcPr>
            <w:tcW w:w="1440" w:type="dxa"/>
          </w:tcPr>
          <w:p w14:paraId="37597EC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F</w:t>
            </w:r>
          </w:p>
        </w:tc>
        <w:tc>
          <w:tcPr>
            <w:tcW w:w="1440" w:type="dxa"/>
          </w:tcPr>
          <w:p w14:paraId="7F624A4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p-value</w:t>
            </w:r>
          </w:p>
        </w:tc>
      </w:tr>
      <w:tr w:rsidR="00856706" w:rsidRPr="00745CD4" w14:paraId="4F1D5F7E" w14:textId="77777777">
        <w:tc>
          <w:tcPr>
            <w:tcW w:w="1440" w:type="dxa"/>
          </w:tcPr>
          <w:p w14:paraId="5B7F9A3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Between Groups</w:t>
            </w:r>
          </w:p>
        </w:tc>
        <w:tc>
          <w:tcPr>
            <w:tcW w:w="1440" w:type="dxa"/>
          </w:tcPr>
          <w:p w14:paraId="494BBF3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0.8516</w:t>
            </w:r>
          </w:p>
        </w:tc>
        <w:tc>
          <w:tcPr>
            <w:tcW w:w="1440" w:type="dxa"/>
          </w:tcPr>
          <w:p w14:paraId="79F28FC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698251A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0.1217</w:t>
            </w:r>
          </w:p>
        </w:tc>
        <w:tc>
          <w:tcPr>
            <w:tcW w:w="1440" w:type="dxa"/>
          </w:tcPr>
          <w:p w14:paraId="478372D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4.8939</w:t>
            </w:r>
          </w:p>
        </w:tc>
        <w:tc>
          <w:tcPr>
            <w:tcW w:w="1440" w:type="dxa"/>
          </w:tcPr>
          <w:p w14:paraId="18D8C57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0.000075</w:t>
            </w:r>
          </w:p>
        </w:tc>
      </w:tr>
      <w:tr w:rsidR="00856706" w:rsidRPr="00745CD4" w14:paraId="38EA21E8" w14:textId="77777777">
        <w:tc>
          <w:tcPr>
            <w:tcW w:w="1440" w:type="dxa"/>
          </w:tcPr>
          <w:p w14:paraId="34E5541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Within Groups</w:t>
            </w:r>
          </w:p>
        </w:tc>
        <w:tc>
          <w:tcPr>
            <w:tcW w:w="1440" w:type="dxa"/>
          </w:tcPr>
          <w:p w14:paraId="5CD8D99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2.8091</w:t>
            </w:r>
          </w:p>
        </w:tc>
        <w:tc>
          <w:tcPr>
            <w:tcW w:w="1440" w:type="dxa"/>
          </w:tcPr>
          <w:p w14:paraId="062055C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113</w:t>
            </w:r>
          </w:p>
        </w:tc>
        <w:tc>
          <w:tcPr>
            <w:tcW w:w="1440" w:type="dxa"/>
          </w:tcPr>
          <w:p w14:paraId="218706D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0.0249</w:t>
            </w:r>
          </w:p>
        </w:tc>
        <w:tc>
          <w:tcPr>
            <w:tcW w:w="1440" w:type="dxa"/>
          </w:tcPr>
          <w:p w14:paraId="541F0AC6" w14:textId="77777777" w:rsidR="00856706" w:rsidRPr="00745CD4" w:rsidRDefault="0085670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5ED3A80" w14:textId="77777777" w:rsidR="00856706" w:rsidRPr="00745CD4" w:rsidRDefault="00856706">
            <w:pPr>
              <w:rPr>
                <w:sz w:val="18"/>
                <w:szCs w:val="18"/>
              </w:rPr>
            </w:pPr>
          </w:p>
        </w:tc>
      </w:tr>
      <w:tr w:rsidR="00856706" w:rsidRPr="00745CD4" w14:paraId="7AF468C6" w14:textId="77777777">
        <w:tc>
          <w:tcPr>
            <w:tcW w:w="1440" w:type="dxa"/>
          </w:tcPr>
          <w:p w14:paraId="0923A03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Total</w:t>
            </w:r>
          </w:p>
        </w:tc>
        <w:tc>
          <w:tcPr>
            <w:tcW w:w="1440" w:type="dxa"/>
          </w:tcPr>
          <w:p w14:paraId="36C63D2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3.6608</w:t>
            </w:r>
          </w:p>
        </w:tc>
        <w:tc>
          <w:tcPr>
            <w:tcW w:w="1440" w:type="dxa"/>
          </w:tcPr>
          <w:p w14:paraId="6E245BC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120</w:t>
            </w:r>
          </w:p>
        </w:tc>
        <w:tc>
          <w:tcPr>
            <w:tcW w:w="1440" w:type="dxa"/>
          </w:tcPr>
          <w:p w14:paraId="03E1C8FF" w14:textId="77777777" w:rsidR="00856706" w:rsidRPr="00745CD4" w:rsidRDefault="0085670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07E8A11A" w14:textId="77777777" w:rsidR="00856706" w:rsidRPr="00745CD4" w:rsidRDefault="0085670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02791A59" w14:textId="77777777" w:rsidR="00856706" w:rsidRPr="00745CD4" w:rsidRDefault="00856706">
            <w:pPr>
              <w:rPr>
                <w:sz w:val="18"/>
                <w:szCs w:val="18"/>
              </w:rPr>
            </w:pPr>
          </w:p>
        </w:tc>
      </w:tr>
    </w:tbl>
    <w:p w14:paraId="0D6466BA" w14:textId="77777777" w:rsidR="00856706" w:rsidRPr="00745CD4" w:rsidRDefault="00856706">
      <w:pPr>
        <w:rPr>
          <w:sz w:val="18"/>
          <w:szCs w:val="18"/>
        </w:rPr>
      </w:pPr>
    </w:p>
    <w:p w14:paraId="5FC59C40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Test Results</w:t>
      </w:r>
    </w:p>
    <w:p w14:paraId="3B08234F" w14:textId="77777777" w:rsidR="00856706" w:rsidRPr="00745CD4" w:rsidRDefault="00745CD4">
      <w:pPr>
        <w:rPr>
          <w:sz w:val="18"/>
          <w:szCs w:val="18"/>
        </w:rPr>
      </w:pPr>
      <w:r w:rsidRPr="00745CD4">
        <w:rPr>
          <w:b/>
          <w:sz w:val="18"/>
          <w:szCs w:val="18"/>
        </w:rPr>
        <w:t xml:space="preserve">F-statistic: </w:t>
      </w:r>
      <w:r w:rsidRPr="00745CD4">
        <w:rPr>
          <w:sz w:val="18"/>
          <w:szCs w:val="18"/>
        </w:rPr>
        <w:t>4.8939</w:t>
      </w:r>
      <w:r w:rsidRPr="00745CD4">
        <w:rPr>
          <w:sz w:val="18"/>
          <w:szCs w:val="18"/>
        </w:rPr>
        <w:br/>
      </w:r>
      <w:r w:rsidRPr="00745CD4">
        <w:rPr>
          <w:b/>
          <w:sz w:val="18"/>
          <w:szCs w:val="18"/>
        </w:rPr>
        <w:t xml:space="preserve">p-value: </w:t>
      </w:r>
      <w:r w:rsidRPr="00745CD4">
        <w:rPr>
          <w:sz w:val="18"/>
          <w:szCs w:val="18"/>
        </w:rPr>
        <w:t>0.000075</w:t>
      </w:r>
      <w:r w:rsidRPr="00745CD4">
        <w:rPr>
          <w:sz w:val="18"/>
          <w:szCs w:val="18"/>
        </w:rPr>
        <w:br/>
      </w:r>
      <w:r w:rsidRPr="00745CD4">
        <w:rPr>
          <w:b/>
          <w:sz w:val="18"/>
          <w:szCs w:val="18"/>
        </w:rPr>
        <w:t xml:space="preserve">Alpha level: </w:t>
      </w:r>
      <w:r w:rsidRPr="00745CD4">
        <w:rPr>
          <w:sz w:val="18"/>
          <w:szCs w:val="18"/>
        </w:rPr>
        <w:t>0.05</w:t>
      </w:r>
      <w:r w:rsidRPr="00745CD4">
        <w:rPr>
          <w:sz w:val="18"/>
          <w:szCs w:val="18"/>
        </w:rPr>
        <w:br/>
      </w:r>
      <w:r w:rsidRPr="00745CD4">
        <w:rPr>
          <w:b/>
          <w:sz w:val="18"/>
          <w:szCs w:val="18"/>
        </w:rPr>
        <w:t xml:space="preserve">Degrees of Freedom: </w:t>
      </w:r>
      <w:r w:rsidRPr="00745CD4">
        <w:rPr>
          <w:sz w:val="18"/>
          <w:szCs w:val="18"/>
        </w:rPr>
        <w:t>(7, 113)</w:t>
      </w:r>
      <w:r w:rsidRPr="00745CD4">
        <w:rPr>
          <w:sz w:val="18"/>
          <w:szCs w:val="18"/>
        </w:rPr>
        <w:br/>
      </w:r>
      <w:r w:rsidRPr="00745CD4">
        <w:rPr>
          <w:sz w:val="18"/>
          <w:szCs w:val="18"/>
        </w:rPr>
        <w:br/>
      </w:r>
      <w:r w:rsidRPr="00745CD4">
        <w:rPr>
          <w:b/>
          <w:sz w:val="18"/>
          <w:szCs w:val="18"/>
        </w:rPr>
        <w:t xml:space="preserve">Decision: </w:t>
      </w:r>
      <w:r w:rsidRPr="00745CD4">
        <w:rPr>
          <w:sz w:val="18"/>
          <w:szCs w:val="18"/>
        </w:rPr>
        <w:t>Reject H₀</w:t>
      </w:r>
      <w:r w:rsidRPr="00745CD4">
        <w:rPr>
          <w:sz w:val="18"/>
          <w:szCs w:val="18"/>
        </w:rPr>
        <w:br/>
      </w:r>
    </w:p>
    <w:p w14:paraId="423F624B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Conclusion</w:t>
      </w:r>
    </w:p>
    <w:p w14:paraId="14AAB3DC" w14:textId="77777777" w:rsidR="00856706" w:rsidRPr="00745CD4" w:rsidRDefault="00745CD4">
      <w:pPr>
        <w:rPr>
          <w:sz w:val="18"/>
          <w:szCs w:val="18"/>
        </w:rPr>
      </w:pPr>
      <w:r w:rsidRPr="00745CD4">
        <w:rPr>
          <w:b/>
          <w:sz w:val="18"/>
          <w:szCs w:val="18"/>
        </w:rPr>
        <w:t>There is a statistically significant difference among the group means.</w:t>
      </w:r>
    </w:p>
    <w:p w14:paraId="73C2C5E0" w14:textId="77777777" w:rsidR="00856706" w:rsidRPr="00745CD4" w:rsidRDefault="00856706">
      <w:pPr>
        <w:rPr>
          <w:sz w:val="18"/>
          <w:szCs w:val="18"/>
        </w:rPr>
      </w:pPr>
    </w:p>
    <w:p w14:paraId="122E231B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56706" w:rsidRPr="00745CD4" w14:paraId="7C5905EE" w14:textId="77777777">
        <w:tc>
          <w:tcPr>
            <w:tcW w:w="1234" w:type="dxa"/>
          </w:tcPr>
          <w:p w14:paraId="0F0578A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group1</w:t>
            </w:r>
          </w:p>
        </w:tc>
        <w:tc>
          <w:tcPr>
            <w:tcW w:w="1234" w:type="dxa"/>
          </w:tcPr>
          <w:p w14:paraId="5FF39C0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group2</w:t>
            </w:r>
          </w:p>
        </w:tc>
        <w:tc>
          <w:tcPr>
            <w:tcW w:w="1234" w:type="dxa"/>
          </w:tcPr>
          <w:p w14:paraId="1FB68DB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meandiff</w:t>
            </w:r>
          </w:p>
        </w:tc>
        <w:tc>
          <w:tcPr>
            <w:tcW w:w="1234" w:type="dxa"/>
          </w:tcPr>
          <w:p w14:paraId="3966998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p-adj</w:t>
            </w:r>
          </w:p>
        </w:tc>
        <w:tc>
          <w:tcPr>
            <w:tcW w:w="1234" w:type="dxa"/>
          </w:tcPr>
          <w:p w14:paraId="301C2B1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lower</w:t>
            </w:r>
          </w:p>
        </w:tc>
        <w:tc>
          <w:tcPr>
            <w:tcW w:w="1234" w:type="dxa"/>
          </w:tcPr>
          <w:p w14:paraId="43AE6F9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upper</w:t>
            </w:r>
          </w:p>
        </w:tc>
        <w:tc>
          <w:tcPr>
            <w:tcW w:w="1234" w:type="dxa"/>
          </w:tcPr>
          <w:p w14:paraId="15FBEA5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reject</w:t>
            </w:r>
          </w:p>
        </w:tc>
      </w:tr>
      <w:tr w:rsidR="00856706" w:rsidRPr="00745CD4" w14:paraId="6FCF9541" w14:textId="77777777">
        <w:tc>
          <w:tcPr>
            <w:tcW w:w="1234" w:type="dxa"/>
          </w:tcPr>
          <w:p w14:paraId="7E4579D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4A60FD9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05EE19E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-0.1886</w:t>
            </w:r>
          </w:p>
        </w:tc>
        <w:tc>
          <w:tcPr>
            <w:tcW w:w="1234" w:type="dxa"/>
          </w:tcPr>
          <w:p w14:paraId="1A653AD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0.0252</w:t>
            </w:r>
          </w:p>
        </w:tc>
        <w:tc>
          <w:tcPr>
            <w:tcW w:w="1234" w:type="dxa"/>
          </w:tcPr>
          <w:p w14:paraId="388E33B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-0.3636</w:t>
            </w:r>
          </w:p>
        </w:tc>
        <w:tc>
          <w:tcPr>
            <w:tcW w:w="1234" w:type="dxa"/>
          </w:tcPr>
          <w:p w14:paraId="42632B3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-0.0136</w:t>
            </w:r>
          </w:p>
        </w:tc>
        <w:tc>
          <w:tcPr>
            <w:tcW w:w="1234" w:type="dxa"/>
          </w:tcPr>
          <w:p w14:paraId="717D526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True</w:t>
            </w:r>
          </w:p>
        </w:tc>
      </w:tr>
      <w:tr w:rsidR="00856706" w:rsidRPr="00745CD4" w14:paraId="5991665E" w14:textId="77777777">
        <w:tc>
          <w:tcPr>
            <w:tcW w:w="1234" w:type="dxa"/>
          </w:tcPr>
          <w:p w14:paraId="099DDC6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081DCDD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7A6D6F5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-0.044</w:t>
            </w:r>
          </w:p>
        </w:tc>
        <w:tc>
          <w:tcPr>
            <w:tcW w:w="1234" w:type="dxa"/>
          </w:tcPr>
          <w:p w14:paraId="5355411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0.9946</w:t>
            </w:r>
          </w:p>
        </w:tc>
        <w:tc>
          <w:tcPr>
            <w:tcW w:w="1234" w:type="dxa"/>
          </w:tcPr>
          <w:p w14:paraId="08AEB2C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-0.2218</w:t>
            </w:r>
          </w:p>
        </w:tc>
        <w:tc>
          <w:tcPr>
            <w:tcW w:w="1234" w:type="dxa"/>
          </w:tcPr>
          <w:p w14:paraId="310E12B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0.1338</w:t>
            </w:r>
          </w:p>
        </w:tc>
        <w:tc>
          <w:tcPr>
            <w:tcW w:w="1234" w:type="dxa"/>
          </w:tcPr>
          <w:p w14:paraId="03F1428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01E8183F" w14:textId="77777777">
        <w:tc>
          <w:tcPr>
            <w:tcW w:w="1234" w:type="dxa"/>
          </w:tcPr>
          <w:p w14:paraId="3A1108A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3A84D23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14817DF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-0.1487</w:t>
            </w:r>
          </w:p>
        </w:tc>
        <w:tc>
          <w:tcPr>
            <w:tcW w:w="1234" w:type="dxa"/>
          </w:tcPr>
          <w:p w14:paraId="46CB565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0.1734</w:t>
            </w:r>
          </w:p>
        </w:tc>
        <w:tc>
          <w:tcPr>
            <w:tcW w:w="1234" w:type="dxa"/>
          </w:tcPr>
          <w:p w14:paraId="01BBEBA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-0.3265</w:t>
            </w:r>
          </w:p>
        </w:tc>
        <w:tc>
          <w:tcPr>
            <w:tcW w:w="1234" w:type="dxa"/>
          </w:tcPr>
          <w:p w14:paraId="214C00F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0.0291</w:t>
            </w:r>
          </w:p>
        </w:tc>
        <w:tc>
          <w:tcPr>
            <w:tcW w:w="1234" w:type="dxa"/>
          </w:tcPr>
          <w:p w14:paraId="7BCCFBE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6AD14C8D" w14:textId="77777777">
        <w:tc>
          <w:tcPr>
            <w:tcW w:w="1234" w:type="dxa"/>
          </w:tcPr>
          <w:p w14:paraId="3FF6E83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7E36D90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1930ACA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-0.2107</w:t>
            </w:r>
          </w:p>
        </w:tc>
        <w:tc>
          <w:tcPr>
            <w:tcW w:w="1234" w:type="dxa"/>
          </w:tcPr>
          <w:p w14:paraId="7B5B29E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0.0089</w:t>
            </w:r>
          </w:p>
        </w:tc>
        <w:tc>
          <w:tcPr>
            <w:tcW w:w="1234" w:type="dxa"/>
          </w:tcPr>
          <w:p w14:paraId="73634A1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-0.3885</w:t>
            </w:r>
          </w:p>
        </w:tc>
        <w:tc>
          <w:tcPr>
            <w:tcW w:w="1234" w:type="dxa"/>
          </w:tcPr>
          <w:p w14:paraId="431E908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-0.0329</w:t>
            </w:r>
          </w:p>
        </w:tc>
        <w:tc>
          <w:tcPr>
            <w:tcW w:w="1234" w:type="dxa"/>
          </w:tcPr>
          <w:p w14:paraId="069A5C3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True</w:t>
            </w:r>
          </w:p>
        </w:tc>
      </w:tr>
      <w:tr w:rsidR="00856706" w:rsidRPr="00745CD4" w14:paraId="040CAAF1" w14:textId="77777777">
        <w:tc>
          <w:tcPr>
            <w:tcW w:w="1234" w:type="dxa"/>
          </w:tcPr>
          <w:p w14:paraId="7A72A67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1B6A37E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54F00DD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-0.244</w:t>
            </w:r>
          </w:p>
        </w:tc>
        <w:tc>
          <w:tcPr>
            <w:tcW w:w="1234" w:type="dxa"/>
          </w:tcPr>
          <w:p w14:paraId="1850827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0.0012</w:t>
            </w:r>
          </w:p>
        </w:tc>
        <w:tc>
          <w:tcPr>
            <w:tcW w:w="1234" w:type="dxa"/>
          </w:tcPr>
          <w:p w14:paraId="63A91AD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-0.4218</w:t>
            </w:r>
          </w:p>
        </w:tc>
        <w:tc>
          <w:tcPr>
            <w:tcW w:w="1234" w:type="dxa"/>
          </w:tcPr>
          <w:p w14:paraId="69788D1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-0.0662</w:t>
            </w:r>
          </w:p>
        </w:tc>
        <w:tc>
          <w:tcPr>
            <w:tcW w:w="1234" w:type="dxa"/>
          </w:tcPr>
          <w:p w14:paraId="50CA82E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True</w:t>
            </w:r>
          </w:p>
        </w:tc>
      </w:tr>
      <w:tr w:rsidR="00856706" w:rsidRPr="00745CD4" w14:paraId="50817F88" w14:textId="77777777">
        <w:tc>
          <w:tcPr>
            <w:tcW w:w="1234" w:type="dxa"/>
          </w:tcPr>
          <w:p w14:paraId="75069CE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19BEB42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4411C21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-0.15</w:t>
            </w:r>
          </w:p>
        </w:tc>
        <w:tc>
          <w:tcPr>
            <w:tcW w:w="1234" w:type="dxa"/>
          </w:tcPr>
          <w:p w14:paraId="784FAD3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0.1649</w:t>
            </w:r>
          </w:p>
        </w:tc>
        <w:tc>
          <w:tcPr>
            <w:tcW w:w="1234" w:type="dxa"/>
          </w:tcPr>
          <w:p w14:paraId="23B608E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-0.3278</w:t>
            </w:r>
          </w:p>
        </w:tc>
        <w:tc>
          <w:tcPr>
            <w:tcW w:w="1234" w:type="dxa"/>
          </w:tcPr>
          <w:p w14:paraId="1980569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0.0278</w:t>
            </w:r>
          </w:p>
        </w:tc>
        <w:tc>
          <w:tcPr>
            <w:tcW w:w="1234" w:type="dxa"/>
          </w:tcPr>
          <w:p w14:paraId="6B87B6E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5997D0F3" w14:textId="77777777">
        <w:tc>
          <w:tcPr>
            <w:tcW w:w="1234" w:type="dxa"/>
          </w:tcPr>
          <w:p w14:paraId="130671B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7945C6E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04ED9AE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-0.0373</w:t>
            </w:r>
          </w:p>
        </w:tc>
        <w:tc>
          <w:tcPr>
            <w:tcW w:w="1234" w:type="dxa"/>
          </w:tcPr>
          <w:p w14:paraId="2A5CBFA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0.9981</w:t>
            </w:r>
          </w:p>
        </w:tc>
        <w:tc>
          <w:tcPr>
            <w:tcW w:w="1234" w:type="dxa"/>
          </w:tcPr>
          <w:p w14:paraId="433034F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-0.2151</w:t>
            </w:r>
          </w:p>
        </w:tc>
        <w:tc>
          <w:tcPr>
            <w:tcW w:w="1234" w:type="dxa"/>
          </w:tcPr>
          <w:p w14:paraId="2B6BD6E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0.1405</w:t>
            </w:r>
          </w:p>
        </w:tc>
        <w:tc>
          <w:tcPr>
            <w:tcW w:w="1234" w:type="dxa"/>
          </w:tcPr>
          <w:p w14:paraId="631FE4C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1C77567C" w14:textId="77777777">
        <w:tc>
          <w:tcPr>
            <w:tcW w:w="1234" w:type="dxa"/>
          </w:tcPr>
          <w:p w14:paraId="3037D86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lastRenderedPageBreak/>
              <w:t>Group 2</w:t>
            </w:r>
          </w:p>
        </w:tc>
        <w:tc>
          <w:tcPr>
            <w:tcW w:w="1234" w:type="dxa"/>
          </w:tcPr>
          <w:p w14:paraId="69752D3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4F53D23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0.1446</w:t>
            </w:r>
          </w:p>
        </w:tc>
        <w:tc>
          <w:tcPr>
            <w:tcW w:w="1234" w:type="dxa"/>
          </w:tcPr>
          <w:p w14:paraId="5DB3ABB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0.1852</w:t>
            </w:r>
          </w:p>
        </w:tc>
        <w:tc>
          <w:tcPr>
            <w:tcW w:w="1234" w:type="dxa"/>
          </w:tcPr>
          <w:p w14:paraId="50D0813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-0.0304</w:t>
            </w:r>
          </w:p>
        </w:tc>
        <w:tc>
          <w:tcPr>
            <w:tcW w:w="1234" w:type="dxa"/>
          </w:tcPr>
          <w:p w14:paraId="69FA427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0.3196</w:t>
            </w:r>
          </w:p>
        </w:tc>
        <w:tc>
          <w:tcPr>
            <w:tcW w:w="1234" w:type="dxa"/>
          </w:tcPr>
          <w:p w14:paraId="40D3E7F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360B1D34" w14:textId="77777777">
        <w:tc>
          <w:tcPr>
            <w:tcW w:w="1234" w:type="dxa"/>
          </w:tcPr>
          <w:p w14:paraId="293DA5C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3D0D3E6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4020967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0.0399</w:t>
            </w:r>
          </w:p>
        </w:tc>
        <w:tc>
          <w:tcPr>
            <w:tcW w:w="1234" w:type="dxa"/>
          </w:tcPr>
          <w:p w14:paraId="3D3A30C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0.9967</w:t>
            </w:r>
          </w:p>
        </w:tc>
        <w:tc>
          <w:tcPr>
            <w:tcW w:w="1234" w:type="dxa"/>
          </w:tcPr>
          <w:p w14:paraId="7C6DDCF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-0.1351</w:t>
            </w:r>
          </w:p>
        </w:tc>
        <w:tc>
          <w:tcPr>
            <w:tcW w:w="1234" w:type="dxa"/>
          </w:tcPr>
          <w:p w14:paraId="1DC2E30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0.2149</w:t>
            </w:r>
          </w:p>
        </w:tc>
        <w:tc>
          <w:tcPr>
            <w:tcW w:w="1234" w:type="dxa"/>
          </w:tcPr>
          <w:p w14:paraId="588D0BD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379B9049" w14:textId="77777777">
        <w:tc>
          <w:tcPr>
            <w:tcW w:w="1234" w:type="dxa"/>
          </w:tcPr>
          <w:p w14:paraId="636C2A4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479EF68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38657CB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-0.0221</w:t>
            </w:r>
          </w:p>
        </w:tc>
        <w:tc>
          <w:tcPr>
            <w:tcW w:w="1234" w:type="dxa"/>
          </w:tcPr>
          <w:p w14:paraId="286ECEE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0.9999</w:t>
            </w:r>
          </w:p>
        </w:tc>
        <w:tc>
          <w:tcPr>
            <w:tcW w:w="1234" w:type="dxa"/>
          </w:tcPr>
          <w:p w14:paraId="3E052E6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-0.1971</w:t>
            </w:r>
          </w:p>
        </w:tc>
        <w:tc>
          <w:tcPr>
            <w:tcW w:w="1234" w:type="dxa"/>
          </w:tcPr>
          <w:p w14:paraId="67D1996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0.1529</w:t>
            </w:r>
          </w:p>
        </w:tc>
        <w:tc>
          <w:tcPr>
            <w:tcW w:w="1234" w:type="dxa"/>
          </w:tcPr>
          <w:p w14:paraId="6EF7E86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00D03D27" w14:textId="77777777">
        <w:tc>
          <w:tcPr>
            <w:tcW w:w="1234" w:type="dxa"/>
          </w:tcPr>
          <w:p w14:paraId="65FB047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69E7B2D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78C5630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-0.0554</w:t>
            </w:r>
          </w:p>
        </w:tc>
        <w:tc>
          <w:tcPr>
            <w:tcW w:w="1234" w:type="dxa"/>
          </w:tcPr>
          <w:p w14:paraId="4775243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0.9767</w:t>
            </w:r>
          </w:p>
        </w:tc>
        <w:tc>
          <w:tcPr>
            <w:tcW w:w="1234" w:type="dxa"/>
          </w:tcPr>
          <w:p w14:paraId="73FA300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-0.2304</w:t>
            </w:r>
          </w:p>
        </w:tc>
        <w:tc>
          <w:tcPr>
            <w:tcW w:w="1234" w:type="dxa"/>
          </w:tcPr>
          <w:p w14:paraId="60129B7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0.1196</w:t>
            </w:r>
          </w:p>
        </w:tc>
        <w:tc>
          <w:tcPr>
            <w:tcW w:w="1234" w:type="dxa"/>
          </w:tcPr>
          <w:p w14:paraId="44E42E4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0911EA52" w14:textId="77777777">
        <w:tc>
          <w:tcPr>
            <w:tcW w:w="1234" w:type="dxa"/>
          </w:tcPr>
          <w:p w14:paraId="4FC6AF1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1438393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4BF6A2F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0.0386</w:t>
            </w:r>
          </w:p>
        </w:tc>
        <w:tc>
          <w:tcPr>
            <w:tcW w:w="1234" w:type="dxa"/>
          </w:tcPr>
          <w:p w14:paraId="4FD7480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0.9974</w:t>
            </w:r>
          </w:p>
        </w:tc>
        <w:tc>
          <w:tcPr>
            <w:tcW w:w="1234" w:type="dxa"/>
          </w:tcPr>
          <w:p w14:paraId="10F3346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-0.1364</w:t>
            </w:r>
          </w:p>
        </w:tc>
        <w:tc>
          <w:tcPr>
            <w:tcW w:w="1234" w:type="dxa"/>
          </w:tcPr>
          <w:p w14:paraId="5D2CF5B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0.2136</w:t>
            </w:r>
          </w:p>
        </w:tc>
        <w:tc>
          <w:tcPr>
            <w:tcW w:w="1234" w:type="dxa"/>
          </w:tcPr>
          <w:p w14:paraId="20DAE86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42B9D95F" w14:textId="77777777">
        <w:tc>
          <w:tcPr>
            <w:tcW w:w="1234" w:type="dxa"/>
          </w:tcPr>
          <w:p w14:paraId="0F5702C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1812BF4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22419E2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0.1512</w:t>
            </w:r>
          </w:p>
        </w:tc>
        <w:tc>
          <w:tcPr>
            <w:tcW w:w="1234" w:type="dxa"/>
          </w:tcPr>
          <w:p w14:paraId="4A5C117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0.1431</w:t>
            </w:r>
          </w:p>
        </w:tc>
        <w:tc>
          <w:tcPr>
            <w:tcW w:w="1234" w:type="dxa"/>
          </w:tcPr>
          <w:p w14:paraId="49169B8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-0.0238</w:t>
            </w:r>
          </w:p>
        </w:tc>
        <w:tc>
          <w:tcPr>
            <w:tcW w:w="1234" w:type="dxa"/>
          </w:tcPr>
          <w:p w14:paraId="035A7F9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0.3263</w:t>
            </w:r>
          </w:p>
        </w:tc>
        <w:tc>
          <w:tcPr>
            <w:tcW w:w="1234" w:type="dxa"/>
          </w:tcPr>
          <w:p w14:paraId="41DC7D2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7EB6340E" w14:textId="77777777">
        <w:tc>
          <w:tcPr>
            <w:tcW w:w="1234" w:type="dxa"/>
          </w:tcPr>
          <w:p w14:paraId="6ED4DEA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776FE33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1A6CE11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-0.1047</w:t>
            </w:r>
          </w:p>
        </w:tc>
        <w:tc>
          <w:tcPr>
            <w:tcW w:w="1234" w:type="dxa"/>
          </w:tcPr>
          <w:p w14:paraId="5E04120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0.6093</w:t>
            </w:r>
          </w:p>
        </w:tc>
        <w:tc>
          <w:tcPr>
            <w:tcW w:w="1234" w:type="dxa"/>
          </w:tcPr>
          <w:p w14:paraId="5D34C59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-0.2825</w:t>
            </w:r>
          </w:p>
        </w:tc>
        <w:tc>
          <w:tcPr>
            <w:tcW w:w="1234" w:type="dxa"/>
          </w:tcPr>
          <w:p w14:paraId="4C8C7E3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0.0731</w:t>
            </w:r>
          </w:p>
        </w:tc>
        <w:tc>
          <w:tcPr>
            <w:tcW w:w="1234" w:type="dxa"/>
          </w:tcPr>
          <w:p w14:paraId="44D3718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7392962E" w14:textId="77777777">
        <w:tc>
          <w:tcPr>
            <w:tcW w:w="1234" w:type="dxa"/>
          </w:tcPr>
          <w:p w14:paraId="2EF8074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7C3B205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0355117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-0.1667</w:t>
            </w:r>
          </w:p>
        </w:tc>
        <w:tc>
          <w:tcPr>
            <w:tcW w:w="1234" w:type="dxa"/>
          </w:tcPr>
          <w:p w14:paraId="718AA92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0.0833</w:t>
            </w:r>
          </w:p>
        </w:tc>
        <w:tc>
          <w:tcPr>
            <w:tcW w:w="1234" w:type="dxa"/>
          </w:tcPr>
          <w:p w14:paraId="6F8881E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-0.3445</w:t>
            </w:r>
          </w:p>
        </w:tc>
        <w:tc>
          <w:tcPr>
            <w:tcW w:w="1234" w:type="dxa"/>
          </w:tcPr>
          <w:p w14:paraId="62ED77E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0.0111</w:t>
            </w:r>
          </w:p>
        </w:tc>
        <w:tc>
          <w:tcPr>
            <w:tcW w:w="1234" w:type="dxa"/>
          </w:tcPr>
          <w:p w14:paraId="4B1EB1A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7197D6E7" w14:textId="77777777">
        <w:tc>
          <w:tcPr>
            <w:tcW w:w="1234" w:type="dxa"/>
          </w:tcPr>
          <w:p w14:paraId="5998513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43711B4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65303A4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</w:t>
            </w:r>
          </w:p>
        </w:tc>
        <w:tc>
          <w:tcPr>
            <w:tcW w:w="1234" w:type="dxa"/>
          </w:tcPr>
          <w:p w14:paraId="0638743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0.0162</w:t>
            </w:r>
          </w:p>
        </w:tc>
        <w:tc>
          <w:tcPr>
            <w:tcW w:w="1234" w:type="dxa"/>
          </w:tcPr>
          <w:p w14:paraId="3ECEFAD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-0.3778</w:t>
            </w:r>
          </w:p>
        </w:tc>
        <w:tc>
          <w:tcPr>
            <w:tcW w:w="1234" w:type="dxa"/>
          </w:tcPr>
          <w:p w14:paraId="257A891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-0.0222</w:t>
            </w:r>
          </w:p>
        </w:tc>
        <w:tc>
          <w:tcPr>
            <w:tcW w:w="1234" w:type="dxa"/>
          </w:tcPr>
          <w:p w14:paraId="68E9EF8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True</w:t>
            </w:r>
          </w:p>
        </w:tc>
      </w:tr>
      <w:tr w:rsidR="00856706" w:rsidRPr="00745CD4" w14:paraId="500485BE" w14:textId="77777777">
        <w:tc>
          <w:tcPr>
            <w:tcW w:w="1234" w:type="dxa"/>
          </w:tcPr>
          <w:p w14:paraId="691C3E3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7B8BF68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437DB9D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-0.106</w:t>
            </w:r>
          </w:p>
        </w:tc>
        <w:tc>
          <w:tcPr>
            <w:tcW w:w="1234" w:type="dxa"/>
          </w:tcPr>
          <w:p w14:paraId="494F3F7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0.5937</w:t>
            </w:r>
          </w:p>
        </w:tc>
        <w:tc>
          <w:tcPr>
            <w:tcW w:w="1234" w:type="dxa"/>
          </w:tcPr>
          <w:p w14:paraId="0042108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-0.2838</w:t>
            </w:r>
          </w:p>
        </w:tc>
        <w:tc>
          <w:tcPr>
            <w:tcW w:w="1234" w:type="dxa"/>
          </w:tcPr>
          <w:p w14:paraId="01808DD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0.0718</w:t>
            </w:r>
          </w:p>
        </w:tc>
        <w:tc>
          <w:tcPr>
            <w:tcW w:w="1234" w:type="dxa"/>
          </w:tcPr>
          <w:p w14:paraId="3BCD5A0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2F31D362" w14:textId="77777777">
        <w:tc>
          <w:tcPr>
            <w:tcW w:w="1234" w:type="dxa"/>
          </w:tcPr>
          <w:p w14:paraId="588BA11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1234" w:type="dxa"/>
          </w:tcPr>
          <w:p w14:paraId="7FAFCBB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1628107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0.0067</w:t>
            </w:r>
          </w:p>
        </w:tc>
        <w:tc>
          <w:tcPr>
            <w:tcW w:w="1234" w:type="dxa"/>
          </w:tcPr>
          <w:p w14:paraId="1A0B7F6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1.0</w:t>
            </w:r>
          </w:p>
        </w:tc>
        <w:tc>
          <w:tcPr>
            <w:tcW w:w="1234" w:type="dxa"/>
          </w:tcPr>
          <w:p w14:paraId="4623E07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-0.1711</w:t>
            </w:r>
          </w:p>
        </w:tc>
        <w:tc>
          <w:tcPr>
            <w:tcW w:w="1234" w:type="dxa"/>
          </w:tcPr>
          <w:p w14:paraId="6967491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0.1845</w:t>
            </w:r>
          </w:p>
        </w:tc>
        <w:tc>
          <w:tcPr>
            <w:tcW w:w="1234" w:type="dxa"/>
          </w:tcPr>
          <w:p w14:paraId="3A6AD31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434D9124" w14:textId="77777777">
        <w:tc>
          <w:tcPr>
            <w:tcW w:w="1234" w:type="dxa"/>
          </w:tcPr>
          <w:p w14:paraId="258713E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4A1301F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56406A4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-0.062</w:t>
            </w:r>
          </w:p>
        </w:tc>
        <w:tc>
          <w:tcPr>
            <w:tcW w:w="1234" w:type="dxa"/>
          </w:tcPr>
          <w:p w14:paraId="0039188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0.9604</w:t>
            </w:r>
          </w:p>
        </w:tc>
        <w:tc>
          <w:tcPr>
            <w:tcW w:w="1234" w:type="dxa"/>
          </w:tcPr>
          <w:p w14:paraId="296FCA5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-0.2398</w:t>
            </w:r>
          </w:p>
        </w:tc>
        <w:tc>
          <w:tcPr>
            <w:tcW w:w="1234" w:type="dxa"/>
          </w:tcPr>
          <w:p w14:paraId="40B3364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0.1158</w:t>
            </w:r>
          </w:p>
        </w:tc>
        <w:tc>
          <w:tcPr>
            <w:tcW w:w="1234" w:type="dxa"/>
          </w:tcPr>
          <w:p w14:paraId="3635A6D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62DDC99C" w14:textId="77777777">
        <w:tc>
          <w:tcPr>
            <w:tcW w:w="1234" w:type="dxa"/>
          </w:tcPr>
          <w:p w14:paraId="11C5FD8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739BE9A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3F5F7BB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-0.0953</w:t>
            </w:r>
          </w:p>
        </w:tc>
        <w:tc>
          <w:tcPr>
            <w:tcW w:w="1234" w:type="dxa"/>
          </w:tcPr>
          <w:p w14:paraId="4D190ED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0.7152</w:t>
            </w:r>
          </w:p>
        </w:tc>
        <w:tc>
          <w:tcPr>
            <w:tcW w:w="1234" w:type="dxa"/>
          </w:tcPr>
          <w:p w14:paraId="555B2A4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-0.2731</w:t>
            </w:r>
          </w:p>
        </w:tc>
        <w:tc>
          <w:tcPr>
            <w:tcW w:w="1234" w:type="dxa"/>
          </w:tcPr>
          <w:p w14:paraId="25715C9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0.0825</w:t>
            </w:r>
          </w:p>
        </w:tc>
        <w:tc>
          <w:tcPr>
            <w:tcW w:w="1234" w:type="dxa"/>
          </w:tcPr>
          <w:p w14:paraId="08F9667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209E4B12" w14:textId="77777777">
        <w:tc>
          <w:tcPr>
            <w:tcW w:w="1234" w:type="dxa"/>
          </w:tcPr>
          <w:p w14:paraId="718C5DB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30F3C22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126BD3B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-0.0013</w:t>
            </w:r>
          </w:p>
        </w:tc>
        <w:tc>
          <w:tcPr>
            <w:tcW w:w="1234" w:type="dxa"/>
          </w:tcPr>
          <w:p w14:paraId="4DA6F2B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1.0</w:t>
            </w:r>
          </w:p>
        </w:tc>
        <w:tc>
          <w:tcPr>
            <w:tcW w:w="1234" w:type="dxa"/>
          </w:tcPr>
          <w:p w14:paraId="18BB513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-0.1791</w:t>
            </w:r>
          </w:p>
        </w:tc>
        <w:tc>
          <w:tcPr>
            <w:tcW w:w="1234" w:type="dxa"/>
          </w:tcPr>
          <w:p w14:paraId="652898C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0.1765</w:t>
            </w:r>
          </w:p>
        </w:tc>
        <w:tc>
          <w:tcPr>
            <w:tcW w:w="1234" w:type="dxa"/>
          </w:tcPr>
          <w:p w14:paraId="617A01A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60222266" w14:textId="77777777">
        <w:tc>
          <w:tcPr>
            <w:tcW w:w="1234" w:type="dxa"/>
          </w:tcPr>
          <w:p w14:paraId="73B2BE7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1234" w:type="dxa"/>
          </w:tcPr>
          <w:p w14:paraId="2B42B02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386CB3F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0.1113</w:t>
            </w:r>
          </w:p>
        </w:tc>
        <w:tc>
          <w:tcPr>
            <w:tcW w:w="1234" w:type="dxa"/>
          </w:tcPr>
          <w:p w14:paraId="3D41D95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0.531</w:t>
            </w:r>
          </w:p>
        </w:tc>
        <w:tc>
          <w:tcPr>
            <w:tcW w:w="1234" w:type="dxa"/>
          </w:tcPr>
          <w:p w14:paraId="223C803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-0.0665</w:t>
            </w:r>
          </w:p>
        </w:tc>
        <w:tc>
          <w:tcPr>
            <w:tcW w:w="1234" w:type="dxa"/>
          </w:tcPr>
          <w:p w14:paraId="060F264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0.2891</w:t>
            </w:r>
          </w:p>
        </w:tc>
        <w:tc>
          <w:tcPr>
            <w:tcW w:w="1234" w:type="dxa"/>
          </w:tcPr>
          <w:p w14:paraId="0E3D48E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729389E2" w14:textId="77777777">
        <w:tc>
          <w:tcPr>
            <w:tcW w:w="1234" w:type="dxa"/>
          </w:tcPr>
          <w:p w14:paraId="188E9F8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328A331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7AD7C72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-0.0333</w:t>
            </w:r>
          </w:p>
        </w:tc>
        <w:tc>
          <w:tcPr>
            <w:tcW w:w="1234" w:type="dxa"/>
          </w:tcPr>
          <w:p w14:paraId="430051C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0.9991</w:t>
            </w:r>
          </w:p>
        </w:tc>
        <w:tc>
          <w:tcPr>
            <w:tcW w:w="1234" w:type="dxa"/>
          </w:tcPr>
          <w:p w14:paraId="7E4D154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-0.2111</w:t>
            </w:r>
          </w:p>
        </w:tc>
        <w:tc>
          <w:tcPr>
            <w:tcW w:w="1234" w:type="dxa"/>
          </w:tcPr>
          <w:p w14:paraId="6E363F8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0.1445</w:t>
            </w:r>
          </w:p>
        </w:tc>
        <w:tc>
          <w:tcPr>
            <w:tcW w:w="1234" w:type="dxa"/>
          </w:tcPr>
          <w:p w14:paraId="322FE5E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7D654208" w14:textId="77777777">
        <w:tc>
          <w:tcPr>
            <w:tcW w:w="1234" w:type="dxa"/>
          </w:tcPr>
          <w:p w14:paraId="211DA16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08C6DC6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5001C39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0.0607</w:t>
            </w:r>
          </w:p>
        </w:tc>
        <w:tc>
          <w:tcPr>
            <w:tcW w:w="1234" w:type="dxa"/>
          </w:tcPr>
          <w:p w14:paraId="6EB95AD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0.9647</w:t>
            </w:r>
          </w:p>
        </w:tc>
        <w:tc>
          <w:tcPr>
            <w:tcW w:w="1234" w:type="dxa"/>
          </w:tcPr>
          <w:p w14:paraId="57DE9B8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-0.1171</w:t>
            </w:r>
          </w:p>
        </w:tc>
        <w:tc>
          <w:tcPr>
            <w:tcW w:w="1234" w:type="dxa"/>
          </w:tcPr>
          <w:p w14:paraId="1202924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0.2385</w:t>
            </w:r>
          </w:p>
        </w:tc>
        <w:tc>
          <w:tcPr>
            <w:tcW w:w="1234" w:type="dxa"/>
          </w:tcPr>
          <w:p w14:paraId="07B31CD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5C8A87FD" w14:textId="77777777">
        <w:tc>
          <w:tcPr>
            <w:tcW w:w="1234" w:type="dxa"/>
          </w:tcPr>
          <w:p w14:paraId="30A3316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1234" w:type="dxa"/>
          </w:tcPr>
          <w:p w14:paraId="7FAA357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3FD237A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0.1733</w:t>
            </w:r>
          </w:p>
        </w:tc>
        <w:tc>
          <w:tcPr>
            <w:tcW w:w="1234" w:type="dxa"/>
          </w:tcPr>
          <w:p w14:paraId="7EACD8D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0.0617</w:t>
            </w:r>
          </w:p>
        </w:tc>
        <w:tc>
          <w:tcPr>
            <w:tcW w:w="1234" w:type="dxa"/>
          </w:tcPr>
          <w:p w14:paraId="48081A5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-0.0045</w:t>
            </w:r>
          </w:p>
        </w:tc>
        <w:tc>
          <w:tcPr>
            <w:tcW w:w="1234" w:type="dxa"/>
          </w:tcPr>
          <w:p w14:paraId="79E7018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0.3511</w:t>
            </w:r>
          </w:p>
        </w:tc>
        <w:tc>
          <w:tcPr>
            <w:tcW w:w="1234" w:type="dxa"/>
          </w:tcPr>
          <w:p w14:paraId="2E3258E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5C64F14F" w14:textId="77777777">
        <w:tc>
          <w:tcPr>
            <w:tcW w:w="1234" w:type="dxa"/>
          </w:tcPr>
          <w:p w14:paraId="498FD37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2DB0854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67F5B0B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0.094</w:t>
            </w:r>
          </w:p>
        </w:tc>
        <w:tc>
          <w:tcPr>
            <w:tcW w:w="1234" w:type="dxa"/>
          </w:tcPr>
          <w:p w14:paraId="578A022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0.7296</w:t>
            </w:r>
          </w:p>
        </w:tc>
        <w:tc>
          <w:tcPr>
            <w:tcW w:w="1234" w:type="dxa"/>
          </w:tcPr>
          <w:p w14:paraId="648059B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-0.0838</w:t>
            </w:r>
          </w:p>
        </w:tc>
        <w:tc>
          <w:tcPr>
            <w:tcW w:w="1234" w:type="dxa"/>
          </w:tcPr>
          <w:p w14:paraId="2AFDD3D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0.2718</w:t>
            </w:r>
          </w:p>
        </w:tc>
        <w:tc>
          <w:tcPr>
            <w:tcW w:w="1234" w:type="dxa"/>
          </w:tcPr>
          <w:p w14:paraId="66B582B9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  <w:tr w:rsidR="00856706" w:rsidRPr="00745CD4" w14:paraId="54A59B30" w14:textId="77777777">
        <w:tc>
          <w:tcPr>
            <w:tcW w:w="1234" w:type="dxa"/>
          </w:tcPr>
          <w:p w14:paraId="278A587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1234" w:type="dxa"/>
          </w:tcPr>
          <w:p w14:paraId="016F9A6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31823EF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0.2067</w:t>
            </w:r>
          </w:p>
        </w:tc>
        <w:tc>
          <w:tcPr>
            <w:tcW w:w="1234" w:type="dxa"/>
          </w:tcPr>
          <w:p w14:paraId="6CB6B81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0.0112</w:t>
            </w:r>
          </w:p>
        </w:tc>
        <w:tc>
          <w:tcPr>
            <w:tcW w:w="1234" w:type="dxa"/>
          </w:tcPr>
          <w:p w14:paraId="38C1235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0.0289</w:t>
            </w:r>
          </w:p>
        </w:tc>
        <w:tc>
          <w:tcPr>
            <w:tcW w:w="1234" w:type="dxa"/>
          </w:tcPr>
          <w:p w14:paraId="6475555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0.3845</w:t>
            </w:r>
          </w:p>
        </w:tc>
        <w:tc>
          <w:tcPr>
            <w:tcW w:w="1234" w:type="dxa"/>
          </w:tcPr>
          <w:p w14:paraId="0458905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True</w:t>
            </w:r>
          </w:p>
        </w:tc>
      </w:tr>
      <w:tr w:rsidR="00856706" w:rsidRPr="00745CD4" w14:paraId="7DA74C93" w14:textId="77777777">
        <w:tc>
          <w:tcPr>
            <w:tcW w:w="1234" w:type="dxa"/>
          </w:tcPr>
          <w:p w14:paraId="703F74E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1234" w:type="dxa"/>
          </w:tcPr>
          <w:p w14:paraId="4D73998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1234" w:type="dxa"/>
          </w:tcPr>
          <w:p w14:paraId="66D6B0E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0.1127</w:t>
            </w:r>
          </w:p>
        </w:tc>
        <w:tc>
          <w:tcPr>
            <w:tcW w:w="1234" w:type="dxa"/>
          </w:tcPr>
          <w:p w14:paraId="554C8ED7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0.5154</w:t>
            </w:r>
          </w:p>
        </w:tc>
        <w:tc>
          <w:tcPr>
            <w:tcW w:w="1234" w:type="dxa"/>
          </w:tcPr>
          <w:p w14:paraId="7510A58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-0.0651</w:t>
            </w:r>
          </w:p>
        </w:tc>
        <w:tc>
          <w:tcPr>
            <w:tcW w:w="1234" w:type="dxa"/>
          </w:tcPr>
          <w:p w14:paraId="1AABC4BA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0.2905</w:t>
            </w:r>
          </w:p>
        </w:tc>
        <w:tc>
          <w:tcPr>
            <w:tcW w:w="1234" w:type="dxa"/>
          </w:tcPr>
          <w:p w14:paraId="4AA6D78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False</w:t>
            </w:r>
          </w:p>
        </w:tc>
      </w:tr>
    </w:tbl>
    <w:p w14:paraId="1631B13F" w14:textId="77777777" w:rsidR="00856706" w:rsidRPr="00745CD4" w:rsidRDefault="00745CD4">
      <w:pPr>
        <w:pStyle w:val="Heading2"/>
        <w:rPr>
          <w:sz w:val="22"/>
          <w:szCs w:val="22"/>
        </w:rPr>
      </w:pPr>
      <w:r w:rsidRPr="00745CD4">
        <w:rPr>
          <w:sz w:val="22"/>
          <w:szCs w:val="22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6706" w:rsidRPr="00745CD4" w14:paraId="3A33AA9A" w14:textId="77777777">
        <w:tc>
          <w:tcPr>
            <w:tcW w:w="2880" w:type="dxa"/>
          </w:tcPr>
          <w:p w14:paraId="0B696B8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Group</w:t>
            </w:r>
          </w:p>
        </w:tc>
        <w:tc>
          <w:tcPr>
            <w:tcW w:w="2880" w:type="dxa"/>
          </w:tcPr>
          <w:p w14:paraId="664E988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880" w:type="dxa"/>
          </w:tcPr>
          <w:p w14:paraId="703EF46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b/>
                <w:sz w:val="18"/>
                <w:szCs w:val="18"/>
              </w:rPr>
              <w:t>Values</w:t>
            </w:r>
          </w:p>
        </w:tc>
      </w:tr>
      <w:tr w:rsidR="00856706" w:rsidRPr="00745CD4" w14:paraId="0EE9DD42" w14:textId="77777777">
        <w:tc>
          <w:tcPr>
            <w:tcW w:w="2880" w:type="dxa"/>
          </w:tcPr>
          <w:p w14:paraId="6B24A7F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1</w:t>
            </w:r>
          </w:p>
        </w:tc>
        <w:tc>
          <w:tcPr>
            <w:tcW w:w="2880" w:type="dxa"/>
          </w:tcPr>
          <w:p w14:paraId="784D912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52C5F236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4.00, 4.00, 4.00, 4.00, 3.83, 4.00, 4.00, 4.00, 4.00, 4.00, 4.00, 4.00, 4.00, 4.00, 3.83</w:t>
            </w:r>
          </w:p>
        </w:tc>
      </w:tr>
      <w:tr w:rsidR="00856706" w:rsidRPr="00745CD4" w14:paraId="24C0BD13" w14:textId="77777777">
        <w:tc>
          <w:tcPr>
            <w:tcW w:w="2880" w:type="dxa"/>
          </w:tcPr>
          <w:p w14:paraId="3CD9E61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2</w:t>
            </w:r>
          </w:p>
        </w:tc>
        <w:tc>
          <w:tcPr>
            <w:tcW w:w="2880" w:type="dxa"/>
          </w:tcPr>
          <w:p w14:paraId="0E5C2A1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16</w:t>
            </w:r>
          </w:p>
        </w:tc>
        <w:tc>
          <w:tcPr>
            <w:tcW w:w="2880" w:type="dxa"/>
          </w:tcPr>
          <w:p w14:paraId="00C871C2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3.79, 3.79, 3.86, 3.86, 3.79, 3.71, 3.71, 3.79, 3.79, 3.79, 3.79, 3.79, 3.79, 3.79, 3.79, 3.79</w:t>
            </w:r>
          </w:p>
        </w:tc>
      </w:tr>
      <w:tr w:rsidR="00856706" w:rsidRPr="00745CD4" w14:paraId="7EE38A68" w14:textId="77777777">
        <w:tc>
          <w:tcPr>
            <w:tcW w:w="2880" w:type="dxa"/>
          </w:tcPr>
          <w:p w14:paraId="11225214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3</w:t>
            </w:r>
          </w:p>
        </w:tc>
        <w:tc>
          <w:tcPr>
            <w:tcW w:w="2880" w:type="dxa"/>
          </w:tcPr>
          <w:p w14:paraId="6CB395E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4089BB4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 xml:space="preserve">3.90, 3.90, </w:t>
            </w:r>
            <w:r w:rsidRPr="00745CD4">
              <w:rPr>
                <w:sz w:val="18"/>
                <w:szCs w:val="18"/>
              </w:rPr>
              <w:t>4.00, 3.90, 3.90, 4.00, 3.90, 4.00, 3.90, 3.90, 4.00, 4.00, 3.90, 3.90, 3.90</w:t>
            </w:r>
          </w:p>
        </w:tc>
      </w:tr>
      <w:tr w:rsidR="00856706" w:rsidRPr="00745CD4" w14:paraId="266FB62D" w14:textId="77777777">
        <w:tc>
          <w:tcPr>
            <w:tcW w:w="2880" w:type="dxa"/>
          </w:tcPr>
          <w:p w14:paraId="7A41A74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4</w:t>
            </w:r>
          </w:p>
        </w:tc>
        <w:tc>
          <w:tcPr>
            <w:tcW w:w="2880" w:type="dxa"/>
          </w:tcPr>
          <w:p w14:paraId="43BB0D0F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79F0D03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3.86, 3.71, 3.86, 3.71, 3.86, 3.86, 3.86, 4.00, 4.00, 3.86, 3.86, 3.86, 3.71, 3.71, 3.71</w:t>
            </w:r>
          </w:p>
        </w:tc>
      </w:tr>
      <w:tr w:rsidR="00856706" w:rsidRPr="00745CD4" w14:paraId="6F724A89" w14:textId="77777777">
        <w:tc>
          <w:tcPr>
            <w:tcW w:w="2880" w:type="dxa"/>
          </w:tcPr>
          <w:p w14:paraId="26ACB63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5</w:t>
            </w:r>
          </w:p>
        </w:tc>
        <w:tc>
          <w:tcPr>
            <w:tcW w:w="2880" w:type="dxa"/>
          </w:tcPr>
          <w:p w14:paraId="4AD6211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13C10890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 xml:space="preserve">4.00, 4.00, 4.00, 4.00, 4.00, 4.00, 4.00, 4.00, 3.50, 3.50, 4.00, </w:t>
            </w:r>
            <w:r w:rsidRPr="00745CD4">
              <w:rPr>
                <w:sz w:val="18"/>
                <w:szCs w:val="18"/>
              </w:rPr>
              <w:t>4.00, 3.00, 3.00, 3.50</w:t>
            </w:r>
          </w:p>
        </w:tc>
      </w:tr>
      <w:tr w:rsidR="00856706" w:rsidRPr="00745CD4" w14:paraId="089A593D" w14:textId="77777777">
        <w:tc>
          <w:tcPr>
            <w:tcW w:w="2880" w:type="dxa"/>
          </w:tcPr>
          <w:p w14:paraId="0EA25BE3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6</w:t>
            </w:r>
          </w:p>
        </w:tc>
        <w:tc>
          <w:tcPr>
            <w:tcW w:w="2880" w:type="dxa"/>
          </w:tcPr>
          <w:p w14:paraId="05ABDF85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2DAAB2C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3.60, 3.60, 4.00, 3.60, 3.60, 3.60, 4.00, 3.60, 3.60, 4.00, 4.00, 4.00, 3.60, 3.60, 3.60</w:t>
            </w:r>
          </w:p>
        </w:tc>
      </w:tr>
      <w:tr w:rsidR="00856706" w:rsidRPr="00745CD4" w14:paraId="65087871" w14:textId="77777777">
        <w:tc>
          <w:tcPr>
            <w:tcW w:w="2880" w:type="dxa"/>
          </w:tcPr>
          <w:p w14:paraId="245E28D1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7</w:t>
            </w:r>
          </w:p>
        </w:tc>
        <w:tc>
          <w:tcPr>
            <w:tcW w:w="2880" w:type="dxa"/>
          </w:tcPr>
          <w:p w14:paraId="4B50A17B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6F4FD76E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3.84, 3.80, 3.80, 3.91, 3.84, 3.87, 3.87, 3.80, 3.80, 3.84, 3.84, 3.84, 3.84, 3.76, 3.76</w:t>
            </w:r>
          </w:p>
        </w:tc>
      </w:tr>
      <w:tr w:rsidR="00856706" w:rsidRPr="00745CD4" w14:paraId="611D00FA" w14:textId="77777777">
        <w:tc>
          <w:tcPr>
            <w:tcW w:w="2880" w:type="dxa"/>
          </w:tcPr>
          <w:p w14:paraId="11016D08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Group 8</w:t>
            </w:r>
          </w:p>
        </w:tc>
        <w:tc>
          <w:tcPr>
            <w:tcW w:w="2880" w:type="dxa"/>
          </w:tcPr>
          <w:p w14:paraId="7EC0878C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3B1CF62D" w14:textId="77777777" w:rsidR="00856706" w:rsidRPr="00745CD4" w:rsidRDefault="00745CD4">
            <w:pPr>
              <w:rPr>
                <w:sz w:val="18"/>
                <w:szCs w:val="18"/>
              </w:rPr>
            </w:pPr>
            <w:r w:rsidRPr="00745CD4">
              <w:rPr>
                <w:sz w:val="18"/>
                <w:szCs w:val="18"/>
              </w:rPr>
              <w:t xml:space="preserve">3.90, 3.80, </w:t>
            </w:r>
            <w:r w:rsidRPr="00745CD4">
              <w:rPr>
                <w:sz w:val="18"/>
                <w:szCs w:val="18"/>
              </w:rPr>
              <w:t>4.00, 4.00, 4.00, 4.00, 3.80, 4.00, 3.90, 3.90, 4.00, 4.00, 3.90, 4.00, 3.90</w:t>
            </w:r>
          </w:p>
        </w:tc>
      </w:tr>
    </w:tbl>
    <w:p w14:paraId="30BB4E7D" w14:textId="77777777" w:rsidR="00856706" w:rsidRPr="00745CD4" w:rsidRDefault="00856706">
      <w:pPr>
        <w:rPr>
          <w:sz w:val="18"/>
          <w:szCs w:val="18"/>
        </w:rPr>
      </w:pPr>
    </w:p>
    <w:sectPr w:rsidR="00856706" w:rsidRPr="00745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CD4"/>
    <w:rsid w:val="007A5680"/>
    <w:rsid w:val="008567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0A7BC"/>
  <w14:defaultImageDpi w14:val="300"/>
  <w15:docId w15:val="{730E840D-4E8B-4778-813F-D3462C96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dcterms:created xsi:type="dcterms:W3CDTF">2013-12-23T23:15:00Z</dcterms:created>
  <dcterms:modified xsi:type="dcterms:W3CDTF">2025-12-04T10:07:00Z</dcterms:modified>
  <cp:category/>
</cp:coreProperties>
</file>