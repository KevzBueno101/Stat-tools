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D4A7" w14:textId="77777777" w:rsidR="004E77D5" w:rsidRPr="005C05F2" w:rsidRDefault="005C05F2">
      <w:pPr>
        <w:pStyle w:val="Heading1"/>
        <w:jc w:val="center"/>
        <w:rPr>
          <w:sz w:val="24"/>
          <w:szCs w:val="24"/>
        </w:rPr>
      </w:pPr>
      <w:r w:rsidRPr="005C05F2">
        <w:rPr>
          <w:sz w:val="24"/>
          <w:szCs w:val="24"/>
        </w:rPr>
        <w:t>1.4 Civil Status VS 2. Level of Effectiveness</w:t>
      </w:r>
    </w:p>
    <w:p w14:paraId="31BA0913" w14:textId="77777777" w:rsidR="004E77D5" w:rsidRPr="005C05F2" w:rsidRDefault="005C05F2">
      <w:pPr>
        <w:pStyle w:val="Heading2"/>
        <w:jc w:val="center"/>
        <w:rPr>
          <w:sz w:val="22"/>
          <w:szCs w:val="22"/>
        </w:rPr>
      </w:pPr>
      <w:r w:rsidRPr="005C05F2">
        <w:rPr>
          <w:sz w:val="22"/>
          <w:szCs w:val="22"/>
        </w:rPr>
        <w:t>Single/Married vs Level of effectiveness</w:t>
      </w:r>
    </w:p>
    <w:p w14:paraId="48FAE1CA" w14:textId="77777777" w:rsidR="004E77D5" w:rsidRPr="005C05F2" w:rsidRDefault="005C05F2">
      <w:pPr>
        <w:jc w:val="center"/>
        <w:rPr>
          <w:sz w:val="18"/>
          <w:szCs w:val="18"/>
        </w:rPr>
      </w:pPr>
      <w:r w:rsidRPr="005C05F2">
        <w:rPr>
          <w:sz w:val="18"/>
          <w:szCs w:val="18"/>
        </w:rPr>
        <w:t>By: M. Surban</w:t>
      </w:r>
    </w:p>
    <w:p w14:paraId="5BB4CB96" w14:textId="77777777" w:rsidR="004E77D5" w:rsidRPr="005C05F2" w:rsidRDefault="005C05F2">
      <w:pPr>
        <w:jc w:val="center"/>
        <w:rPr>
          <w:sz w:val="18"/>
          <w:szCs w:val="18"/>
        </w:rPr>
      </w:pPr>
      <w:r w:rsidRPr="005C05F2">
        <w:rPr>
          <w:sz w:val="18"/>
          <w:szCs w:val="18"/>
        </w:rPr>
        <w:t>Date: 2025-12-04 17:47:46</w:t>
      </w:r>
    </w:p>
    <w:p w14:paraId="41F32517" w14:textId="77777777" w:rsidR="004E77D5" w:rsidRPr="005C05F2" w:rsidRDefault="004E77D5">
      <w:pPr>
        <w:rPr>
          <w:sz w:val="18"/>
          <w:szCs w:val="18"/>
        </w:rPr>
      </w:pPr>
    </w:p>
    <w:p w14:paraId="27E2B6E7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77D5" w:rsidRPr="005C05F2" w14:paraId="55A3E03A" w14:textId="77777777">
        <w:tc>
          <w:tcPr>
            <w:tcW w:w="2160" w:type="dxa"/>
          </w:tcPr>
          <w:p w14:paraId="3F8F83B3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Group</w:t>
            </w:r>
          </w:p>
        </w:tc>
        <w:tc>
          <w:tcPr>
            <w:tcW w:w="2160" w:type="dxa"/>
          </w:tcPr>
          <w:p w14:paraId="7FBC4450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160" w:type="dxa"/>
          </w:tcPr>
          <w:p w14:paraId="7495AC8B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Mean</w:t>
            </w:r>
          </w:p>
        </w:tc>
        <w:tc>
          <w:tcPr>
            <w:tcW w:w="2160" w:type="dxa"/>
          </w:tcPr>
          <w:p w14:paraId="2D093786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Std. Dev</w:t>
            </w:r>
          </w:p>
        </w:tc>
      </w:tr>
      <w:tr w:rsidR="004E77D5" w:rsidRPr="005C05F2" w14:paraId="7176765F" w14:textId="77777777">
        <w:tc>
          <w:tcPr>
            <w:tcW w:w="2160" w:type="dxa"/>
          </w:tcPr>
          <w:p w14:paraId="0ADDF50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1</w:t>
            </w:r>
          </w:p>
        </w:tc>
        <w:tc>
          <w:tcPr>
            <w:tcW w:w="2160" w:type="dxa"/>
          </w:tcPr>
          <w:p w14:paraId="000DCCDD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14:paraId="2C78DA0E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3.6975</w:t>
            </w:r>
          </w:p>
        </w:tc>
        <w:tc>
          <w:tcPr>
            <w:tcW w:w="2160" w:type="dxa"/>
          </w:tcPr>
          <w:p w14:paraId="3352258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0.1221</w:t>
            </w:r>
          </w:p>
        </w:tc>
      </w:tr>
      <w:tr w:rsidR="004E77D5" w:rsidRPr="005C05F2" w14:paraId="4CA015E0" w14:textId="77777777">
        <w:tc>
          <w:tcPr>
            <w:tcW w:w="2160" w:type="dxa"/>
          </w:tcPr>
          <w:p w14:paraId="68A7FB8B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2</w:t>
            </w:r>
          </w:p>
        </w:tc>
        <w:tc>
          <w:tcPr>
            <w:tcW w:w="2160" w:type="dxa"/>
          </w:tcPr>
          <w:p w14:paraId="0F69E608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14:paraId="6CAA6EE9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3.8050</w:t>
            </w:r>
          </w:p>
        </w:tc>
        <w:tc>
          <w:tcPr>
            <w:tcW w:w="2160" w:type="dxa"/>
          </w:tcPr>
          <w:p w14:paraId="616DCEB6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0.0268</w:t>
            </w:r>
          </w:p>
        </w:tc>
      </w:tr>
    </w:tbl>
    <w:p w14:paraId="34741295" w14:textId="77777777" w:rsidR="004E77D5" w:rsidRPr="005C05F2" w:rsidRDefault="004E77D5">
      <w:pPr>
        <w:rPr>
          <w:sz w:val="18"/>
          <w:szCs w:val="18"/>
        </w:rPr>
      </w:pPr>
    </w:p>
    <w:p w14:paraId="63F9C0A8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4E77D5" w:rsidRPr="005C05F2" w14:paraId="5AEFDF11" w14:textId="77777777">
        <w:tc>
          <w:tcPr>
            <w:tcW w:w="1440" w:type="dxa"/>
          </w:tcPr>
          <w:p w14:paraId="7F60E7C3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Source</w:t>
            </w:r>
          </w:p>
        </w:tc>
        <w:tc>
          <w:tcPr>
            <w:tcW w:w="1440" w:type="dxa"/>
          </w:tcPr>
          <w:p w14:paraId="43A811E9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SS</w:t>
            </w:r>
          </w:p>
        </w:tc>
        <w:tc>
          <w:tcPr>
            <w:tcW w:w="1440" w:type="dxa"/>
          </w:tcPr>
          <w:p w14:paraId="21C3EB0B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df</w:t>
            </w:r>
          </w:p>
        </w:tc>
        <w:tc>
          <w:tcPr>
            <w:tcW w:w="1440" w:type="dxa"/>
          </w:tcPr>
          <w:p w14:paraId="741CBED6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MS</w:t>
            </w:r>
          </w:p>
        </w:tc>
        <w:tc>
          <w:tcPr>
            <w:tcW w:w="1440" w:type="dxa"/>
          </w:tcPr>
          <w:p w14:paraId="0DD220A4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F</w:t>
            </w:r>
          </w:p>
        </w:tc>
        <w:tc>
          <w:tcPr>
            <w:tcW w:w="1440" w:type="dxa"/>
          </w:tcPr>
          <w:p w14:paraId="513AE1A9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p-value</w:t>
            </w:r>
          </w:p>
        </w:tc>
      </w:tr>
      <w:tr w:rsidR="004E77D5" w:rsidRPr="005C05F2" w14:paraId="3F541691" w14:textId="77777777">
        <w:tc>
          <w:tcPr>
            <w:tcW w:w="1440" w:type="dxa"/>
          </w:tcPr>
          <w:p w14:paraId="3F4D84BD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Between Groups</w:t>
            </w:r>
          </w:p>
        </w:tc>
        <w:tc>
          <w:tcPr>
            <w:tcW w:w="1440" w:type="dxa"/>
          </w:tcPr>
          <w:p w14:paraId="1BEA204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0.0924</w:t>
            </w:r>
          </w:p>
        </w:tc>
        <w:tc>
          <w:tcPr>
            <w:tcW w:w="1440" w:type="dxa"/>
          </w:tcPr>
          <w:p w14:paraId="7FE5008E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</w:t>
            </w:r>
          </w:p>
        </w:tc>
        <w:tc>
          <w:tcPr>
            <w:tcW w:w="1440" w:type="dxa"/>
          </w:tcPr>
          <w:p w14:paraId="0F5353B5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0.0924</w:t>
            </w:r>
          </w:p>
        </w:tc>
        <w:tc>
          <w:tcPr>
            <w:tcW w:w="1440" w:type="dxa"/>
          </w:tcPr>
          <w:p w14:paraId="0ABEEDA5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11.8374</w:t>
            </w:r>
          </w:p>
        </w:tc>
        <w:tc>
          <w:tcPr>
            <w:tcW w:w="1440" w:type="dxa"/>
          </w:tcPr>
          <w:p w14:paraId="59AF90D5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0.001729</w:t>
            </w:r>
          </w:p>
        </w:tc>
      </w:tr>
      <w:tr w:rsidR="004E77D5" w:rsidRPr="005C05F2" w14:paraId="597C5BB0" w14:textId="77777777">
        <w:tc>
          <w:tcPr>
            <w:tcW w:w="1440" w:type="dxa"/>
          </w:tcPr>
          <w:p w14:paraId="17F294B1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Within Groups</w:t>
            </w:r>
          </w:p>
        </w:tc>
        <w:tc>
          <w:tcPr>
            <w:tcW w:w="1440" w:type="dxa"/>
          </w:tcPr>
          <w:p w14:paraId="503EFFE0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0.2343</w:t>
            </w:r>
          </w:p>
        </w:tc>
        <w:tc>
          <w:tcPr>
            <w:tcW w:w="1440" w:type="dxa"/>
          </w:tcPr>
          <w:p w14:paraId="1BEB0959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30</w:t>
            </w:r>
          </w:p>
        </w:tc>
        <w:tc>
          <w:tcPr>
            <w:tcW w:w="1440" w:type="dxa"/>
          </w:tcPr>
          <w:p w14:paraId="22D24E10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0.0078</w:t>
            </w:r>
          </w:p>
        </w:tc>
        <w:tc>
          <w:tcPr>
            <w:tcW w:w="1440" w:type="dxa"/>
          </w:tcPr>
          <w:p w14:paraId="79096E29" w14:textId="77777777" w:rsidR="004E77D5" w:rsidRPr="005C05F2" w:rsidRDefault="004E77D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79D41D7E" w14:textId="77777777" w:rsidR="004E77D5" w:rsidRPr="005C05F2" w:rsidRDefault="004E77D5">
            <w:pPr>
              <w:rPr>
                <w:sz w:val="18"/>
                <w:szCs w:val="18"/>
              </w:rPr>
            </w:pPr>
          </w:p>
        </w:tc>
      </w:tr>
      <w:tr w:rsidR="004E77D5" w:rsidRPr="005C05F2" w14:paraId="47BF0DC1" w14:textId="77777777">
        <w:tc>
          <w:tcPr>
            <w:tcW w:w="1440" w:type="dxa"/>
          </w:tcPr>
          <w:p w14:paraId="12D664F4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Total</w:t>
            </w:r>
          </w:p>
        </w:tc>
        <w:tc>
          <w:tcPr>
            <w:tcW w:w="1440" w:type="dxa"/>
          </w:tcPr>
          <w:p w14:paraId="45EB9B5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0.3267</w:t>
            </w:r>
          </w:p>
        </w:tc>
        <w:tc>
          <w:tcPr>
            <w:tcW w:w="1440" w:type="dxa"/>
          </w:tcPr>
          <w:p w14:paraId="7AB32302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31</w:t>
            </w:r>
          </w:p>
        </w:tc>
        <w:tc>
          <w:tcPr>
            <w:tcW w:w="1440" w:type="dxa"/>
          </w:tcPr>
          <w:p w14:paraId="4552EBBA" w14:textId="77777777" w:rsidR="004E77D5" w:rsidRPr="005C05F2" w:rsidRDefault="004E77D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92A1CE8" w14:textId="77777777" w:rsidR="004E77D5" w:rsidRPr="005C05F2" w:rsidRDefault="004E77D5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7FA3BE0E" w14:textId="77777777" w:rsidR="004E77D5" w:rsidRPr="005C05F2" w:rsidRDefault="004E77D5">
            <w:pPr>
              <w:rPr>
                <w:sz w:val="18"/>
                <w:szCs w:val="18"/>
              </w:rPr>
            </w:pPr>
          </w:p>
        </w:tc>
      </w:tr>
    </w:tbl>
    <w:p w14:paraId="077F89E5" w14:textId="77777777" w:rsidR="004E77D5" w:rsidRPr="005C05F2" w:rsidRDefault="004E77D5">
      <w:pPr>
        <w:rPr>
          <w:sz w:val="18"/>
          <w:szCs w:val="18"/>
        </w:rPr>
      </w:pPr>
    </w:p>
    <w:p w14:paraId="42D9D56E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Test Results</w:t>
      </w:r>
    </w:p>
    <w:p w14:paraId="39DDC27D" w14:textId="77777777" w:rsidR="004E77D5" w:rsidRPr="005C05F2" w:rsidRDefault="005C05F2">
      <w:pPr>
        <w:rPr>
          <w:sz w:val="18"/>
          <w:szCs w:val="18"/>
        </w:rPr>
      </w:pPr>
      <w:r w:rsidRPr="005C05F2">
        <w:rPr>
          <w:b/>
          <w:sz w:val="18"/>
          <w:szCs w:val="18"/>
        </w:rPr>
        <w:t xml:space="preserve">F-statistic: </w:t>
      </w:r>
      <w:r w:rsidRPr="005C05F2">
        <w:rPr>
          <w:sz w:val="18"/>
          <w:szCs w:val="18"/>
        </w:rPr>
        <w:t>11.8374</w:t>
      </w:r>
      <w:r w:rsidRPr="005C05F2">
        <w:rPr>
          <w:sz w:val="18"/>
          <w:szCs w:val="18"/>
        </w:rPr>
        <w:br/>
      </w:r>
      <w:r w:rsidRPr="005C05F2">
        <w:rPr>
          <w:b/>
          <w:sz w:val="18"/>
          <w:szCs w:val="18"/>
        </w:rPr>
        <w:t xml:space="preserve">p-value: </w:t>
      </w:r>
      <w:r w:rsidRPr="005C05F2">
        <w:rPr>
          <w:sz w:val="18"/>
          <w:szCs w:val="18"/>
        </w:rPr>
        <w:t>0.001729</w:t>
      </w:r>
      <w:r w:rsidRPr="005C05F2">
        <w:rPr>
          <w:sz w:val="18"/>
          <w:szCs w:val="18"/>
        </w:rPr>
        <w:br/>
      </w:r>
      <w:r w:rsidRPr="005C05F2">
        <w:rPr>
          <w:b/>
          <w:sz w:val="18"/>
          <w:szCs w:val="18"/>
        </w:rPr>
        <w:t xml:space="preserve">Alpha level: </w:t>
      </w:r>
      <w:r w:rsidRPr="005C05F2">
        <w:rPr>
          <w:sz w:val="18"/>
          <w:szCs w:val="18"/>
        </w:rPr>
        <w:t>0.05</w:t>
      </w:r>
      <w:r w:rsidRPr="005C05F2">
        <w:rPr>
          <w:sz w:val="18"/>
          <w:szCs w:val="18"/>
        </w:rPr>
        <w:br/>
      </w:r>
      <w:r w:rsidRPr="005C05F2">
        <w:rPr>
          <w:b/>
          <w:sz w:val="18"/>
          <w:szCs w:val="18"/>
        </w:rPr>
        <w:t xml:space="preserve">Degrees of Freedom: </w:t>
      </w:r>
      <w:r w:rsidRPr="005C05F2">
        <w:rPr>
          <w:sz w:val="18"/>
          <w:szCs w:val="18"/>
        </w:rPr>
        <w:t>(1, 30)</w:t>
      </w:r>
      <w:r w:rsidRPr="005C05F2">
        <w:rPr>
          <w:sz w:val="18"/>
          <w:szCs w:val="18"/>
        </w:rPr>
        <w:br/>
      </w:r>
      <w:r w:rsidRPr="005C05F2">
        <w:rPr>
          <w:sz w:val="18"/>
          <w:szCs w:val="18"/>
        </w:rPr>
        <w:br/>
      </w:r>
      <w:r w:rsidRPr="005C05F2">
        <w:rPr>
          <w:b/>
          <w:sz w:val="18"/>
          <w:szCs w:val="18"/>
        </w:rPr>
        <w:t xml:space="preserve">Decision: </w:t>
      </w:r>
      <w:r w:rsidRPr="005C05F2">
        <w:rPr>
          <w:sz w:val="18"/>
          <w:szCs w:val="18"/>
        </w:rPr>
        <w:t>Reject H₀</w:t>
      </w:r>
      <w:r w:rsidRPr="005C05F2">
        <w:rPr>
          <w:sz w:val="18"/>
          <w:szCs w:val="18"/>
        </w:rPr>
        <w:br/>
      </w:r>
    </w:p>
    <w:p w14:paraId="0B7B13F9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Conclusion</w:t>
      </w:r>
    </w:p>
    <w:p w14:paraId="0BB9F3C7" w14:textId="77777777" w:rsidR="004E77D5" w:rsidRPr="005C05F2" w:rsidRDefault="005C05F2">
      <w:pPr>
        <w:rPr>
          <w:sz w:val="18"/>
          <w:szCs w:val="18"/>
        </w:rPr>
      </w:pPr>
      <w:r w:rsidRPr="005C05F2">
        <w:rPr>
          <w:b/>
          <w:sz w:val="18"/>
          <w:szCs w:val="18"/>
        </w:rPr>
        <w:t>There is a statistically significant difference among the group means.</w:t>
      </w:r>
    </w:p>
    <w:p w14:paraId="77C9D53C" w14:textId="77777777" w:rsidR="004E77D5" w:rsidRPr="005C05F2" w:rsidRDefault="004E77D5">
      <w:pPr>
        <w:rPr>
          <w:sz w:val="18"/>
          <w:szCs w:val="18"/>
        </w:rPr>
      </w:pPr>
    </w:p>
    <w:p w14:paraId="150644A1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E77D5" w:rsidRPr="005C05F2" w14:paraId="59883783" w14:textId="77777777">
        <w:tc>
          <w:tcPr>
            <w:tcW w:w="1234" w:type="dxa"/>
          </w:tcPr>
          <w:p w14:paraId="2C838245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group1</w:t>
            </w:r>
          </w:p>
        </w:tc>
        <w:tc>
          <w:tcPr>
            <w:tcW w:w="1234" w:type="dxa"/>
          </w:tcPr>
          <w:p w14:paraId="4C296A3B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group2</w:t>
            </w:r>
          </w:p>
        </w:tc>
        <w:tc>
          <w:tcPr>
            <w:tcW w:w="1234" w:type="dxa"/>
          </w:tcPr>
          <w:p w14:paraId="6BDD391D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meandiff</w:t>
            </w:r>
          </w:p>
        </w:tc>
        <w:tc>
          <w:tcPr>
            <w:tcW w:w="1234" w:type="dxa"/>
          </w:tcPr>
          <w:p w14:paraId="20E50C04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p-adj</w:t>
            </w:r>
          </w:p>
        </w:tc>
        <w:tc>
          <w:tcPr>
            <w:tcW w:w="1234" w:type="dxa"/>
          </w:tcPr>
          <w:p w14:paraId="0E0AC04F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lower</w:t>
            </w:r>
          </w:p>
        </w:tc>
        <w:tc>
          <w:tcPr>
            <w:tcW w:w="1234" w:type="dxa"/>
          </w:tcPr>
          <w:p w14:paraId="4D805BC8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upper</w:t>
            </w:r>
          </w:p>
        </w:tc>
        <w:tc>
          <w:tcPr>
            <w:tcW w:w="1234" w:type="dxa"/>
          </w:tcPr>
          <w:p w14:paraId="504DF3A1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reject</w:t>
            </w:r>
          </w:p>
        </w:tc>
      </w:tr>
      <w:tr w:rsidR="004E77D5" w:rsidRPr="005C05F2" w14:paraId="1E8AE27B" w14:textId="77777777">
        <w:tc>
          <w:tcPr>
            <w:tcW w:w="1234" w:type="dxa"/>
          </w:tcPr>
          <w:p w14:paraId="59C67621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1</w:t>
            </w:r>
          </w:p>
        </w:tc>
        <w:tc>
          <w:tcPr>
            <w:tcW w:w="1234" w:type="dxa"/>
          </w:tcPr>
          <w:p w14:paraId="2DAEAC2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2</w:t>
            </w:r>
          </w:p>
        </w:tc>
        <w:tc>
          <w:tcPr>
            <w:tcW w:w="1234" w:type="dxa"/>
          </w:tcPr>
          <w:p w14:paraId="210F17AE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0.1075</w:t>
            </w:r>
          </w:p>
        </w:tc>
        <w:tc>
          <w:tcPr>
            <w:tcW w:w="1234" w:type="dxa"/>
          </w:tcPr>
          <w:p w14:paraId="5B0C3AF0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0.0017</w:t>
            </w:r>
          </w:p>
        </w:tc>
        <w:tc>
          <w:tcPr>
            <w:tcW w:w="1234" w:type="dxa"/>
          </w:tcPr>
          <w:p w14:paraId="7F3DE306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0.0437</w:t>
            </w:r>
          </w:p>
        </w:tc>
        <w:tc>
          <w:tcPr>
            <w:tcW w:w="1234" w:type="dxa"/>
          </w:tcPr>
          <w:p w14:paraId="043B5538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0.1713</w:t>
            </w:r>
          </w:p>
        </w:tc>
        <w:tc>
          <w:tcPr>
            <w:tcW w:w="1234" w:type="dxa"/>
          </w:tcPr>
          <w:p w14:paraId="7340F884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True</w:t>
            </w:r>
          </w:p>
        </w:tc>
      </w:tr>
    </w:tbl>
    <w:p w14:paraId="511F4C58" w14:textId="77777777" w:rsidR="004E77D5" w:rsidRPr="005C05F2" w:rsidRDefault="005C05F2">
      <w:pPr>
        <w:pStyle w:val="Heading2"/>
        <w:rPr>
          <w:sz w:val="22"/>
          <w:szCs w:val="22"/>
        </w:rPr>
      </w:pPr>
      <w:r w:rsidRPr="005C05F2">
        <w:rPr>
          <w:sz w:val="22"/>
          <w:szCs w:val="22"/>
        </w:rP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77D5" w:rsidRPr="005C05F2" w14:paraId="755EA2DF" w14:textId="77777777">
        <w:tc>
          <w:tcPr>
            <w:tcW w:w="2880" w:type="dxa"/>
          </w:tcPr>
          <w:p w14:paraId="38C0A6A2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Group</w:t>
            </w:r>
          </w:p>
        </w:tc>
        <w:tc>
          <w:tcPr>
            <w:tcW w:w="2880" w:type="dxa"/>
          </w:tcPr>
          <w:p w14:paraId="51C56673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n</w:t>
            </w:r>
          </w:p>
        </w:tc>
        <w:tc>
          <w:tcPr>
            <w:tcW w:w="2880" w:type="dxa"/>
          </w:tcPr>
          <w:p w14:paraId="1CF81C33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b/>
                <w:sz w:val="18"/>
                <w:szCs w:val="18"/>
              </w:rPr>
              <w:t>Values</w:t>
            </w:r>
          </w:p>
        </w:tc>
      </w:tr>
      <w:tr w:rsidR="004E77D5" w:rsidRPr="005C05F2" w14:paraId="19A1EA53" w14:textId="77777777">
        <w:tc>
          <w:tcPr>
            <w:tcW w:w="2880" w:type="dxa"/>
          </w:tcPr>
          <w:p w14:paraId="4A9B36C1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1</w:t>
            </w:r>
          </w:p>
        </w:tc>
        <w:tc>
          <w:tcPr>
            <w:tcW w:w="2880" w:type="dxa"/>
          </w:tcPr>
          <w:p w14:paraId="3F9059C3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16</w:t>
            </w:r>
          </w:p>
        </w:tc>
        <w:tc>
          <w:tcPr>
            <w:tcW w:w="2880" w:type="dxa"/>
          </w:tcPr>
          <w:p w14:paraId="1FD06AE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3.69, 3.85, 3.85, 3.85, 3.46, 3.69, 3.85, 3.69, 3.46, 3.62, 3.62, 3.77, 3.69, 3.69, 3.69, 3.69</w:t>
            </w:r>
          </w:p>
        </w:tc>
      </w:tr>
      <w:tr w:rsidR="004E77D5" w:rsidRPr="005C05F2" w14:paraId="2CE3D604" w14:textId="77777777">
        <w:tc>
          <w:tcPr>
            <w:tcW w:w="2880" w:type="dxa"/>
          </w:tcPr>
          <w:p w14:paraId="73A733C9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Group 2</w:t>
            </w:r>
          </w:p>
        </w:tc>
        <w:tc>
          <w:tcPr>
            <w:tcW w:w="2880" w:type="dxa"/>
          </w:tcPr>
          <w:p w14:paraId="707AAAB7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16</w:t>
            </w:r>
          </w:p>
        </w:tc>
        <w:tc>
          <w:tcPr>
            <w:tcW w:w="2880" w:type="dxa"/>
          </w:tcPr>
          <w:p w14:paraId="2CF422B2" w14:textId="77777777" w:rsidR="004E77D5" w:rsidRPr="005C05F2" w:rsidRDefault="005C05F2">
            <w:pPr>
              <w:rPr>
                <w:sz w:val="18"/>
                <w:szCs w:val="18"/>
              </w:rPr>
            </w:pPr>
            <w:r w:rsidRPr="005C05F2">
              <w:rPr>
                <w:sz w:val="18"/>
                <w:szCs w:val="18"/>
              </w:rPr>
              <w:t>3.82, 3.82, 3.85, 3.85, 3.82, 3.79, 3.76, 3.76, 3.79, 3.79, 3.79, 3.82, 3.82, 3.82, 3.79, 3.79</w:t>
            </w:r>
          </w:p>
        </w:tc>
      </w:tr>
    </w:tbl>
    <w:p w14:paraId="3B9618A4" w14:textId="77777777" w:rsidR="004E77D5" w:rsidRPr="005C05F2" w:rsidRDefault="004E77D5">
      <w:pPr>
        <w:rPr>
          <w:sz w:val="18"/>
          <w:szCs w:val="18"/>
        </w:rPr>
      </w:pPr>
    </w:p>
    <w:sectPr w:rsidR="004E77D5" w:rsidRPr="005C0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96A"/>
    <w:rsid w:val="004E77D5"/>
    <w:rsid w:val="005C05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9C89BC"/>
  <w14:defaultImageDpi w14:val="300"/>
  <w15:docId w15:val="{B3E405BC-D6DB-48D5-AF99-92B211D2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4</cp:revision>
  <dcterms:created xsi:type="dcterms:W3CDTF">2013-12-23T23:15:00Z</dcterms:created>
  <dcterms:modified xsi:type="dcterms:W3CDTF">2025-12-04T10:11:00Z</dcterms:modified>
  <cp:category/>
</cp:coreProperties>
</file>