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3B8B5" w14:textId="77777777" w:rsidR="00FE2BEA" w:rsidRDefault="00FD6C97">
      <w:pPr>
        <w:pStyle w:val="Heading1"/>
        <w:jc w:val="center"/>
      </w:pPr>
      <w:r>
        <w:t>1.5 Number of Years in Teaching VS 2. Level of Effectiveness</w:t>
      </w:r>
    </w:p>
    <w:p w14:paraId="58F1C35B" w14:textId="548C0387" w:rsidR="00FE2BEA" w:rsidRDefault="00FD6C97">
      <w:pPr>
        <w:pStyle w:val="Heading2"/>
        <w:jc w:val="center"/>
      </w:pPr>
      <w:r>
        <w:t>-----------------ANOVA</w:t>
      </w:r>
      <w:r>
        <w:t>--------------------</w:t>
      </w:r>
    </w:p>
    <w:p w14:paraId="4DE05E76" w14:textId="77777777" w:rsidR="00FE2BEA" w:rsidRDefault="00FD6C97">
      <w:pPr>
        <w:jc w:val="center"/>
      </w:pPr>
      <w:r>
        <w:t>By: M. Surban</w:t>
      </w:r>
    </w:p>
    <w:p w14:paraId="3394BDFE" w14:textId="77777777" w:rsidR="00FE2BEA" w:rsidRDefault="00FD6C97">
      <w:pPr>
        <w:jc w:val="center"/>
      </w:pPr>
      <w:r>
        <w:t>Date: 2025-12-04 17:55:07</w:t>
      </w:r>
    </w:p>
    <w:p w14:paraId="6C498D0A" w14:textId="77777777" w:rsidR="00FE2BEA" w:rsidRDefault="00FE2BEA"/>
    <w:p w14:paraId="5CB4BBAE" w14:textId="77777777" w:rsidR="00FE2BEA" w:rsidRDefault="00FD6C97">
      <w:pPr>
        <w:pStyle w:val="Heading2"/>
      </w:pPr>
      <w:r>
        <w:t>Descriptive Statistics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E2BEA" w14:paraId="25AB0F53" w14:textId="77777777">
        <w:tc>
          <w:tcPr>
            <w:tcW w:w="2160" w:type="dxa"/>
          </w:tcPr>
          <w:p w14:paraId="1C90F694" w14:textId="77777777" w:rsidR="00FE2BEA" w:rsidRDefault="00FD6C97">
            <w:r>
              <w:rPr>
                <w:b/>
              </w:rPr>
              <w:t>Group</w:t>
            </w:r>
          </w:p>
        </w:tc>
        <w:tc>
          <w:tcPr>
            <w:tcW w:w="2160" w:type="dxa"/>
          </w:tcPr>
          <w:p w14:paraId="0050429E" w14:textId="77777777" w:rsidR="00FE2BEA" w:rsidRDefault="00FD6C97">
            <w:r>
              <w:rPr>
                <w:b/>
              </w:rPr>
              <w:t>n</w:t>
            </w:r>
          </w:p>
        </w:tc>
        <w:tc>
          <w:tcPr>
            <w:tcW w:w="2160" w:type="dxa"/>
          </w:tcPr>
          <w:p w14:paraId="22185961" w14:textId="77777777" w:rsidR="00FE2BEA" w:rsidRDefault="00FD6C97">
            <w:r>
              <w:rPr>
                <w:b/>
              </w:rPr>
              <w:t>Mean</w:t>
            </w:r>
          </w:p>
        </w:tc>
        <w:tc>
          <w:tcPr>
            <w:tcW w:w="2160" w:type="dxa"/>
          </w:tcPr>
          <w:p w14:paraId="1B2997A3" w14:textId="77777777" w:rsidR="00FE2BEA" w:rsidRDefault="00FD6C97">
            <w:r>
              <w:rPr>
                <w:b/>
              </w:rPr>
              <w:t>Std. Dev</w:t>
            </w:r>
          </w:p>
        </w:tc>
      </w:tr>
      <w:tr w:rsidR="00FE2BEA" w14:paraId="69736D5A" w14:textId="77777777">
        <w:tc>
          <w:tcPr>
            <w:tcW w:w="2160" w:type="dxa"/>
          </w:tcPr>
          <w:p w14:paraId="2E77A517" w14:textId="77777777" w:rsidR="00FE2BEA" w:rsidRDefault="00FD6C97">
            <w:r>
              <w:t>Group 1</w:t>
            </w:r>
          </w:p>
        </w:tc>
        <w:tc>
          <w:tcPr>
            <w:tcW w:w="2160" w:type="dxa"/>
          </w:tcPr>
          <w:p w14:paraId="3F053733" w14:textId="77777777" w:rsidR="00FE2BEA" w:rsidRDefault="00FD6C97">
            <w:r>
              <w:t>15</w:t>
            </w:r>
          </w:p>
        </w:tc>
        <w:tc>
          <w:tcPr>
            <w:tcW w:w="2160" w:type="dxa"/>
          </w:tcPr>
          <w:p w14:paraId="4623832F" w14:textId="77777777" w:rsidR="00FE2BEA" w:rsidRDefault="00FD6C97">
            <w:r>
              <w:t>3.8280</w:t>
            </w:r>
          </w:p>
        </w:tc>
        <w:tc>
          <w:tcPr>
            <w:tcW w:w="2160" w:type="dxa"/>
          </w:tcPr>
          <w:p w14:paraId="5B6C6BE1" w14:textId="77777777" w:rsidR="00FE2BEA" w:rsidRDefault="00FD6C97">
            <w:r>
              <w:t>0.0936</w:t>
            </w:r>
          </w:p>
        </w:tc>
      </w:tr>
      <w:tr w:rsidR="00FE2BEA" w14:paraId="3352A10B" w14:textId="77777777">
        <w:tc>
          <w:tcPr>
            <w:tcW w:w="2160" w:type="dxa"/>
          </w:tcPr>
          <w:p w14:paraId="0C371501" w14:textId="77777777" w:rsidR="00FE2BEA" w:rsidRDefault="00FD6C97">
            <w:r>
              <w:t>Group 2</w:t>
            </w:r>
          </w:p>
        </w:tc>
        <w:tc>
          <w:tcPr>
            <w:tcW w:w="2160" w:type="dxa"/>
          </w:tcPr>
          <w:p w14:paraId="382D6BC7" w14:textId="77777777" w:rsidR="00FE2BEA" w:rsidRDefault="00FD6C97">
            <w:r>
              <w:t>15</w:t>
            </w:r>
          </w:p>
        </w:tc>
        <w:tc>
          <w:tcPr>
            <w:tcW w:w="2160" w:type="dxa"/>
          </w:tcPr>
          <w:p w14:paraId="418C95C6" w14:textId="77777777" w:rsidR="00FE2BEA" w:rsidRDefault="00FD6C97">
            <w:r>
              <w:t>3.7713</w:t>
            </w:r>
          </w:p>
        </w:tc>
        <w:tc>
          <w:tcPr>
            <w:tcW w:w="2160" w:type="dxa"/>
          </w:tcPr>
          <w:p w14:paraId="495A96A9" w14:textId="77777777" w:rsidR="00FE2BEA" w:rsidRDefault="00FD6C97">
            <w:r>
              <w:t>0.0518</w:t>
            </w:r>
          </w:p>
        </w:tc>
      </w:tr>
      <w:tr w:rsidR="00FE2BEA" w14:paraId="3F191747" w14:textId="77777777">
        <w:tc>
          <w:tcPr>
            <w:tcW w:w="2160" w:type="dxa"/>
          </w:tcPr>
          <w:p w14:paraId="03F90010" w14:textId="77777777" w:rsidR="00FE2BEA" w:rsidRDefault="00FD6C97">
            <w:r>
              <w:t>Group 3</w:t>
            </w:r>
          </w:p>
        </w:tc>
        <w:tc>
          <w:tcPr>
            <w:tcW w:w="2160" w:type="dxa"/>
          </w:tcPr>
          <w:p w14:paraId="028409DB" w14:textId="77777777" w:rsidR="00FE2BEA" w:rsidRDefault="00FD6C97">
            <w:r>
              <w:t>15</w:t>
            </w:r>
          </w:p>
        </w:tc>
        <w:tc>
          <w:tcPr>
            <w:tcW w:w="2160" w:type="dxa"/>
          </w:tcPr>
          <w:p w14:paraId="1E7AD833" w14:textId="77777777" w:rsidR="00FE2BEA" w:rsidRDefault="00FD6C97">
            <w:r>
              <w:t>3.8933</w:t>
            </w:r>
          </w:p>
        </w:tc>
        <w:tc>
          <w:tcPr>
            <w:tcW w:w="2160" w:type="dxa"/>
          </w:tcPr>
          <w:p w14:paraId="69C4D480" w14:textId="77777777" w:rsidR="00FE2BEA" w:rsidRDefault="00FD6C97">
            <w:r>
              <w:t>0.1486</w:t>
            </w:r>
          </w:p>
        </w:tc>
      </w:tr>
      <w:tr w:rsidR="00FE2BEA" w14:paraId="71106DE3" w14:textId="77777777">
        <w:tc>
          <w:tcPr>
            <w:tcW w:w="2160" w:type="dxa"/>
          </w:tcPr>
          <w:p w14:paraId="409EE465" w14:textId="77777777" w:rsidR="00FE2BEA" w:rsidRDefault="00FD6C97">
            <w:r>
              <w:t>Group 4</w:t>
            </w:r>
          </w:p>
        </w:tc>
        <w:tc>
          <w:tcPr>
            <w:tcW w:w="2160" w:type="dxa"/>
          </w:tcPr>
          <w:p w14:paraId="2AACDC39" w14:textId="77777777" w:rsidR="00FE2BEA" w:rsidRDefault="00FD6C97">
            <w:r>
              <w:t>15</w:t>
            </w:r>
          </w:p>
        </w:tc>
        <w:tc>
          <w:tcPr>
            <w:tcW w:w="2160" w:type="dxa"/>
          </w:tcPr>
          <w:p w14:paraId="44892EE7" w14:textId="77777777" w:rsidR="00FE2BEA" w:rsidRDefault="00FD6C97">
            <w:r>
              <w:t>3.7540</w:t>
            </w:r>
          </w:p>
        </w:tc>
        <w:tc>
          <w:tcPr>
            <w:tcW w:w="2160" w:type="dxa"/>
          </w:tcPr>
          <w:p w14:paraId="5DD93699" w14:textId="77777777" w:rsidR="00FE2BEA" w:rsidRDefault="00FD6C97">
            <w:r>
              <w:t>0.0473</w:t>
            </w:r>
          </w:p>
        </w:tc>
      </w:tr>
    </w:tbl>
    <w:p w14:paraId="1E54834B" w14:textId="77777777" w:rsidR="00FE2BEA" w:rsidRDefault="00FE2BEA"/>
    <w:p w14:paraId="2B3DA864" w14:textId="77777777" w:rsidR="00FE2BEA" w:rsidRDefault="00FD6C97">
      <w:pPr>
        <w:pStyle w:val="Heading2"/>
      </w:pPr>
      <w:r>
        <w:t>ANOVA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FE2BEA" w14:paraId="3DB1C06D" w14:textId="77777777">
        <w:tc>
          <w:tcPr>
            <w:tcW w:w="1440" w:type="dxa"/>
          </w:tcPr>
          <w:p w14:paraId="7771DD7D" w14:textId="77777777" w:rsidR="00FE2BEA" w:rsidRDefault="00FD6C97">
            <w:r>
              <w:rPr>
                <w:b/>
              </w:rPr>
              <w:t>Source</w:t>
            </w:r>
          </w:p>
        </w:tc>
        <w:tc>
          <w:tcPr>
            <w:tcW w:w="1440" w:type="dxa"/>
          </w:tcPr>
          <w:p w14:paraId="664B0A74" w14:textId="77777777" w:rsidR="00FE2BEA" w:rsidRDefault="00FD6C97">
            <w:r>
              <w:rPr>
                <w:b/>
              </w:rPr>
              <w:t>SS</w:t>
            </w:r>
          </w:p>
        </w:tc>
        <w:tc>
          <w:tcPr>
            <w:tcW w:w="1440" w:type="dxa"/>
          </w:tcPr>
          <w:p w14:paraId="67DD02B1" w14:textId="77777777" w:rsidR="00FE2BEA" w:rsidRDefault="00FD6C97">
            <w:r>
              <w:rPr>
                <w:b/>
              </w:rPr>
              <w:t>df</w:t>
            </w:r>
          </w:p>
        </w:tc>
        <w:tc>
          <w:tcPr>
            <w:tcW w:w="1440" w:type="dxa"/>
          </w:tcPr>
          <w:p w14:paraId="24BD387D" w14:textId="77777777" w:rsidR="00FE2BEA" w:rsidRDefault="00FD6C97">
            <w:r>
              <w:rPr>
                <w:b/>
              </w:rPr>
              <w:t>MS</w:t>
            </w:r>
          </w:p>
        </w:tc>
        <w:tc>
          <w:tcPr>
            <w:tcW w:w="1440" w:type="dxa"/>
          </w:tcPr>
          <w:p w14:paraId="0A2CD460" w14:textId="77777777" w:rsidR="00FE2BEA" w:rsidRDefault="00FD6C97">
            <w:r>
              <w:rPr>
                <w:b/>
              </w:rPr>
              <w:t>F</w:t>
            </w:r>
          </w:p>
        </w:tc>
        <w:tc>
          <w:tcPr>
            <w:tcW w:w="1440" w:type="dxa"/>
          </w:tcPr>
          <w:p w14:paraId="74DC2CDB" w14:textId="77777777" w:rsidR="00FE2BEA" w:rsidRDefault="00FD6C97">
            <w:r>
              <w:rPr>
                <w:b/>
              </w:rPr>
              <w:t>p-value</w:t>
            </w:r>
          </w:p>
        </w:tc>
      </w:tr>
      <w:tr w:rsidR="00FE2BEA" w14:paraId="2EB3BF3F" w14:textId="77777777">
        <w:tc>
          <w:tcPr>
            <w:tcW w:w="1440" w:type="dxa"/>
          </w:tcPr>
          <w:p w14:paraId="672FDA9B" w14:textId="77777777" w:rsidR="00FE2BEA" w:rsidRDefault="00FD6C97">
            <w:r>
              <w:t>Between Groups</w:t>
            </w:r>
          </w:p>
        </w:tc>
        <w:tc>
          <w:tcPr>
            <w:tcW w:w="1440" w:type="dxa"/>
          </w:tcPr>
          <w:p w14:paraId="31E25150" w14:textId="77777777" w:rsidR="00FE2BEA" w:rsidRDefault="00FD6C97">
            <w:r>
              <w:t>0.1783</w:t>
            </w:r>
          </w:p>
        </w:tc>
        <w:tc>
          <w:tcPr>
            <w:tcW w:w="1440" w:type="dxa"/>
          </w:tcPr>
          <w:p w14:paraId="52563E35" w14:textId="77777777" w:rsidR="00FE2BEA" w:rsidRDefault="00FD6C97">
            <w:r>
              <w:t>3</w:t>
            </w:r>
          </w:p>
        </w:tc>
        <w:tc>
          <w:tcPr>
            <w:tcW w:w="1440" w:type="dxa"/>
          </w:tcPr>
          <w:p w14:paraId="519D506B" w14:textId="77777777" w:rsidR="00FE2BEA" w:rsidRDefault="00FD6C97">
            <w:r>
              <w:t>0.0594</w:t>
            </w:r>
          </w:p>
        </w:tc>
        <w:tc>
          <w:tcPr>
            <w:tcW w:w="1440" w:type="dxa"/>
          </w:tcPr>
          <w:p w14:paraId="1B22F88F" w14:textId="77777777" w:rsidR="00FE2BEA" w:rsidRDefault="00FD6C97">
            <w:r>
              <w:t>6.6455</w:t>
            </w:r>
          </w:p>
        </w:tc>
        <w:tc>
          <w:tcPr>
            <w:tcW w:w="1440" w:type="dxa"/>
          </w:tcPr>
          <w:p w14:paraId="27A637B4" w14:textId="77777777" w:rsidR="00FE2BEA" w:rsidRDefault="00FD6C97">
            <w:r>
              <w:t>0.000642</w:t>
            </w:r>
          </w:p>
        </w:tc>
      </w:tr>
      <w:tr w:rsidR="00FE2BEA" w14:paraId="179534A1" w14:textId="77777777">
        <w:tc>
          <w:tcPr>
            <w:tcW w:w="1440" w:type="dxa"/>
          </w:tcPr>
          <w:p w14:paraId="40BC98F9" w14:textId="77777777" w:rsidR="00FE2BEA" w:rsidRDefault="00FD6C97">
            <w:r>
              <w:t>Within Groups</w:t>
            </w:r>
          </w:p>
        </w:tc>
        <w:tc>
          <w:tcPr>
            <w:tcW w:w="1440" w:type="dxa"/>
          </w:tcPr>
          <w:p w14:paraId="1E454E11" w14:textId="77777777" w:rsidR="00FE2BEA" w:rsidRDefault="00FD6C97">
            <w:r>
              <w:t>0.5009</w:t>
            </w:r>
          </w:p>
        </w:tc>
        <w:tc>
          <w:tcPr>
            <w:tcW w:w="1440" w:type="dxa"/>
          </w:tcPr>
          <w:p w14:paraId="63D0B233" w14:textId="77777777" w:rsidR="00FE2BEA" w:rsidRDefault="00FD6C97">
            <w:r>
              <w:t>56</w:t>
            </w:r>
          </w:p>
        </w:tc>
        <w:tc>
          <w:tcPr>
            <w:tcW w:w="1440" w:type="dxa"/>
          </w:tcPr>
          <w:p w14:paraId="58512811" w14:textId="77777777" w:rsidR="00FE2BEA" w:rsidRDefault="00FD6C97">
            <w:r>
              <w:t>0.0089</w:t>
            </w:r>
          </w:p>
        </w:tc>
        <w:tc>
          <w:tcPr>
            <w:tcW w:w="1440" w:type="dxa"/>
          </w:tcPr>
          <w:p w14:paraId="3C7AF057" w14:textId="77777777" w:rsidR="00FE2BEA" w:rsidRDefault="00FE2BEA"/>
        </w:tc>
        <w:tc>
          <w:tcPr>
            <w:tcW w:w="1440" w:type="dxa"/>
          </w:tcPr>
          <w:p w14:paraId="5362FD1D" w14:textId="77777777" w:rsidR="00FE2BEA" w:rsidRDefault="00FE2BEA"/>
        </w:tc>
      </w:tr>
      <w:tr w:rsidR="00FE2BEA" w14:paraId="2C40AF85" w14:textId="77777777">
        <w:tc>
          <w:tcPr>
            <w:tcW w:w="1440" w:type="dxa"/>
          </w:tcPr>
          <w:p w14:paraId="5210B7F7" w14:textId="77777777" w:rsidR="00FE2BEA" w:rsidRDefault="00FD6C97">
            <w:r>
              <w:t>Total</w:t>
            </w:r>
          </w:p>
        </w:tc>
        <w:tc>
          <w:tcPr>
            <w:tcW w:w="1440" w:type="dxa"/>
          </w:tcPr>
          <w:p w14:paraId="666E5066" w14:textId="77777777" w:rsidR="00FE2BEA" w:rsidRDefault="00FD6C97">
            <w:r>
              <w:t>0.6792</w:t>
            </w:r>
          </w:p>
        </w:tc>
        <w:tc>
          <w:tcPr>
            <w:tcW w:w="1440" w:type="dxa"/>
          </w:tcPr>
          <w:p w14:paraId="310F58CF" w14:textId="77777777" w:rsidR="00FE2BEA" w:rsidRDefault="00FD6C97">
            <w:r>
              <w:t>59</w:t>
            </w:r>
          </w:p>
        </w:tc>
        <w:tc>
          <w:tcPr>
            <w:tcW w:w="1440" w:type="dxa"/>
          </w:tcPr>
          <w:p w14:paraId="34CECB6D" w14:textId="77777777" w:rsidR="00FE2BEA" w:rsidRDefault="00FE2BEA"/>
        </w:tc>
        <w:tc>
          <w:tcPr>
            <w:tcW w:w="1440" w:type="dxa"/>
          </w:tcPr>
          <w:p w14:paraId="7C5EE059" w14:textId="77777777" w:rsidR="00FE2BEA" w:rsidRDefault="00FE2BEA"/>
        </w:tc>
        <w:tc>
          <w:tcPr>
            <w:tcW w:w="1440" w:type="dxa"/>
          </w:tcPr>
          <w:p w14:paraId="5ED1A8AC" w14:textId="77777777" w:rsidR="00FE2BEA" w:rsidRDefault="00FE2BEA"/>
        </w:tc>
      </w:tr>
    </w:tbl>
    <w:p w14:paraId="489A3D69" w14:textId="77777777" w:rsidR="00FE2BEA" w:rsidRDefault="00FE2BEA"/>
    <w:p w14:paraId="6032B28B" w14:textId="77777777" w:rsidR="00FE2BEA" w:rsidRDefault="00FD6C97">
      <w:pPr>
        <w:pStyle w:val="Heading2"/>
      </w:pPr>
      <w:r>
        <w:t>Test Results</w:t>
      </w:r>
    </w:p>
    <w:p w14:paraId="13F870B1" w14:textId="77777777" w:rsidR="00FE2BEA" w:rsidRDefault="00FD6C97">
      <w:r>
        <w:rPr>
          <w:b/>
        </w:rPr>
        <w:t xml:space="preserve">F-statistic: </w:t>
      </w:r>
      <w:r>
        <w:t>6.6455</w:t>
      </w:r>
      <w:r>
        <w:br/>
      </w:r>
      <w:r>
        <w:rPr>
          <w:b/>
        </w:rPr>
        <w:t xml:space="preserve">p-value: </w:t>
      </w:r>
      <w:r>
        <w:t>0.000642</w:t>
      </w:r>
      <w:r>
        <w:br/>
      </w:r>
      <w:r>
        <w:rPr>
          <w:b/>
        </w:rPr>
        <w:t xml:space="preserve">Alpha level: </w:t>
      </w:r>
      <w:r>
        <w:t>0.05</w:t>
      </w:r>
      <w:r>
        <w:br/>
      </w:r>
      <w:r>
        <w:rPr>
          <w:b/>
        </w:rPr>
        <w:t xml:space="preserve">Degrees of Freedom: </w:t>
      </w:r>
      <w:r>
        <w:t>(3, 56)</w:t>
      </w:r>
      <w:r>
        <w:br/>
      </w:r>
      <w:r>
        <w:br/>
      </w:r>
      <w:r>
        <w:rPr>
          <w:b/>
        </w:rPr>
        <w:t xml:space="preserve">Decision: </w:t>
      </w:r>
      <w:r>
        <w:t>Reject H₀</w:t>
      </w:r>
      <w:r>
        <w:br/>
      </w:r>
    </w:p>
    <w:p w14:paraId="3D07E2E2" w14:textId="77777777" w:rsidR="00FE2BEA" w:rsidRDefault="00FD6C97">
      <w:pPr>
        <w:pStyle w:val="Heading2"/>
      </w:pPr>
      <w:r>
        <w:t>Conclusion</w:t>
      </w:r>
    </w:p>
    <w:p w14:paraId="7297D4DC" w14:textId="77777777" w:rsidR="00FE2BEA" w:rsidRDefault="00FD6C97">
      <w:r>
        <w:rPr>
          <w:b/>
        </w:rPr>
        <w:t>There is a statistically significant difference among the group means.</w:t>
      </w:r>
    </w:p>
    <w:p w14:paraId="45CDF72E" w14:textId="77777777" w:rsidR="00FE2BEA" w:rsidRDefault="00FE2BEA"/>
    <w:p w14:paraId="099071E9" w14:textId="77777777" w:rsidR="00FE2BEA" w:rsidRDefault="00FD6C97">
      <w:pPr>
        <w:pStyle w:val="Heading2"/>
      </w:pPr>
      <w:r>
        <w:t>Post Hoc Analysis (Tukey HSD)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FE2BEA" w14:paraId="6CFBCD0B" w14:textId="77777777">
        <w:tc>
          <w:tcPr>
            <w:tcW w:w="1234" w:type="dxa"/>
          </w:tcPr>
          <w:p w14:paraId="056EB517" w14:textId="77777777" w:rsidR="00FE2BEA" w:rsidRDefault="00FD6C97">
            <w:r>
              <w:rPr>
                <w:b/>
              </w:rPr>
              <w:t>group1</w:t>
            </w:r>
          </w:p>
        </w:tc>
        <w:tc>
          <w:tcPr>
            <w:tcW w:w="1234" w:type="dxa"/>
          </w:tcPr>
          <w:p w14:paraId="0325E4BD" w14:textId="77777777" w:rsidR="00FE2BEA" w:rsidRDefault="00FD6C97">
            <w:r>
              <w:rPr>
                <w:b/>
              </w:rPr>
              <w:t>group2</w:t>
            </w:r>
          </w:p>
        </w:tc>
        <w:tc>
          <w:tcPr>
            <w:tcW w:w="1234" w:type="dxa"/>
          </w:tcPr>
          <w:p w14:paraId="5FC4CEAC" w14:textId="77777777" w:rsidR="00FE2BEA" w:rsidRDefault="00FD6C97">
            <w:r>
              <w:rPr>
                <w:b/>
              </w:rPr>
              <w:t>meandiff</w:t>
            </w:r>
          </w:p>
        </w:tc>
        <w:tc>
          <w:tcPr>
            <w:tcW w:w="1234" w:type="dxa"/>
          </w:tcPr>
          <w:p w14:paraId="1C39762E" w14:textId="77777777" w:rsidR="00FE2BEA" w:rsidRDefault="00FD6C97">
            <w:r>
              <w:rPr>
                <w:b/>
              </w:rPr>
              <w:t>p-adj</w:t>
            </w:r>
          </w:p>
        </w:tc>
        <w:tc>
          <w:tcPr>
            <w:tcW w:w="1234" w:type="dxa"/>
          </w:tcPr>
          <w:p w14:paraId="63777715" w14:textId="77777777" w:rsidR="00FE2BEA" w:rsidRDefault="00FD6C97">
            <w:r>
              <w:rPr>
                <w:b/>
              </w:rPr>
              <w:t>lower</w:t>
            </w:r>
          </w:p>
        </w:tc>
        <w:tc>
          <w:tcPr>
            <w:tcW w:w="1234" w:type="dxa"/>
          </w:tcPr>
          <w:p w14:paraId="79205F8E" w14:textId="77777777" w:rsidR="00FE2BEA" w:rsidRDefault="00FD6C97">
            <w:r>
              <w:rPr>
                <w:b/>
              </w:rPr>
              <w:t>upper</w:t>
            </w:r>
          </w:p>
        </w:tc>
        <w:tc>
          <w:tcPr>
            <w:tcW w:w="1234" w:type="dxa"/>
          </w:tcPr>
          <w:p w14:paraId="69FEBF3F" w14:textId="77777777" w:rsidR="00FE2BEA" w:rsidRDefault="00FD6C97">
            <w:r>
              <w:rPr>
                <w:b/>
              </w:rPr>
              <w:t>reject</w:t>
            </w:r>
          </w:p>
        </w:tc>
      </w:tr>
      <w:tr w:rsidR="00FE2BEA" w14:paraId="06412DE6" w14:textId="77777777">
        <w:tc>
          <w:tcPr>
            <w:tcW w:w="1234" w:type="dxa"/>
          </w:tcPr>
          <w:p w14:paraId="12F61430" w14:textId="77777777" w:rsidR="00FE2BEA" w:rsidRDefault="00FD6C97">
            <w:r>
              <w:t>Group 1</w:t>
            </w:r>
          </w:p>
        </w:tc>
        <w:tc>
          <w:tcPr>
            <w:tcW w:w="1234" w:type="dxa"/>
          </w:tcPr>
          <w:p w14:paraId="05712C37" w14:textId="77777777" w:rsidR="00FE2BEA" w:rsidRDefault="00FD6C97">
            <w:r>
              <w:t>Group 2</w:t>
            </w:r>
          </w:p>
        </w:tc>
        <w:tc>
          <w:tcPr>
            <w:tcW w:w="1234" w:type="dxa"/>
          </w:tcPr>
          <w:p w14:paraId="61B9E4FD" w14:textId="77777777" w:rsidR="00FE2BEA" w:rsidRDefault="00FD6C97">
            <w:r>
              <w:t>-0.0567</w:t>
            </w:r>
          </w:p>
        </w:tc>
        <w:tc>
          <w:tcPr>
            <w:tcW w:w="1234" w:type="dxa"/>
          </w:tcPr>
          <w:p w14:paraId="3392A1CA" w14:textId="77777777" w:rsidR="00FE2BEA" w:rsidRDefault="00FD6C97">
            <w:r>
              <w:t>0.3645</w:t>
            </w:r>
          </w:p>
        </w:tc>
        <w:tc>
          <w:tcPr>
            <w:tcW w:w="1234" w:type="dxa"/>
          </w:tcPr>
          <w:p w14:paraId="1B55A118" w14:textId="77777777" w:rsidR="00FE2BEA" w:rsidRDefault="00FD6C97">
            <w:r>
              <w:t>-0.1481</w:t>
            </w:r>
          </w:p>
        </w:tc>
        <w:tc>
          <w:tcPr>
            <w:tcW w:w="1234" w:type="dxa"/>
          </w:tcPr>
          <w:p w14:paraId="3F11DFF9" w14:textId="77777777" w:rsidR="00FE2BEA" w:rsidRDefault="00FD6C97">
            <w:r>
              <w:t>0.0348</w:t>
            </w:r>
          </w:p>
        </w:tc>
        <w:tc>
          <w:tcPr>
            <w:tcW w:w="1234" w:type="dxa"/>
          </w:tcPr>
          <w:p w14:paraId="2BCA2D86" w14:textId="77777777" w:rsidR="00FE2BEA" w:rsidRDefault="00FD6C97">
            <w:r>
              <w:t>False</w:t>
            </w:r>
          </w:p>
        </w:tc>
      </w:tr>
      <w:tr w:rsidR="00FE2BEA" w14:paraId="5D92F836" w14:textId="77777777">
        <w:tc>
          <w:tcPr>
            <w:tcW w:w="1234" w:type="dxa"/>
          </w:tcPr>
          <w:p w14:paraId="0D8A7739" w14:textId="77777777" w:rsidR="00FE2BEA" w:rsidRDefault="00FD6C97">
            <w:r>
              <w:t>Group 1</w:t>
            </w:r>
          </w:p>
        </w:tc>
        <w:tc>
          <w:tcPr>
            <w:tcW w:w="1234" w:type="dxa"/>
          </w:tcPr>
          <w:p w14:paraId="140C6EB2" w14:textId="77777777" w:rsidR="00FE2BEA" w:rsidRDefault="00FD6C97">
            <w:r>
              <w:t>Group 3</w:t>
            </w:r>
          </w:p>
        </w:tc>
        <w:tc>
          <w:tcPr>
            <w:tcW w:w="1234" w:type="dxa"/>
          </w:tcPr>
          <w:p w14:paraId="3BFF63DA" w14:textId="77777777" w:rsidR="00FE2BEA" w:rsidRDefault="00FD6C97">
            <w:r>
              <w:t>0.0653</w:t>
            </w:r>
          </w:p>
        </w:tc>
        <w:tc>
          <w:tcPr>
            <w:tcW w:w="1234" w:type="dxa"/>
          </w:tcPr>
          <w:p w14:paraId="4FA67D15" w14:textId="77777777" w:rsidR="00FE2BEA" w:rsidRDefault="00FD6C97">
            <w:r>
              <w:t>0.2432</w:t>
            </w:r>
          </w:p>
        </w:tc>
        <w:tc>
          <w:tcPr>
            <w:tcW w:w="1234" w:type="dxa"/>
          </w:tcPr>
          <w:p w14:paraId="41197522" w14:textId="77777777" w:rsidR="00FE2BEA" w:rsidRDefault="00FD6C97">
            <w:r>
              <w:t>-0.0261</w:t>
            </w:r>
          </w:p>
        </w:tc>
        <w:tc>
          <w:tcPr>
            <w:tcW w:w="1234" w:type="dxa"/>
          </w:tcPr>
          <w:p w14:paraId="08AF5F6A" w14:textId="77777777" w:rsidR="00FE2BEA" w:rsidRDefault="00FD6C97">
            <w:r>
              <w:t>0.1568</w:t>
            </w:r>
          </w:p>
        </w:tc>
        <w:tc>
          <w:tcPr>
            <w:tcW w:w="1234" w:type="dxa"/>
          </w:tcPr>
          <w:p w14:paraId="4AEC129D" w14:textId="77777777" w:rsidR="00FE2BEA" w:rsidRDefault="00FD6C97">
            <w:r>
              <w:t>False</w:t>
            </w:r>
          </w:p>
        </w:tc>
      </w:tr>
      <w:tr w:rsidR="00FE2BEA" w14:paraId="7615434F" w14:textId="77777777">
        <w:tc>
          <w:tcPr>
            <w:tcW w:w="1234" w:type="dxa"/>
          </w:tcPr>
          <w:p w14:paraId="6A490E06" w14:textId="77777777" w:rsidR="00FE2BEA" w:rsidRDefault="00FD6C97">
            <w:r>
              <w:lastRenderedPageBreak/>
              <w:t>Group 1</w:t>
            </w:r>
          </w:p>
        </w:tc>
        <w:tc>
          <w:tcPr>
            <w:tcW w:w="1234" w:type="dxa"/>
          </w:tcPr>
          <w:p w14:paraId="0FABF74A" w14:textId="77777777" w:rsidR="00FE2BEA" w:rsidRDefault="00FD6C97">
            <w:r>
              <w:t>Group 4</w:t>
            </w:r>
          </w:p>
        </w:tc>
        <w:tc>
          <w:tcPr>
            <w:tcW w:w="1234" w:type="dxa"/>
          </w:tcPr>
          <w:p w14:paraId="533A9611" w14:textId="77777777" w:rsidR="00FE2BEA" w:rsidRDefault="00FD6C97">
            <w:r>
              <w:t>-0.074</w:t>
            </w:r>
          </w:p>
        </w:tc>
        <w:tc>
          <w:tcPr>
            <w:tcW w:w="1234" w:type="dxa"/>
          </w:tcPr>
          <w:p w14:paraId="099BEF42" w14:textId="77777777" w:rsidR="00FE2BEA" w:rsidRDefault="00FD6C97">
            <w:r>
              <w:t>0.1523</w:t>
            </w:r>
          </w:p>
        </w:tc>
        <w:tc>
          <w:tcPr>
            <w:tcW w:w="1234" w:type="dxa"/>
          </w:tcPr>
          <w:p w14:paraId="3E366BBA" w14:textId="77777777" w:rsidR="00FE2BEA" w:rsidRDefault="00FD6C97">
            <w:r>
              <w:t>-0.1654</w:t>
            </w:r>
          </w:p>
        </w:tc>
        <w:tc>
          <w:tcPr>
            <w:tcW w:w="1234" w:type="dxa"/>
          </w:tcPr>
          <w:p w14:paraId="48CF939D" w14:textId="77777777" w:rsidR="00FE2BEA" w:rsidRDefault="00FD6C97">
            <w:r>
              <w:t>0.0174</w:t>
            </w:r>
          </w:p>
        </w:tc>
        <w:tc>
          <w:tcPr>
            <w:tcW w:w="1234" w:type="dxa"/>
          </w:tcPr>
          <w:p w14:paraId="5E5ECE17" w14:textId="77777777" w:rsidR="00FE2BEA" w:rsidRDefault="00FD6C97">
            <w:r>
              <w:t>False</w:t>
            </w:r>
          </w:p>
        </w:tc>
      </w:tr>
      <w:tr w:rsidR="00FE2BEA" w14:paraId="07F638AA" w14:textId="77777777">
        <w:tc>
          <w:tcPr>
            <w:tcW w:w="1234" w:type="dxa"/>
          </w:tcPr>
          <w:p w14:paraId="28C430AD" w14:textId="77777777" w:rsidR="00FE2BEA" w:rsidRDefault="00FD6C97">
            <w:r>
              <w:t>Group 2</w:t>
            </w:r>
          </w:p>
        </w:tc>
        <w:tc>
          <w:tcPr>
            <w:tcW w:w="1234" w:type="dxa"/>
          </w:tcPr>
          <w:p w14:paraId="098C23CF" w14:textId="77777777" w:rsidR="00FE2BEA" w:rsidRDefault="00FD6C97">
            <w:r>
              <w:t>Group 3</w:t>
            </w:r>
          </w:p>
        </w:tc>
        <w:tc>
          <w:tcPr>
            <w:tcW w:w="1234" w:type="dxa"/>
          </w:tcPr>
          <w:p w14:paraId="60467033" w14:textId="77777777" w:rsidR="00FE2BEA" w:rsidRDefault="00FD6C97">
            <w:r>
              <w:t>0.122</w:t>
            </w:r>
          </w:p>
        </w:tc>
        <w:tc>
          <w:tcPr>
            <w:tcW w:w="1234" w:type="dxa"/>
          </w:tcPr>
          <w:p w14:paraId="094B309E" w14:textId="77777777" w:rsidR="00FE2BEA" w:rsidRDefault="00FD6C97">
            <w:r>
              <w:t>0.0045</w:t>
            </w:r>
          </w:p>
        </w:tc>
        <w:tc>
          <w:tcPr>
            <w:tcW w:w="1234" w:type="dxa"/>
          </w:tcPr>
          <w:p w14:paraId="2494D9F1" w14:textId="77777777" w:rsidR="00FE2BEA" w:rsidRDefault="00FD6C97">
            <w:r>
              <w:t>0.0306</w:t>
            </w:r>
          </w:p>
        </w:tc>
        <w:tc>
          <w:tcPr>
            <w:tcW w:w="1234" w:type="dxa"/>
          </w:tcPr>
          <w:p w14:paraId="7D79C365" w14:textId="77777777" w:rsidR="00FE2BEA" w:rsidRDefault="00FD6C97">
            <w:r>
              <w:t>0.2134</w:t>
            </w:r>
          </w:p>
        </w:tc>
        <w:tc>
          <w:tcPr>
            <w:tcW w:w="1234" w:type="dxa"/>
          </w:tcPr>
          <w:p w14:paraId="4349F985" w14:textId="77777777" w:rsidR="00FE2BEA" w:rsidRDefault="00FD6C97">
            <w:r>
              <w:t>True</w:t>
            </w:r>
          </w:p>
        </w:tc>
      </w:tr>
      <w:tr w:rsidR="00FE2BEA" w14:paraId="18A31EB7" w14:textId="77777777">
        <w:tc>
          <w:tcPr>
            <w:tcW w:w="1234" w:type="dxa"/>
          </w:tcPr>
          <w:p w14:paraId="0BE880F7" w14:textId="77777777" w:rsidR="00FE2BEA" w:rsidRDefault="00FD6C97">
            <w:r>
              <w:t>Group 2</w:t>
            </w:r>
          </w:p>
        </w:tc>
        <w:tc>
          <w:tcPr>
            <w:tcW w:w="1234" w:type="dxa"/>
          </w:tcPr>
          <w:p w14:paraId="71A847D6" w14:textId="77777777" w:rsidR="00FE2BEA" w:rsidRDefault="00FD6C97">
            <w:r>
              <w:t>Group 4</w:t>
            </w:r>
          </w:p>
        </w:tc>
        <w:tc>
          <w:tcPr>
            <w:tcW w:w="1234" w:type="dxa"/>
          </w:tcPr>
          <w:p w14:paraId="5FD8E137" w14:textId="77777777" w:rsidR="00FE2BEA" w:rsidRDefault="00FD6C97">
            <w:r>
              <w:t>-0.0173</w:t>
            </w:r>
          </w:p>
        </w:tc>
        <w:tc>
          <w:tcPr>
            <w:tcW w:w="1234" w:type="dxa"/>
          </w:tcPr>
          <w:p w14:paraId="1E44DA37" w14:textId="77777777" w:rsidR="00FE2BEA" w:rsidRDefault="00FD6C97">
            <w:r>
              <w:t>0.9583</w:t>
            </w:r>
          </w:p>
        </w:tc>
        <w:tc>
          <w:tcPr>
            <w:tcW w:w="1234" w:type="dxa"/>
          </w:tcPr>
          <w:p w14:paraId="527444A6" w14:textId="77777777" w:rsidR="00FE2BEA" w:rsidRDefault="00FD6C97">
            <w:r>
              <w:t>-0.1088</w:t>
            </w:r>
          </w:p>
        </w:tc>
        <w:tc>
          <w:tcPr>
            <w:tcW w:w="1234" w:type="dxa"/>
          </w:tcPr>
          <w:p w14:paraId="517A77E2" w14:textId="77777777" w:rsidR="00FE2BEA" w:rsidRDefault="00FD6C97">
            <w:r>
              <w:t>0.0741</w:t>
            </w:r>
          </w:p>
        </w:tc>
        <w:tc>
          <w:tcPr>
            <w:tcW w:w="1234" w:type="dxa"/>
          </w:tcPr>
          <w:p w14:paraId="6256024D" w14:textId="77777777" w:rsidR="00FE2BEA" w:rsidRDefault="00FD6C97">
            <w:r>
              <w:t>False</w:t>
            </w:r>
          </w:p>
        </w:tc>
      </w:tr>
      <w:tr w:rsidR="00FE2BEA" w14:paraId="3F75A9AF" w14:textId="77777777">
        <w:tc>
          <w:tcPr>
            <w:tcW w:w="1234" w:type="dxa"/>
          </w:tcPr>
          <w:p w14:paraId="44DE04AF" w14:textId="77777777" w:rsidR="00FE2BEA" w:rsidRDefault="00FD6C97">
            <w:r>
              <w:t>Group 3</w:t>
            </w:r>
          </w:p>
        </w:tc>
        <w:tc>
          <w:tcPr>
            <w:tcW w:w="1234" w:type="dxa"/>
          </w:tcPr>
          <w:p w14:paraId="14667BE1" w14:textId="77777777" w:rsidR="00FE2BEA" w:rsidRDefault="00FD6C97">
            <w:r>
              <w:t>Group 4</w:t>
            </w:r>
          </w:p>
        </w:tc>
        <w:tc>
          <w:tcPr>
            <w:tcW w:w="1234" w:type="dxa"/>
          </w:tcPr>
          <w:p w14:paraId="3AAB1319" w14:textId="77777777" w:rsidR="00FE2BEA" w:rsidRDefault="00FD6C97">
            <w:r>
              <w:t>-0.1393</w:t>
            </w:r>
          </w:p>
        </w:tc>
        <w:tc>
          <w:tcPr>
            <w:tcW w:w="1234" w:type="dxa"/>
          </w:tcPr>
          <w:p w14:paraId="50086DF0" w14:textId="77777777" w:rsidR="00FE2BEA" w:rsidRDefault="00FD6C97">
            <w:r>
              <w:t>0.0009</w:t>
            </w:r>
          </w:p>
        </w:tc>
        <w:tc>
          <w:tcPr>
            <w:tcW w:w="1234" w:type="dxa"/>
          </w:tcPr>
          <w:p w14:paraId="6E6E7171" w14:textId="77777777" w:rsidR="00FE2BEA" w:rsidRDefault="00FD6C97">
            <w:r>
              <w:t>-0.2308</w:t>
            </w:r>
          </w:p>
        </w:tc>
        <w:tc>
          <w:tcPr>
            <w:tcW w:w="1234" w:type="dxa"/>
          </w:tcPr>
          <w:p w14:paraId="1E02F36A" w14:textId="77777777" w:rsidR="00FE2BEA" w:rsidRDefault="00FD6C97">
            <w:r>
              <w:t>-0.0479</w:t>
            </w:r>
          </w:p>
        </w:tc>
        <w:tc>
          <w:tcPr>
            <w:tcW w:w="1234" w:type="dxa"/>
          </w:tcPr>
          <w:p w14:paraId="7240EA9E" w14:textId="77777777" w:rsidR="00FE2BEA" w:rsidRDefault="00FD6C97">
            <w:r>
              <w:t>True</w:t>
            </w:r>
          </w:p>
        </w:tc>
      </w:tr>
    </w:tbl>
    <w:p w14:paraId="1FFB62D6" w14:textId="77777777" w:rsidR="00FE2BEA" w:rsidRDefault="00FD6C97">
      <w:pPr>
        <w:pStyle w:val="Heading2"/>
      </w:pPr>
      <w:r>
        <w:t>Raw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E2BEA" w14:paraId="2761F8F8" w14:textId="77777777">
        <w:tc>
          <w:tcPr>
            <w:tcW w:w="2880" w:type="dxa"/>
          </w:tcPr>
          <w:p w14:paraId="0A0B716E" w14:textId="77777777" w:rsidR="00FE2BEA" w:rsidRDefault="00FD6C97">
            <w:r>
              <w:rPr>
                <w:b/>
              </w:rPr>
              <w:t>Group</w:t>
            </w:r>
          </w:p>
        </w:tc>
        <w:tc>
          <w:tcPr>
            <w:tcW w:w="2880" w:type="dxa"/>
          </w:tcPr>
          <w:p w14:paraId="740B3996" w14:textId="77777777" w:rsidR="00FE2BEA" w:rsidRDefault="00FD6C97">
            <w:r>
              <w:rPr>
                <w:b/>
              </w:rPr>
              <w:t>n</w:t>
            </w:r>
          </w:p>
        </w:tc>
        <w:tc>
          <w:tcPr>
            <w:tcW w:w="2880" w:type="dxa"/>
          </w:tcPr>
          <w:p w14:paraId="6DAD2B45" w14:textId="77777777" w:rsidR="00FE2BEA" w:rsidRDefault="00FD6C97">
            <w:r>
              <w:rPr>
                <w:b/>
              </w:rPr>
              <w:t>Values</w:t>
            </w:r>
          </w:p>
        </w:tc>
      </w:tr>
      <w:tr w:rsidR="00FE2BEA" w14:paraId="06747943" w14:textId="77777777">
        <w:tc>
          <w:tcPr>
            <w:tcW w:w="2880" w:type="dxa"/>
          </w:tcPr>
          <w:p w14:paraId="74990228" w14:textId="77777777" w:rsidR="00FE2BEA" w:rsidRDefault="00FD6C97">
            <w:r>
              <w:t>Group 1</w:t>
            </w:r>
          </w:p>
        </w:tc>
        <w:tc>
          <w:tcPr>
            <w:tcW w:w="2880" w:type="dxa"/>
          </w:tcPr>
          <w:p w14:paraId="2CF49DFC" w14:textId="77777777" w:rsidR="00FE2BEA" w:rsidRDefault="00FD6C97">
            <w:r>
              <w:t>15</w:t>
            </w:r>
          </w:p>
        </w:tc>
        <w:tc>
          <w:tcPr>
            <w:tcW w:w="2880" w:type="dxa"/>
          </w:tcPr>
          <w:p w14:paraId="3F5DA44A" w14:textId="77777777" w:rsidR="00FE2BEA" w:rsidRDefault="00FD6C97">
            <w:r>
              <w:t>3.77, 3.85, 3.85, 3.85, 3.77, 3.85, 4.00, 3.77, 3.77, 3.85, 3.85, 3.85, 4.00, 3.62, 3.77</w:t>
            </w:r>
          </w:p>
        </w:tc>
      </w:tr>
      <w:tr w:rsidR="00FE2BEA" w14:paraId="1C5A6147" w14:textId="77777777">
        <w:tc>
          <w:tcPr>
            <w:tcW w:w="2880" w:type="dxa"/>
          </w:tcPr>
          <w:p w14:paraId="3D5CB2AB" w14:textId="77777777" w:rsidR="00FE2BEA" w:rsidRDefault="00FD6C97">
            <w:r>
              <w:t>Group 2</w:t>
            </w:r>
          </w:p>
        </w:tc>
        <w:tc>
          <w:tcPr>
            <w:tcW w:w="2880" w:type="dxa"/>
          </w:tcPr>
          <w:p w14:paraId="283F0DDC" w14:textId="77777777" w:rsidR="00FE2BEA" w:rsidRDefault="00FD6C97">
            <w:r>
              <w:t>15</w:t>
            </w:r>
          </w:p>
        </w:tc>
        <w:tc>
          <w:tcPr>
            <w:tcW w:w="2880" w:type="dxa"/>
          </w:tcPr>
          <w:p w14:paraId="16036C31" w14:textId="77777777" w:rsidR="00FE2BEA" w:rsidRDefault="00FD6C97">
            <w:r>
              <w:t xml:space="preserve">3.83, 3.77, 3.83, 3.83, 3.77, 3.77, 3.77, 3.77, 3.83, 3.77, 3.83, </w:t>
            </w:r>
            <w:r>
              <w:t>3.70, 3.70, 3.70, 3.70</w:t>
            </w:r>
          </w:p>
        </w:tc>
      </w:tr>
      <w:tr w:rsidR="00FE2BEA" w14:paraId="4919FDB4" w14:textId="77777777">
        <w:tc>
          <w:tcPr>
            <w:tcW w:w="2880" w:type="dxa"/>
          </w:tcPr>
          <w:p w14:paraId="5252B397" w14:textId="77777777" w:rsidR="00FE2BEA" w:rsidRDefault="00FD6C97">
            <w:r>
              <w:t>Group 3</w:t>
            </w:r>
          </w:p>
        </w:tc>
        <w:tc>
          <w:tcPr>
            <w:tcW w:w="2880" w:type="dxa"/>
          </w:tcPr>
          <w:p w14:paraId="49C076AE" w14:textId="77777777" w:rsidR="00FE2BEA" w:rsidRDefault="00FD6C97">
            <w:r>
              <w:t>15</w:t>
            </w:r>
          </w:p>
        </w:tc>
        <w:tc>
          <w:tcPr>
            <w:tcW w:w="2880" w:type="dxa"/>
          </w:tcPr>
          <w:p w14:paraId="7795CE58" w14:textId="77777777" w:rsidR="00FE2BEA" w:rsidRDefault="00FD6C97">
            <w:r>
              <w:t>3.60, 3.60, 3.80, 4.00, 4.00, 4.00, 4.00, 4.00, 3.80, 4.00, 4.00, 4.00, 4.00, 3.80, 3.80</w:t>
            </w:r>
          </w:p>
        </w:tc>
      </w:tr>
      <w:tr w:rsidR="00FE2BEA" w14:paraId="5C289C54" w14:textId="77777777">
        <w:tc>
          <w:tcPr>
            <w:tcW w:w="2880" w:type="dxa"/>
          </w:tcPr>
          <w:p w14:paraId="0526C66C" w14:textId="77777777" w:rsidR="00FE2BEA" w:rsidRDefault="00FD6C97">
            <w:r>
              <w:t>Group 4</w:t>
            </w:r>
          </w:p>
        </w:tc>
        <w:tc>
          <w:tcPr>
            <w:tcW w:w="2880" w:type="dxa"/>
          </w:tcPr>
          <w:p w14:paraId="3B96E385" w14:textId="77777777" w:rsidR="00FE2BEA" w:rsidRDefault="00FD6C97">
            <w:r>
              <w:t>15</w:t>
            </w:r>
          </w:p>
        </w:tc>
        <w:tc>
          <w:tcPr>
            <w:tcW w:w="2880" w:type="dxa"/>
          </w:tcPr>
          <w:p w14:paraId="26A32755" w14:textId="77777777" w:rsidR="00FE2BEA" w:rsidRDefault="00FD6C97">
            <w:r>
              <w:t>3.81, 3.81, 3.81, 3.81, 3.81, 3.74, 3.74, 3.67, 3.67, 3.74, 3.74, 3.74, 3.74, 3.74, 3.74</w:t>
            </w:r>
          </w:p>
        </w:tc>
      </w:tr>
    </w:tbl>
    <w:p w14:paraId="1D02220D" w14:textId="77777777" w:rsidR="00FE2BEA" w:rsidRDefault="00FE2BEA"/>
    <w:sectPr w:rsidR="00FE2B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0FD6C97"/>
    <w:rsid w:val="00FE2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386F03"/>
  <w14:defaultImageDpi w14:val="300"/>
  <w15:docId w15:val="{69A8C701-CE09-40C8-929E-1F74B0C05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Reviewer</cp:lastModifiedBy>
  <cp:revision>2</cp:revision>
  <dcterms:created xsi:type="dcterms:W3CDTF">2013-12-23T23:15:00Z</dcterms:created>
  <dcterms:modified xsi:type="dcterms:W3CDTF">2025-12-04T10:11:00Z</dcterms:modified>
  <cp:category/>
</cp:coreProperties>
</file>