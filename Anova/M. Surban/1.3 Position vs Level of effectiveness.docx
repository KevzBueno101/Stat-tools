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B5A85" w14:textId="77777777" w:rsidR="00914D69" w:rsidRDefault="0011627C">
      <w:pPr>
        <w:pStyle w:val="Heading1"/>
        <w:jc w:val="center"/>
      </w:pPr>
      <w:r>
        <w:t>1.3. Position VS 2. Level of Effectiveness</w:t>
      </w:r>
    </w:p>
    <w:p w14:paraId="30BC5BF6" w14:textId="4FC55250" w:rsidR="00914D69" w:rsidRDefault="0011627C">
      <w:pPr>
        <w:pStyle w:val="Heading2"/>
        <w:jc w:val="center"/>
      </w:pPr>
      <w:r>
        <w:t>ANOVA</w:t>
      </w:r>
    </w:p>
    <w:p w14:paraId="4520B652" w14:textId="77777777" w:rsidR="00914D69" w:rsidRDefault="0011627C">
      <w:pPr>
        <w:jc w:val="center"/>
      </w:pPr>
      <w:r>
        <w:t>By: M. Surban</w:t>
      </w:r>
    </w:p>
    <w:p w14:paraId="12FF4C59" w14:textId="77777777" w:rsidR="00914D69" w:rsidRDefault="0011627C">
      <w:pPr>
        <w:jc w:val="center"/>
      </w:pPr>
      <w:r>
        <w:t>Date: 2025-12-04 17:40:22</w:t>
      </w:r>
    </w:p>
    <w:p w14:paraId="67209CAA" w14:textId="77777777" w:rsidR="00914D69" w:rsidRDefault="00914D69"/>
    <w:p w14:paraId="692717A6" w14:textId="77777777" w:rsidR="00914D69" w:rsidRDefault="0011627C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4D69" w14:paraId="3562D69E" w14:textId="77777777">
        <w:tc>
          <w:tcPr>
            <w:tcW w:w="2160" w:type="dxa"/>
          </w:tcPr>
          <w:p w14:paraId="1BC318BE" w14:textId="77777777" w:rsidR="00914D69" w:rsidRDefault="0011627C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2698F7E8" w14:textId="77777777" w:rsidR="00914D69" w:rsidRDefault="0011627C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556B52AD" w14:textId="77777777" w:rsidR="00914D69" w:rsidRDefault="0011627C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114F970F" w14:textId="77777777" w:rsidR="00914D69" w:rsidRDefault="0011627C">
            <w:r>
              <w:rPr>
                <w:b/>
              </w:rPr>
              <w:t>Std. Dev</w:t>
            </w:r>
          </w:p>
        </w:tc>
      </w:tr>
      <w:tr w:rsidR="00914D69" w14:paraId="4B7AF690" w14:textId="77777777">
        <w:tc>
          <w:tcPr>
            <w:tcW w:w="2160" w:type="dxa"/>
          </w:tcPr>
          <w:p w14:paraId="2BD03FC5" w14:textId="77777777" w:rsidR="00914D69" w:rsidRDefault="0011627C">
            <w:r>
              <w:t>Group 1</w:t>
            </w:r>
          </w:p>
        </w:tc>
        <w:tc>
          <w:tcPr>
            <w:tcW w:w="2160" w:type="dxa"/>
          </w:tcPr>
          <w:p w14:paraId="6F2B3045" w14:textId="77777777" w:rsidR="00914D69" w:rsidRDefault="0011627C">
            <w:r>
              <w:t>17</w:t>
            </w:r>
          </w:p>
        </w:tc>
        <w:tc>
          <w:tcPr>
            <w:tcW w:w="2160" w:type="dxa"/>
          </w:tcPr>
          <w:p w14:paraId="66E7C0BF" w14:textId="77777777" w:rsidR="00914D69" w:rsidRDefault="0011627C">
            <w:r>
              <w:t>3.7929</w:t>
            </w:r>
          </w:p>
        </w:tc>
        <w:tc>
          <w:tcPr>
            <w:tcW w:w="2160" w:type="dxa"/>
          </w:tcPr>
          <w:p w14:paraId="63DA5EFD" w14:textId="77777777" w:rsidR="00914D69" w:rsidRDefault="0011627C">
            <w:r>
              <w:t>0.0956</w:t>
            </w:r>
          </w:p>
        </w:tc>
      </w:tr>
      <w:tr w:rsidR="00914D69" w14:paraId="7E9E0CC1" w14:textId="77777777">
        <w:tc>
          <w:tcPr>
            <w:tcW w:w="2160" w:type="dxa"/>
          </w:tcPr>
          <w:p w14:paraId="4751C64F" w14:textId="77777777" w:rsidR="00914D69" w:rsidRDefault="0011627C">
            <w:r>
              <w:t>Group 2</w:t>
            </w:r>
          </w:p>
        </w:tc>
        <w:tc>
          <w:tcPr>
            <w:tcW w:w="2160" w:type="dxa"/>
          </w:tcPr>
          <w:p w14:paraId="27318FEE" w14:textId="77777777" w:rsidR="00914D69" w:rsidRDefault="0011627C">
            <w:r>
              <w:t>15</w:t>
            </w:r>
          </w:p>
        </w:tc>
        <w:tc>
          <w:tcPr>
            <w:tcW w:w="2160" w:type="dxa"/>
          </w:tcPr>
          <w:p w14:paraId="336B5F06" w14:textId="77777777" w:rsidR="00914D69" w:rsidRDefault="0011627C">
            <w:r>
              <w:t>3.9380</w:t>
            </w:r>
          </w:p>
        </w:tc>
        <w:tc>
          <w:tcPr>
            <w:tcW w:w="2160" w:type="dxa"/>
          </w:tcPr>
          <w:p w14:paraId="3929408C" w14:textId="77777777" w:rsidR="00914D69" w:rsidRDefault="0011627C">
            <w:r>
              <w:t>0.0808</w:t>
            </w:r>
          </w:p>
        </w:tc>
      </w:tr>
      <w:tr w:rsidR="00914D69" w14:paraId="373ADEA3" w14:textId="77777777">
        <w:tc>
          <w:tcPr>
            <w:tcW w:w="2160" w:type="dxa"/>
          </w:tcPr>
          <w:p w14:paraId="105C3669" w14:textId="77777777" w:rsidR="00914D69" w:rsidRDefault="0011627C">
            <w:r>
              <w:t>Group 3</w:t>
            </w:r>
          </w:p>
        </w:tc>
        <w:tc>
          <w:tcPr>
            <w:tcW w:w="2160" w:type="dxa"/>
          </w:tcPr>
          <w:p w14:paraId="3CA01C02" w14:textId="77777777" w:rsidR="00914D69" w:rsidRDefault="0011627C">
            <w:r>
              <w:t>14</w:t>
            </w:r>
          </w:p>
        </w:tc>
        <w:tc>
          <w:tcPr>
            <w:tcW w:w="2160" w:type="dxa"/>
          </w:tcPr>
          <w:p w14:paraId="655F459A" w14:textId="77777777" w:rsidR="00914D69" w:rsidRDefault="0011627C">
            <w:r>
              <w:t>3.8336</w:t>
            </w:r>
          </w:p>
        </w:tc>
        <w:tc>
          <w:tcPr>
            <w:tcW w:w="2160" w:type="dxa"/>
          </w:tcPr>
          <w:p w14:paraId="12FE0CB9" w14:textId="77777777" w:rsidR="00914D69" w:rsidRDefault="0011627C">
            <w:r>
              <w:t>0.1012</w:t>
            </w:r>
          </w:p>
        </w:tc>
      </w:tr>
      <w:tr w:rsidR="00914D69" w14:paraId="5D27B679" w14:textId="77777777">
        <w:tc>
          <w:tcPr>
            <w:tcW w:w="2160" w:type="dxa"/>
          </w:tcPr>
          <w:p w14:paraId="687BED5A" w14:textId="77777777" w:rsidR="00914D69" w:rsidRDefault="0011627C">
            <w:r>
              <w:t>Group 4</w:t>
            </w:r>
          </w:p>
        </w:tc>
        <w:tc>
          <w:tcPr>
            <w:tcW w:w="2160" w:type="dxa"/>
          </w:tcPr>
          <w:p w14:paraId="754D833D" w14:textId="77777777" w:rsidR="00914D69" w:rsidRDefault="0011627C">
            <w:r>
              <w:t>15</w:t>
            </w:r>
          </w:p>
        </w:tc>
        <w:tc>
          <w:tcPr>
            <w:tcW w:w="2160" w:type="dxa"/>
          </w:tcPr>
          <w:p w14:paraId="39B0AA6E" w14:textId="77777777" w:rsidR="00914D69" w:rsidRDefault="0011627C">
            <w:r>
              <w:t>3.9200</w:t>
            </w:r>
          </w:p>
        </w:tc>
        <w:tc>
          <w:tcPr>
            <w:tcW w:w="2160" w:type="dxa"/>
          </w:tcPr>
          <w:p w14:paraId="49870DC2" w14:textId="77777777" w:rsidR="00914D69" w:rsidRDefault="0011627C">
            <w:r>
              <w:t>0.0775</w:t>
            </w:r>
          </w:p>
        </w:tc>
      </w:tr>
    </w:tbl>
    <w:p w14:paraId="5790287B" w14:textId="77777777" w:rsidR="00914D69" w:rsidRDefault="00914D69"/>
    <w:p w14:paraId="506DDF6F" w14:textId="77777777" w:rsidR="00914D69" w:rsidRDefault="0011627C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14D69" w14:paraId="6BC75E4C" w14:textId="77777777">
        <w:tc>
          <w:tcPr>
            <w:tcW w:w="1440" w:type="dxa"/>
          </w:tcPr>
          <w:p w14:paraId="22217C9E" w14:textId="77777777" w:rsidR="00914D69" w:rsidRDefault="0011627C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79B68453" w14:textId="77777777" w:rsidR="00914D69" w:rsidRDefault="0011627C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69FF5691" w14:textId="77777777" w:rsidR="00914D69" w:rsidRDefault="0011627C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03A8E09B" w14:textId="77777777" w:rsidR="00914D69" w:rsidRDefault="0011627C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00BD4B51" w14:textId="77777777" w:rsidR="00914D69" w:rsidRDefault="0011627C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78FF0DF5" w14:textId="77777777" w:rsidR="00914D69" w:rsidRDefault="0011627C">
            <w:r>
              <w:rPr>
                <w:b/>
              </w:rPr>
              <w:t>p-value</w:t>
            </w:r>
          </w:p>
        </w:tc>
      </w:tr>
      <w:tr w:rsidR="00914D69" w14:paraId="521D2342" w14:textId="77777777">
        <w:tc>
          <w:tcPr>
            <w:tcW w:w="1440" w:type="dxa"/>
          </w:tcPr>
          <w:p w14:paraId="5A797D5F" w14:textId="77777777" w:rsidR="00914D69" w:rsidRDefault="0011627C">
            <w:r>
              <w:t>Between Groups</w:t>
            </w:r>
          </w:p>
        </w:tc>
        <w:tc>
          <w:tcPr>
            <w:tcW w:w="1440" w:type="dxa"/>
          </w:tcPr>
          <w:p w14:paraId="01CB97C8" w14:textId="77777777" w:rsidR="00914D69" w:rsidRDefault="0011627C">
            <w:r>
              <w:t>0.2263</w:t>
            </w:r>
          </w:p>
        </w:tc>
        <w:tc>
          <w:tcPr>
            <w:tcW w:w="1440" w:type="dxa"/>
          </w:tcPr>
          <w:p w14:paraId="7A8A8734" w14:textId="77777777" w:rsidR="00914D69" w:rsidRDefault="0011627C">
            <w:r>
              <w:t>3</w:t>
            </w:r>
          </w:p>
        </w:tc>
        <w:tc>
          <w:tcPr>
            <w:tcW w:w="1440" w:type="dxa"/>
          </w:tcPr>
          <w:p w14:paraId="2F71D4E6" w14:textId="77777777" w:rsidR="00914D69" w:rsidRDefault="0011627C">
            <w:r>
              <w:t>0.0754</w:t>
            </w:r>
          </w:p>
        </w:tc>
        <w:tc>
          <w:tcPr>
            <w:tcW w:w="1440" w:type="dxa"/>
          </w:tcPr>
          <w:p w14:paraId="3D014177" w14:textId="77777777" w:rsidR="00914D69" w:rsidRDefault="0011627C">
            <w:r>
              <w:t>9.4535</w:t>
            </w:r>
          </w:p>
        </w:tc>
        <w:tc>
          <w:tcPr>
            <w:tcW w:w="1440" w:type="dxa"/>
          </w:tcPr>
          <w:p w14:paraId="743937C3" w14:textId="77777777" w:rsidR="00914D69" w:rsidRDefault="0011627C">
            <w:r>
              <w:t>0.000036</w:t>
            </w:r>
          </w:p>
        </w:tc>
      </w:tr>
      <w:tr w:rsidR="00914D69" w14:paraId="328E98E4" w14:textId="77777777">
        <w:tc>
          <w:tcPr>
            <w:tcW w:w="1440" w:type="dxa"/>
          </w:tcPr>
          <w:p w14:paraId="42DE78B6" w14:textId="77777777" w:rsidR="00914D69" w:rsidRDefault="0011627C">
            <w:r>
              <w:t>Within Groups</w:t>
            </w:r>
          </w:p>
        </w:tc>
        <w:tc>
          <w:tcPr>
            <w:tcW w:w="1440" w:type="dxa"/>
          </w:tcPr>
          <w:p w14:paraId="6BC9C0DF" w14:textId="77777777" w:rsidR="00914D69" w:rsidRDefault="0011627C">
            <w:r>
              <w:t>0.4549</w:t>
            </w:r>
          </w:p>
        </w:tc>
        <w:tc>
          <w:tcPr>
            <w:tcW w:w="1440" w:type="dxa"/>
          </w:tcPr>
          <w:p w14:paraId="35F91449" w14:textId="77777777" w:rsidR="00914D69" w:rsidRDefault="0011627C">
            <w:r>
              <w:t>57</w:t>
            </w:r>
          </w:p>
        </w:tc>
        <w:tc>
          <w:tcPr>
            <w:tcW w:w="1440" w:type="dxa"/>
          </w:tcPr>
          <w:p w14:paraId="2F8C164D" w14:textId="77777777" w:rsidR="00914D69" w:rsidRDefault="0011627C">
            <w:r>
              <w:t>0.0080</w:t>
            </w:r>
          </w:p>
        </w:tc>
        <w:tc>
          <w:tcPr>
            <w:tcW w:w="1440" w:type="dxa"/>
          </w:tcPr>
          <w:p w14:paraId="2C406363" w14:textId="77777777" w:rsidR="00914D69" w:rsidRDefault="00914D69"/>
        </w:tc>
        <w:tc>
          <w:tcPr>
            <w:tcW w:w="1440" w:type="dxa"/>
          </w:tcPr>
          <w:p w14:paraId="3D319785" w14:textId="77777777" w:rsidR="00914D69" w:rsidRDefault="00914D69"/>
        </w:tc>
      </w:tr>
      <w:tr w:rsidR="00914D69" w14:paraId="549C3D17" w14:textId="77777777">
        <w:tc>
          <w:tcPr>
            <w:tcW w:w="1440" w:type="dxa"/>
          </w:tcPr>
          <w:p w14:paraId="238C38EC" w14:textId="77777777" w:rsidR="00914D69" w:rsidRDefault="0011627C">
            <w:r>
              <w:t>Total</w:t>
            </w:r>
          </w:p>
        </w:tc>
        <w:tc>
          <w:tcPr>
            <w:tcW w:w="1440" w:type="dxa"/>
          </w:tcPr>
          <w:p w14:paraId="55708442" w14:textId="77777777" w:rsidR="00914D69" w:rsidRDefault="0011627C">
            <w:r>
              <w:t>0.6813</w:t>
            </w:r>
          </w:p>
        </w:tc>
        <w:tc>
          <w:tcPr>
            <w:tcW w:w="1440" w:type="dxa"/>
          </w:tcPr>
          <w:p w14:paraId="588EBF9A" w14:textId="77777777" w:rsidR="00914D69" w:rsidRDefault="0011627C">
            <w:r>
              <w:t>60</w:t>
            </w:r>
          </w:p>
        </w:tc>
        <w:tc>
          <w:tcPr>
            <w:tcW w:w="1440" w:type="dxa"/>
          </w:tcPr>
          <w:p w14:paraId="775958CC" w14:textId="77777777" w:rsidR="00914D69" w:rsidRDefault="00914D69"/>
        </w:tc>
        <w:tc>
          <w:tcPr>
            <w:tcW w:w="1440" w:type="dxa"/>
          </w:tcPr>
          <w:p w14:paraId="39B092DB" w14:textId="77777777" w:rsidR="00914D69" w:rsidRDefault="00914D69"/>
        </w:tc>
        <w:tc>
          <w:tcPr>
            <w:tcW w:w="1440" w:type="dxa"/>
          </w:tcPr>
          <w:p w14:paraId="45FEA211" w14:textId="77777777" w:rsidR="00914D69" w:rsidRDefault="00914D69"/>
        </w:tc>
      </w:tr>
    </w:tbl>
    <w:p w14:paraId="08E0902C" w14:textId="77777777" w:rsidR="00914D69" w:rsidRDefault="00914D69"/>
    <w:p w14:paraId="2A07A248" w14:textId="77777777" w:rsidR="00914D69" w:rsidRDefault="0011627C">
      <w:pPr>
        <w:pStyle w:val="Heading2"/>
      </w:pPr>
      <w:r>
        <w:t>Test Results</w:t>
      </w:r>
    </w:p>
    <w:p w14:paraId="01E963C6" w14:textId="77777777" w:rsidR="00914D69" w:rsidRDefault="0011627C">
      <w:r>
        <w:rPr>
          <w:b/>
        </w:rPr>
        <w:t xml:space="preserve">F-statistic: </w:t>
      </w:r>
      <w:r>
        <w:t>9.4535</w:t>
      </w:r>
      <w:r>
        <w:br/>
      </w:r>
      <w:r>
        <w:rPr>
          <w:b/>
        </w:rPr>
        <w:t xml:space="preserve">p-value: </w:t>
      </w:r>
      <w:r>
        <w:t>0.000036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(3, 57)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71A55E92" w14:textId="77777777" w:rsidR="00914D69" w:rsidRDefault="0011627C">
      <w:pPr>
        <w:pStyle w:val="Heading2"/>
      </w:pPr>
      <w:r>
        <w:t>Conclusion</w:t>
      </w:r>
    </w:p>
    <w:p w14:paraId="7029F75B" w14:textId="77777777" w:rsidR="00914D69" w:rsidRDefault="0011627C">
      <w:r>
        <w:rPr>
          <w:b/>
        </w:rPr>
        <w:t>There is a statistically significant difference among the group means.</w:t>
      </w:r>
    </w:p>
    <w:p w14:paraId="1503599E" w14:textId="77777777" w:rsidR="00914D69" w:rsidRDefault="00914D69"/>
    <w:p w14:paraId="3C91CA1B" w14:textId="77777777" w:rsidR="00914D69" w:rsidRDefault="0011627C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14D69" w14:paraId="03FD83B8" w14:textId="77777777">
        <w:tc>
          <w:tcPr>
            <w:tcW w:w="1234" w:type="dxa"/>
          </w:tcPr>
          <w:p w14:paraId="40034121" w14:textId="77777777" w:rsidR="00914D69" w:rsidRDefault="0011627C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57E6683A" w14:textId="77777777" w:rsidR="00914D69" w:rsidRDefault="0011627C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3D395FB9" w14:textId="77777777" w:rsidR="00914D69" w:rsidRDefault="0011627C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5D1A1033" w14:textId="77777777" w:rsidR="00914D69" w:rsidRDefault="0011627C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4BEC661E" w14:textId="77777777" w:rsidR="00914D69" w:rsidRDefault="0011627C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471674D3" w14:textId="77777777" w:rsidR="00914D69" w:rsidRDefault="0011627C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438C9A05" w14:textId="77777777" w:rsidR="00914D69" w:rsidRDefault="0011627C">
            <w:r>
              <w:rPr>
                <w:b/>
              </w:rPr>
              <w:t>reject</w:t>
            </w:r>
          </w:p>
        </w:tc>
      </w:tr>
      <w:tr w:rsidR="00914D69" w14:paraId="3A87E140" w14:textId="77777777">
        <w:tc>
          <w:tcPr>
            <w:tcW w:w="1234" w:type="dxa"/>
          </w:tcPr>
          <w:p w14:paraId="2FB2CB6A" w14:textId="77777777" w:rsidR="00914D69" w:rsidRDefault="0011627C">
            <w:r>
              <w:t>Group 1</w:t>
            </w:r>
          </w:p>
        </w:tc>
        <w:tc>
          <w:tcPr>
            <w:tcW w:w="1234" w:type="dxa"/>
          </w:tcPr>
          <w:p w14:paraId="7932635E" w14:textId="77777777" w:rsidR="00914D69" w:rsidRDefault="0011627C">
            <w:r>
              <w:t>Group 2</w:t>
            </w:r>
          </w:p>
        </w:tc>
        <w:tc>
          <w:tcPr>
            <w:tcW w:w="1234" w:type="dxa"/>
          </w:tcPr>
          <w:p w14:paraId="1D1B0064" w14:textId="77777777" w:rsidR="00914D69" w:rsidRDefault="0011627C">
            <w:r>
              <w:t>0.1451</w:t>
            </w:r>
          </w:p>
        </w:tc>
        <w:tc>
          <w:tcPr>
            <w:tcW w:w="1234" w:type="dxa"/>
          </w:tcPr>
          <w:p w14:paraId="2FEABDE4" w14:textId="77777777" w:rsidR="00914D69" w:rsidRDefault="0011627C">
            <w:r>
              <w:t>0.0001</w:t>
            </w:r>
          </w:p>
        </w:tc>
        <w:tc>
          <w:tcPr>
            <w:tcW w:w="1234" w:type="dxa"/>
          </w:tcPr>
          <w:p w14:paraId="5B83AB31" w14:textId="77777777" w:rsidR="00914D69" w:rsidRDefault="0011627C">
            <w:r>
              <w:t>0.0613</w:t>
            </w:r>
          </w:p>
        </w:tc>
        <w:tc>
          <w:tcPr>
            <w:tcW w:w="1234" w:type="dxa"/>
          </w:tcPr>
          <w:p w14:paraId="654B6F0F" w14:textId="77777777" w:rsidR="00914D69" w:rsidRDefault="0011627C">
            <w:r>
              <w:t>0.2288</w:t>
            </w:r>
          </w:p>
        </w:tc>
        <w:tc>
          <w:tcPr>
            <w:tcW w:w="1234" w:type="dxa"/>
          </w:tcPr>
          <w:p w14:paraId="19F080BF" w14:textId="77777777" w:rsidR="00914D69" w:rsidRDefault="0011627C">
            <w:r>
              <w:t>True</w:t>
            </w:r>
          </w:p>
        </w:tc>
      </w:tr>
      <w:tr w:rsidR="00914D69" w14:paraId="2EE23299" w14:textId="77777777">
        <w:tc>
          <w:tcPr>
            <w:tcW w:w="1234" w:type="dxa"/>
          </w:tcPr>
          <w:p w14:paraId="09D92121" w14:textId="77777777" w:rsidR="00914D69" w:rsidRDefault="0011627C">
            <w:r>
              <w:t>Group 1</w:t>
            </w:r>
          </w:p>
        </w:tc>
        <w:tc>
          <w:tcPr>
            <w:tcW w:w="1234" w:type="dxa"/>
          </w:tcPr>
          <w:p w14:paraId="69D8B066" w14:textId="77777777" w:rsidR="00914D69" w:rsidRDefault="0011627C">
            <w:r>
              <w:t>Group 3</w:t>
            </w:r>
          </w:p>
        </w:tc>
        <w:tc>
          <w:tcPr>
            <w:tcW w:w="1234" w:type="dxa"/>
          </w:tcPr>
          <w:p w14:paraId="38F428D9" w14:textId="77777777" w:rsidR="00914D69" w:rsidRDefault="0011627C">
            <w:r>
              <w:t>0.0406</w:t>
            </w:r>
          </w:p>
        </w:tc>
        <w:tc>
          <w:tcPr>
            <w:tcW w:w="1234" w:type="dxa"/>
          </w:tcPr>
          <w:p w14:paraId="09CFE6F9" w14:textId="77777777" w:rsidR="00914D69" w:rsidRDefault="0011627C">
            <w:r>
              <w:t>0.5917</w:t>
            </w:r>
          </w:p>
        </w:tc>
        <w:tc>
          <w:tcPr>
            <w:tcW w:w="1234" w:type="dxa"/>
          </w:tcPr>
          <w:p w14:paraId="07DCA5A5" w14:textId="77777777" w:rsidR="00914D69" w:rsidRDefault="0011627C">
            <w:r>
              <w:t>-0.0447</w:t>
            </w:r>
          </w:p>
        </w:tc>
        <w:tc>
          <w:tcPr>
            <w:tcW w:w="1234" w:type="dxa"/>
          </w:tcPr>
          <w:p w14:paraId="36CB4D7C" w14:textId="77777777" w:rsidR="00914D69" w:rsidRDefault="0011627C">
            <w:r>
              <w:t>0.126</w:t>
            </w:r>
          </w:p>
        </w:tc>
        <w:tc>
          <w:tcPr>
            <w:tcW w:w="1234" w:type="dxa"/>
          </w:tcPr>
          <w:p w14:paraId="30685DC6" w14:textId="77777777" w:rsidR="00914D69" w:rsidRDefault="0011627C">
            <w:r>
              <w:t>False</w:t>
            </w:r>
          </w:p>
        </w:tc>
      </w:tr>
      <w:tr w:rsidR="00914D69" w14:paraId="2E6CD61E" w14:textId="77777777">
        <w:tc>
          <w:tcPr>
            <w:tcW w:w="1234" w:type="dxa"/>
          </w:tcPr>
          <w:p w14:paraId="36BBDDDE" w14:textId="77777777" w:rsidR="00914D69" w:rsidRDefault="0011627C">
            <w:r>
              <w:lastRenderedPageBreak/>
              <w:t>Group 1</w:t>
            </w:r>
          </w:p>
        </w:tc>
        <w:tc>
          <w:tcPr>
            <w:tcW w:w="1234" w:type="dxa"/>
          </w:tcPr>
          <w:p w14:paraId="603B4FA9" w14:textId="77777777" w:rsidR="00914D69" w:rsidRDefault="0011627C">
            <w:r>
              <w:t>Group 4</w:t>
            </w:r>
          </w:p>
        </w:tc>
        <w:tc>
          <w:tcPr>
            <w:tcW w:w="1234" w:type="dxa"/>
          </w:tcPr>
          <w:p w14:paraId="5E6BE135" w14:textId="77777777" w:rsidR="00914D69" w:rsidRDefault="0011627C">
            <w:r>
              <w:t>0.1271</w:t>
            </w:r>
          </w:p>
        </w:tc>
        <w:tc>
          <w:tcPr>
            <w:tcW w:w="1234" w:type="dxa"/>
          </w:tcPr>
          <w:p w14:paraId="6BAB8DC9" w14:textId="77777777" w:rsidR="00914D69" w:rsidRDefault="0011627C">
            <w:r>
              <w:t>0.001</w:t>
            </w:r>
          </w:p>
        </w:tc>
        <w:tc>
          <w:tcPr>
            <w:tcW w:w="1234" w:type="dxa"/>
          </w:tcPr>
          <w:p w14:paraId="2F6B4890" w14:textId="77777777" w:rsidR="00914D69" w:rsidRDefault="0011627C">
            <w:r>
              <w:t>0.0433</w:t>
            </w:r>
          </w:p>
        </w:tc>
        <w:tc>
          <w:tcPr>
            <w:tcW w:w="1234" w:type="dxa"/>
          </w:tcPr>
          <w:p w14:paraId="41CB8F8F" w14:textId="77777777" w:rsidR="00914D69" w:rsidRDefault="0011627C">
            <w:r>
              <w:t>0.2108</w:t>
            </w:r>
          </w:p>
        </w:tc>
        <w:tc>
          <w:tcPr>
            <w:tcW w:w="1234" w:type="dxa"/>
          </w:tcPr>
          <w:p w14:paraId="394F3339" w14:textId="77777777" w:rsidR="00914D69" w:rsidRDefault="0011627C">
            <w:r>
              <w:t>True</w:t>
            </w:r>
          </w:p>
        </w:tc>
      </w:tr>
      <w:tr w:rsidR="00914D69" w14:paraId="346DFC08" w14:textId="77777777">
        <w:tc>
          <w:tcPr>
            <w:tcW w:w="1234" w:type="dxa"/>
          </w:tcPr>
          <w:p w14:paraId="205F1085" w14:textId="77777777" w:rsidR="00914D69" w:rsidRDefault="0011627C">
            <w:r>
              <w:t>Group 2</w:t>
            </w:r>
          </w:p>
        </w:tc>
        <w:tc>
          <w:tcPr>
            <w:tcW w:w="1234" w:type="dxa"/>
          </w:tcPr>
          <w:p w14:paraId="7A098D10" w14:textId="77777777" w:rsidR="00914D69" w:rsidRDefault="0011627C">
            <w:r>
              <w:t>Group 3</w:t>
            </w:r>
          </w:p>
        </w:tc>
        <w:tc>
          <w:tcPr>
            <w:tcW w:w="1234" w:type="dxa"/>
          </w:tcPr>
          <w:p w14:paraId="5B759B58" w14:textId="77777777" w:rsidR="00914D69" w:rsidRDefault="0011627C">
            <w:r>
              <w:t>-0.1044</w:t>
            </w:r>
          </w:p>
        </w:tc>
        <w:tc>
          <w:tcPr>
            <w:tcW w:w="1234" w:type="dxa"/>
          </w:tcPr>
          <w:p w14:paraId="49D5549D" w14:textId="77777777" w:rsidR="00914D69" w:rsidRDefault="0011627C">
            <w:r>
              <w:t>0.0136</w:t>
            </w:r>
          </w:p>
        </w:tc>
        <w:tc>
          <w:tcPr>
            <w:tcW w:w="1234" w:type="dxa"/>
          </w:tcPr>
          <w:p w14:paraId="181BD61E" w14:textId="77777777" w:rsidR="00914D69" w:rsidRDefault="0011627C">
            <w:r>
              <w:t>-0.1923</w:t>
            </w:r>
          </w:p>
        </w:tc>
        <w:tc>
          <w:tcPr>
            <w:tcW w:w="1234" w:type="dxa"/>
          </w:tcPr>
          <w:p w14:paraId="7EF1F085" w14:textId="77777777" w:rsidR="00914D69" w:rsidRDefault="0011627C">
            <w:r>
              <w:t>-0.0166</w:t>
            </w:r>
          </w:p>
        </w:tc>
        <w:tc>
          <w:tcPr>
            <w:tcW w:w="1234" w:type="dxa"/>
          </w:tcPr>
          <w:p w14:paraId="22A5244A" w14:textId="77777777" w:rsidR="00914D69" w:rsidRDefault="0011627C">
            <w:r>
              <w:t>True</w:t>
            </w:r>
          </w:p>
        </w:tc>
      </w:tr>
      <w:tr w:rsidR="00914D69" w14:paraId="731D6C7B" w14:textId="77777777">
        <w:tc>
          <w:tcPr>
            <w:tcW w:w="1234" w:type="dxa"/>
          </w:tcPr>
          <w:p w14:paraId="7A6A8DE1" w14:textId="77777777" w:rsidR="00914D69" w:rsidRDefault="0011627C">
            <w:r>
              <w:t>Group 2</w:t>
            </w:r>
          </w:p>
        </w:tc>
        <w:tc>
          <w:tcPr>
            <w:tcW w:w="1234" w:type="dxa"/>
          </w:tcPr>
          <w:p w14:paraId="64D1DBCF" w14:textId="77777777" w:rsidR="00914D69" w:rsidRDefault="0011627C">
            <w:r>
              <w:t>Group 4</w:t>
            </w:r>
          </w:p>
        </w:tc>
        <w:tc>
          <w:tcPr>
            <w:tcW w:w="1234" w:type="dxa"/>
          </w:tcPr>
          <w:p w14:paraId="61EA83C4" w14:textId="77777777" w:rsidR="00914D69" w:rsidRDefault="0011627C">
            <w:r>
              <w:t>-0.018</w:t>
            </w:r>
          </w:p>
        </w:tc>
        <w:tc>
          <w:tcPr>
            <w:tcW w:w="1234" w:type="dxa"/>
          </w:tcPr>
          <w:p w14:paraId="7CCDE1CC" w14:textId="77777777" w:rsidR="00914D69" w:rsidRDefault="0011627C">
            <w:r>
              <w:t>0.9457</w:t>
            </w:r>
          </w:p>
        </w:tc>
        <w:tc>
          <w:tcPr>
            <w:tcW w:w="1234" w:type="dxa"/>
          </w:tcPr>
          <w:p w14:paraId="015C4906" w14:textId="77777777" w:rsidR="00914D69" w:rsidRDefault="0011627C">
            <w:r>
              <w:t>-0.1043</w:t>
            </w:r>
          </w:p>
        </w:tc>
        <w:tc>
          <w:tcPr>
            <w:tcW w:w="1234" w:type="dxa"/>
          </w:tcPr>
          <w:p w14:paraId="4C6A0CAC" w14:textId="77777777" w:rsidR="00914D69" w:rsidRDefault="0011627C">
            <w:r>
              <w:t>0.0683</w:t>
            </w:r>
          </w:p>
        </w:tc>
        <w:tc>
          <w:tcPr>
            <w:tcW w:w="1234" w:type="dxa"/>
          </w:tcPr>
          <w:p w14:paraId="1B7503BF" w14:textId="77777777" w:rsidR="00914D69" w:rsidRDefault="0011627C">
            <w:r>
              <w:t>False</w:t>
            </w:r>
          </w:p>
        </w:tc>
      </w:tr>
      <w:tr w:rsidR="00914D69" w14:paraId="0579FB7F" w14:textId="77777777">
        <w:tc>
          <w:tcPr>
            <w:tcW w:w="1234" w:type="dxa"/>
          </w:tcPr>
          <w:p w14:paraId="4AD7B06E" w14:textId="77777777" w:rsidR="00914D69" w:rsidRDefault="0011627C">
            <w:r>
              <w:t>Group 3</w:t>
            </w:r>
          </w:p>
        </w:tc>
        <w:tc>
          <w:tcPr>
            <w:tcW w:w="1234" w:type="dxa"/>
          </w:tcPr>
          <w:p w14:paraId="4F984EA4" w14:textId="77777777" w:rsidR="00914D69" w:rsidRDefault="0011627C">
            <w:r>
              <w:t>Group 4</w:t>
            </w:r>
          </w:p>
        </w:tc>
        <w:tc>
          <w:tcPr>
            <w:tcW w:w="1234" w:type="dxa"/>
          </w:tcPr>
          <w:p w14:paraId="210DCBE3" w14:textId="77777777" w:rsidR="00914D69" w:rsidRDefault="0011627C">
            <w:r>
              <w:t>0.0864</w:t>
            </w:r>
          </w:p>
        </w:tc>
        <w:tc>
          <w:tcPr>
            <w:tcW w:w="1234" w:type="dxa"/>
          </w:tcPr>
          <w:p w14:paraId="295382EE" w14:textId="77777777" w:rsidR="00914D69" w:rsidRDefault="0011627C">
            <w:r>
              <w:t>0.0554</w:t>
            </w:r>
          </w:p>
        </w:tc>
        <w:tc>
          <w:tcPr>
            <w:tcW w:w="1234" w:type="dxa"/>
          </w:tcPr>
          <w:p w14:paraId="03D2B889" w14:textId="77777777" w:rsidR="00914D69" w:rsidRDefault="0011627C">
            <w:r>
              <w:t>-0.0014</w:t>
            </w:r>
          </w:p>
        </w:tc>
        <w:tc>
          <w:tcPr>
            <w:tcW w:w="1234" w:type="dxa"/>
          </w:tcPr>
          <w:p w14:paraId="45FE0B9A" w14:textId="77777777" w:rsidR="00914D69" w:rsidRDefault="0011627C">
            <w:r>
              <w:t>0.1743</w:t>
            </w:r>
          </w:p>
        </w:tc>
        <w:tc>
          <w:tcPr>
            <w:tcW w:w="1234" w:type="dxa"/>
          </w:tcPr>
          <w:p w14:paraId="3E0FF6C0" w14:textId="77777777" w:rsidR="00914D69" w:rsidRDefault="0011627C">
            <w:r>
              <w:t>False</w:t>
            </w:r>
          </w:p>
        </w:tc>
      </w:tr>
    </w:tbl>
    <w:p w14:paraId="33B1DF26" w14:textId="77777777" w:rsidR="00914D69" w:rsidRDefault="0011627C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D69" w14:paraId="4DF94C7E" w14:textId="77777777">
        <w:tc>
          <w:tcPr>
            <w:tcW w:w="2880" w:type="dxa"/>
          </w:tcPr>
          <w:p w14:paraId="49CA8E7E" w14:textId="77777777" w:rsidR="00914D69" w:rsidRDefault="0011627C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7AC961DE" w14:textId="77777777" w:rsidR="00914D69" w:rsidRDefault="0011627C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1ABC89A5" w14:textId="77777777" w:rsidR="00914D69" w:rsidRDefault="0011627C">
            <w:r>
              <w:rPr>
                <w:b/>
              </w:rPr>
              <w:t>Values</w:t>
            </w:r>
          </w:p>
        </w:tc>
      </w:tr>
      <w:tr w:rsidR="00914D69" w14:paraId="19972956" w14:textId="77777777">
        <w:tc>
          <w:tcPr>
            <w:tcW w:w="2880" w:type="dxa"/>
          </w:tcPr>
          <w:p w14:paraId="6FF85789" w14:textId="77777777" w:rsidR="00914D69" w:rsidRDefault="0011627C">
            <w:r>
              <w:t>Group 1</w:t>
            </w:r>
          </w:p>
        </w:tc>
        <w:tc>
          <w:tcPr>
            <w:tcW w:w="2880" w:type="dxa"/>
          </w:tcPr>
          <w:p w14:paraId="254313D7" w14:textId="77777777" w:rsidR="00914D69" w:rsidRDefault="0011627C">
            <w:r>
              <w:t>17</w:t>
            </w:r>
          </w:p>
        </w:tc>
        <w:tc>
          <w:tcPr>
            <w:tcW w:w="2880" w:type="dxa"/>
          </w:tcPr>
          <w:p w14:paraId="195CD655" w14:textId="77777777" w:rsidR="00914D69" w:rsidRDefault="0011627C">
            <w:r>
              <w:t>3.69, 3.85, 3.85, 3.85, 3.69, 3.85, 4.00, 3.69, 3.69, 3.69, 3.85, 3.85, 3.85, 3.85, 3.85, 3.69, 3.69</w:t>
            </w:r>
          </w:p>
        </w:tc>
      </w:tr>
      <w:tr w:rsidR="00914D69" w14:paraId="1D2F6645" w14:textId="77777777">
        <w:tc>
          <w:tcPr>
            <w:tcW w:w="2880" w:type="dxa"/>
          </w:tcPr>
          <w:p w14:paraId="57199365" w14:textId="77777777" w:rsidR="00914D69" w:rsidRDefault="0011627C">
            <w:r>
              <w:t>Group 2</w:t>
            </w:r>
          </w:p>
        </w:tc>
        <w:tc>
          <w:tcPr>
            <w:tcW w:w="2880" w:type="dxa"/>
          </w:tcPr>
          <w:p w14:paraId="0B386AA7" w14:textId="77777777" w:rsidR="00914D69" w:rsidRDefault="0011627C">
            <w:r>
              <w:t>15</w:t>
            </w:r>
          </w:p>
        </w:tc>
        <w:tc>
          <w:tcPr>
            <w:tcW w:w="2880" w:type="dxa"/>
          </w:tcPr>
          <w:p w14:paraId="0E603DCC" w14:textId="77777777" w:rsidR="00914D69" w:rsidRDefault="0011627C">
            <w:r>
              <w:t xml:space="preserve">4.00, 4.00, 4.00, 4.00, 4.00, 3.80, 3.80, 3.80, 4.00, 3.93, 3.93, 3.93, 3.88, </w:t>
            </w:r>
            <w:r>
              <w:t>4.00, 4.00</w:t>
            </w:r>
          </w:p>
        </w:tc>
      </w:tr>
      <w:tr w:rsidR="00914D69" w14:paraId="578E8F33" w14:textId="77777777">
        <w:tc>
          <w:tcPr>
            <w:tcW w:w="2880" w:type="dxa"/>
          </w:tcPr>
          <w:p w14:paraId="3E733085" w14:textId="77777777" w:rsidR="00914D69" w:rsidRDefault="0011627C">
            <w:r>
              <w:t>Group 3</w:t>
            </w:r>
          </w:p>
        </w:tc>
        <w:tc>
          <w:tcPr>
            <w:tcW w:w="2880" w:type="dxa"/>
          </w:tcPr>
          <w:p w14:paraId="641934C8" w14:textId="77777777" w:rsidR="00914D69" w:rsidRDefault="0011627C">
            <w:r>
              <w:t>14</w:t>
            </w:r>
          </w:p>
        </w:tc>
        <w:tc>
          <w:tcPr>
            <w:tcW w:w="2880" w:type="dxa"/>
          </w:tcPr>
          <w:p w14:paraId="360ACE06" w14:textId="77777777" w:rsidR="00914D69" w:rsidRDefault="0011627C">
            <w:r>
              <w:t>3.95, 3.91, 3.95, 3.91, 3.86, 3.86, 3.86, 3.86, 3.81, 3.77, 3.91, 3.72, 3.63, 3.67</w:t>
            </w:r>
          </w:p>
        </w:tc>
      </w:tr>
      <w:tr w:rsidR="00914D69" w14:paraId="5A0C3D33" w14:textId="77777777">
        <w:tc>
          <w:tcPr>
            <w:tcW w:w="2880" w:type="dxa"/>
          </w:tcPr>
          <w:p w14:paraId="13187B43" w14:textId="77777777" w:rsidR="00914D69" w:rsidRDefault="0011627C">
            <w:r>
              <w:t>Group 4</w:t>
            </w:r>
          </w:p>
        </w:tc>
        <w:tc>
          <w:tcPr>
            <w:tcW w:w="2880" w:type="dxa"/>
          </w:tcPr>
          <w:p w14:paraId="2D3D63C0" w14:textId="77777777" w:rsidR="00914D69" w:rsidRDefault="0011627C">
            <w:r>
              <w:t>15</w:t>
            </w:r>
          </w:p>
        </w:tc>
        <w:tc>
          <w:tcPr>
            <w:tcW w:w="2880" w:type="dxa"/>
          </w:tcPr>
          <w:p w14:paraId="27288F3F" w14:textId="77777777" w:rsidR="00914D69" w:rsidRDefault="0011627C">
            <w:r>
              <w:t>3.85, 3.85, 4.00, 4.00, 4.00, 3.85, 3.85, 3.85, 4.00, 4.00, 4.00, 4.00, 3.85, 3.85, 3.85</w:t>
            </w:r>
          </w:p>
        </w:tc>
      </w:tr>
    </w:tbl>
    <w:p w14:paraId="2294BB26" w14:textId="77777777" w:rsidR="00914D69" w:rsidRDefault="00914D69"/>
    <w:sectPr w:rsidR="00914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27C"/>
    <w:rsid w:val="0015074B"/>
    <w:rsid w:val="0029639D"/>
    <w:rsid w:val="00326F90"/>
    <w:rsid w:val="00914D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B8ED1"/>
  <w14:defaultImageDpi w14:val="300"/>
  <w15:docId w15:val="{D03A474A-F500-4BE8-A802-E7081734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dcterms:created xsi:type="dcterms:W3CDTF">2013-12-23T23:15:00Z</dcterms:created>
  <dcterms:modified xsi:type="dcterms:W3CDTF">2025-12-04T10:10:00Z</dcterms:modified>
  <cp:category/>
</cp:coreProperties>
</file>