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1FD05" w14:textId="77777777" w:rsidR="00EA3233" w:rsidRDefault="00B233BC">
      <w:pPr>
        <w:pStyle w:val="Heading1"/>
        <w:jc w:val="center"/>
      </w:pPr>
      <w:r>
        <w:t>1.6 Numbers of Trainings/ Seminars VS 2. Level of Effectiveness</w:t>
      </w:r>
    </w:p>
    <w:p w14:paraId="76345C4A" w14:textId="7959D518" w:rsidR="00EA3233" w:rsidRDefault="00B233BC">
      <w:pPr>
        <w:pStyle w:val="Heading2"/>
        <w:jc w:val="center"/>
      </w:pPr>
      <w:r>
        <w:t>-----------------------ANOVA</w:t>
      </w:r>
      <w:r>
        <w:t>------------------------</w:t>
      </w:r>
    </w:p>
    <w:p w14:paraId="51C57AEB" w14:textId="77777777" w:rsidR="00EA3233" w:rsidRDefault="00B233BC">
      <w:pPr>
        <w:jc w:val="center"/>
      </w:pPr>
      <w:r>
        <w:t>By: M. Surban</w:t>
      </w:r>
    </w:p>
    <w:p w14:paraId="200962EA" w14:textId="77777777" w:rsidR="00EA3233" w:rsidRDefault="00B233BC">
      <w:pPr>
        <w:jc w:val="center"/>
      </w:pPr>
      <w:r>
        <w:t>Date: 2025-12-04 18:01:39</w:t>
      </w:r>
    </w:p>
    <w:p w14:paraId="232460CF" w14:textId="77777777" w:rsidR="00EA3233" w:rsidRDefault="00EA3233"/>
    <w:p w14:paraId="45A2A8B6" w14:textId="77777777" w:rsidR="00EA3233" w:rsidRDefault="00B233BC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A3233" w14:paraId="75144737" w14:textId="77777777">
        <w:tc>
          <w:tcPr>
            <w:tcW w:w="2160" w:type="dxa"/>
          </w:tcPr>
          <w:p w14:paraId="0C2F1AD9" w14:textId="77777777" w:rsidR="00EA3233" w:rsidRDefault="00B233BC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0625AA50" w14:textId="77777777" w:rsidR="00EA3233" w:rsidRDefault="00B233BC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6E036A5E" w14:textId="77777777" w:rsidR="00EA3233" w:rsidRDefault="00B233BC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141497E7" w14:textId="77777777" w:rsidR="00EA3233" w:rsidRDefault="00B233BC">
            <w:r>
              <w:rPr>
                <w:b/>
              </w:rPr>
              <w:t>Std. Dev</w:t>
            </w:r>
          </w:p>
        </w:tc>
      </w:tr>
      <w:tr w:rsidR="00EA3233" w14:paraId="22508AC2" w14:textId="77777777">
        <w:tc>
          <w:tcPr>
            <w:tcW w:w="2160" w:type="dxa"/>
          </w:tcPr>
          <w:p w14:paraId="25FD0211" w14:textId="77777777" w:rsidR="00EA3233" w:rsidRDefault="00B233BC">
            <w:r>
              <w:t>Group 1</w:t>
            </w:r>
          </w:p>
        </w:tc>
        <w:tc>
          <w:tcPr>
            <w:tcW w:w="2160" w:type="dxa"/>
          </w:tcPr>
          <w:p w14:paraId="76450E07" w14:textId="77777777" w:rsidR="00EA3233" w:rsidRDefault="00B233BC">
            <w:r>
              <w:t>15</w:t>
            </w:r>
          </w:p>
        </w:tc>
        <w:tc>
          <w:tcPr>
            <w:tcW w:w="2160" w:type="dxa"/>
          </w:tcPr>
          <w:p w14:paraId="52382A2A" w14:textId="77777777" w:rsidR="00EA3233" w:rsidRDefault="00B233BC">
            <w:r>
              <w:t>3.9167</w:t>
            </w:r>
          </w:p>
        </w:tc>
        <w:tc>
          <w:tcPr>
            <w:tcW w:w="2160" w:type="dxa"/>
          </w:tcPr>
          <w:p w14:paraId="4FB65E68" w14:textId="77777777" w:rsidR="00EA3233" w:rsidRDefault="00B233BC">
            <w:r>
              <w:t>0.1220</w:t>
            </w:r>
          </w:p>
        </w:tc>
      </w:tr>
      <w:tr w:rsidR="00EA3233" w14:paraId="5EFD57C5" w14:textId="77777777">
        <w:tc>
          <w:tcPr>
            <w:tcW w:w="2160" w:type="dxa"/>
          </w:tcPr>
          <w:p w14:paraId="06E7F931" w14:textId="77777777" w:rsidR="00EA3233" w:rsidRDefault="00B233BC">
            <w:r>
              <w:t>Group 2</w:t>
            </w:r>
          </w:p>
        </w:tc>
        <w:tc>
          <w:tcPr>
            <w:tcW w:w="2160" w:type="dxa"/>
          </w:tcPr>
          <w:p w14:paraId="0C4F6F92" w14:textId="77777777" w:rsidR="00EA3233" w:rsidRDefault="00B233BC">
            <w:r>
              <w:t>15</w:t>
            </w:r>
          </w:p>
        </w:tc>
        <w:tc>
          <w:tcPr>
            <w:tcW w:w="2160" w:type="dxa"/>
          </w:tcPr>
          <w:p w14:paraId="5E77F24E" w14:textId="77777777" w:rsidR="00EA3233" w:rsidRDefault="00B233BC">
            <w:r>
              <w:t>3.7833</w:t>
            </w:r>
          </w:p>
        </w:tc>
        <w:tc>
          <w:tcPr>
            <w:tcW w:w="2160" w:type="dxa"/>
          </w:tcPr>
          <w:p w14:paraId="3A977201" w14:textId="77777777" w:rsidR="00EA3233" w:rsidRDefault="00B233BC">
            <w:r>
              <w:t>0.1600</w:t>
            </w:r>
          </w:p>
        </w:tc>
      </w:tr>
      <w:tr w:rsidR="00EA3233" w14:paraId="39092C3D" w14:textId="77777777">
        <w:tc>
          <w:tcPr>
            <w:tcW w:w="2160" w:type="dxa"/>
          </w:tcPr>
          <w:p w14:paraId="381CFE61" w14:textId="77777777" w:rsidR="00EA3233" w:rsidRDefault="00B233BC">
            <w:r>
              <w:t>Group 3</w:t>
            </w:r>
          </w:p>
        </w:tc>
        <w:tc>
          <w:tcPr>
            <w:tcW w:w="2160" w:type="dxa"/>
          </w:tcPr>
          <w:p w14:paraId="4B579299" w14:textId="77777777" w:rsidR="00EA3233" w:rsidRDefault="00B233BC">
            <w:r>
              <w:t>15</w:t>
            </w:r>
          </w:p>
        </w:tc>
        <w:tc>
          <w:tcPr>
            <w:tcW w:w="2160" w:type="dxa"/>
          </w:tcPr>
          <w:p w14:paraId="799FDCBB" w14:textId="77777777" w:rsidR="00EA3233" w:rsidRDefault="00B233BC">
            <w:r>
              <w:t>3.8300</w:t>
            </w:r>
          </w:p>
        </w:tc>
        <w:tc>
          <w:tcPr>
            <w:tcW w:w="2160" w:type="dxa"/>
          </w:tcPr>
          <w:p w14:paraId="04E3FA62" w14:textId="77777777" w:rsidR="00EA3233" w:rsidRDefault="00B233BC">
            <w:r>
              <w:t>0.1223</w:t>
            </w:r>
          </w:p>
        </w:tc>
      </w:tr>
      <w:tr w:rsidR="00EA3233" w14:paraId="3651F190" w14:textId="77777777">
        <w:tc>
          <w:tcPr>
            <w:tcW w:w="2160" w:type="dxa"/>
          </w:tcPr>
          <w:p w14:paraId="2FF2E133" w14:textId="77777777" w:rsidR="00EA3233" w:rsidRDefault="00B233BC">
            <w:r>
              <w:t>Group 4</w:t>
            </w:r>
          </w:p>
        </w:tc>
        <w:tc>
          <w:tcPr>
            <w:tcW w:w="2160" w:type="dxa"/>
          </w:tcPr>
          <w:p w14:paraId="13B62E7B" w14:textId="77777777" w:rsidR="00EA3233" w:rsidRDefault="00B233BC">
            <w:r>
              <w:t>15</w:t>
            </w:r>
          </w:p>
        </w:tc>
        <w:tc>
          <w:tcPr>
            <w:tcW w:w="2160" w:type="dxa"/>
          </w:tcPr>
          <w:p w14:paraId="4F21ED10" w14:textId="77777777" w:rsidR="00EA3233" w:rsidRDefault="00B233BC">
            <w:r>
              <w:t>3.8840</w:t>
            </w:r>
          </w:p>
        </w:tc>
        <w:tc>
          <w:tcPr>
            <w:tcW w:w="2160" w:type="dxa"/>
          </w:tcPr>
          <w:p w14:paraId="63906A7C" w14:textId="77777777" w:rsidR="00EA3233" w:rsidRDefault="00B233BC">
            <w:r>
              <w:t>0.0706</w:t>
            </w:r>
          </w:p>
        </w:tc>
      </w:tr>
      <w:tr w:rsidR="00EA3233" w14:paraId="3EBA137F" w14:textId="77777777">
        <w:tc>
          <w:tcPr>
            <w:tcW w:w="2160" w:type="dxa"/>
          </w:tcPr>
          <w:p w14:paraId="00ACE4FA" w14:textId="77777777" w:rsidR="00EA3233" w:rsidRDefault="00B233BC">
            <w:r>
              <w:t>Group 5</w:t>
            </w:r>
          </w:p>
        </w:tc>
        <w:tc>
          <w:tcPr>
            <w:tcW w:w="2160" w:type="dxa"/>
          </w:tcPr>
          <w:p w14:paraId="03D8FF20" w14:textId="77777777" w:rsidR="00EA3233" w:rsidRDefault="00B233BC">
            <w:r>
              <w:t>15</w:t>
            </w:r>
          </w:p>
        </w:tc>
        <w:tc>
          <w:tcPr>
            <w:tcW w:w="2160" w:type="dxa"/>
          </w:tcPr>
          <w:p w14:paraId="36C019DC" w14:textId="77777777" w:rsidR="00EA3233" w:rsidRDefault="00B233BC">
            <w:r>
              <w:t>3.7127</w:t>
            </w:r>
          </w:p>
        </w:tc>
        <w:tc>
          <w:tcPr>
            <w:tcW w:w="2160" w:type="dxa"/>
          </w:tcPr>
          <w:p w14:paraId="02ACEAD8" w14:textId="77777777" w:rsidR="00EA3233" w:rsidRDefault="00B233BC">
            <w:r>
              <w:t>0.2137</w:t>
            </w:r>
          </w:p>
        </w:tc>
      </w:tr>
    </w:tbl>
    <w:p w14:paraId="038ABD5E" w14:textId="77777777" w:rsidR="00EA3233" w:rsidRDefault="00EA3233"/>
    <w:p w14:paraId="7C8F7B8A" w14:textId="77777777" w:rsidR="00EA3233" w:rsidRDefault="00B233BC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A3233" w14:paraId="72C39949" w14:textId="77777777">
        <w:tc>
          <w:tcPr>
            <w:tcW w:w="1440" w:type="dxa"/>
          </w:tcPr>
          <w:p w14:paraId="27834669" w14:textId="77777777" w:rsidR="00EA3233" w:rsidRDefault="00B233BC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7230E58F" w14:textId="77777777" w:rsidR="00EA3233" w:rsidRDefault="00B233BC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58E3A0B9" w14:textId="77777777" w:rsidR="00EA3233" w:rsidRDefault="00B233BC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2F99CA20" w14:textId="77777777" w:rsidR="00EA3233" w:rsidRDefault="00B233BC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39EBFD33" w14:textId="77777777" w:rsidR="00EA3233" w:rsidRDefault="00B233BC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2D5D639F" w14:textId="77777777" w:rsidR="00EA3233" w:rsidRDefault="00B233BC">
            <w:r>
              <w:rPr>
                <w:b/>
              </w:rPr>
              <w:t>p-value</w:t>
            </w:r>
          </w:p>
        </w:tc>
      </w:tr>
      <w:tr w:rsidR="00EA3233" w14:paraId="1CEF778F" w14:textId="77777777">
        <w:tc>
          <w:tcPr>
            <w:tcW w:w="1440" w:type="dxa"/>
          </w:tcPr>
          <w:p w14:paraId="54DC6D25" w14:textId="77777777" w:rsidR="00EA3233" w:rsidRDefault="00B233BC">
            <w:r>
              <w:t>Between Groups</w:t>
            </w:r>
          </w:p>
        </w:tc>
        <w:tc>
          <w:tcPr>
            <w:tcW w:w="1440" w:type="dxa"/>
          </w:tcPr>
          <w:p w14:paraId="27540660" w14:textId="77777777" w:rsidR="00EA3233" w:rsidRDefault="00B233BC">
            <w:r>
              <w:t>0.3939</w:t>
            </w:r>
          </w:p>
        </w:tc>
        <w:tc>
          <w:tcPr>
            <w:tcW w:w="1440" w:type="dxa"/>
          </w:tcPr>
          <w:p w14:paraId="5D8553DC" w14:textId="77777777" w:rsidR="00EA3233" w:rsidRDefault="00B233BC">
            <w:r>
              <w:t>4</w:t>
            </w:r>
          </w:p>
        </w:tc>
        <w:tc>
          <w:tcPr>
            <w:tcW w:w="1440" w:type="dxa"/>
          </w:tcPr>
          <w:p w14:paraId="5EEF0798" w14:textId="77777777" w:rsidR="00EA3233" w:rsidRDefault="00B233BC">
            <w:r>
              <w:t>0.0985</w:t>
            </w:r>
          </w:p>
        </w:tc>
        <w:tc>
          <w:tcPr>
            <w:tcW w:w="1440" w:type="dxa"/>
          </w:tcPr>
          <w:p w14:paraId="130348E9" w14:textId="77777777" w:rsidR="00EA3233" w:rsidRDefault="00B233BC">
            <w:r>
              <w:t>4.6415</w:t>
            </w:r>
          </w:p>
        </w:tc>
        <w:tc>
          <w:tcPr>
            <w:tcW w:w="1440" w:type="dxa"/>
          </w:tcPr>
          <w:p w14:paraId="0010BB56" w14:textId="77777777" w:rsidR="00EA3233" w:rsidRDefault="00B233BC">
            <w:r>
              <w:t>0.002214</w:t>
            </w:r>
          </w:p>
        </w:tc>
      </w:tr>
      <w:tr w:rsidR="00EA3233" w14:paraId="05FDB3E1" w14:textId="77777777">
        <w:tc>
          <w:tcPr>
            <w:tcW w:w="1440" w:type="dxa"/>
          </w:tcPr>
          <w:p w14:paraId="29CA6DF6" w14:textId="77777777" w:rsidR="00EA3233" w:rsidRDefault="00B233BC">
            <w:r>
              <w:t>Within Groups</w:t>
            </w:r>
          </w:p>
        </w:tc>
        <w:tc>
          <w:tcPr>
            <w:tcW w:w="1440" w:type="dxa"/>
          </w:tcPr>
          <w:p w14:paraId="55E942A5" w14:textId="77777777" w:rsidR="00EA3233" w:rsidRDefault="00B233BC">
            <w:r>
              <w:t>1.4853</w:t>
            </w:r>
          </w:p>
        </w:tc>
        <w:tc>
          <w:tcPr>
            <w:tcW w:w="1440" w:type="dxa"/>
          </w:tcPr>
          <w:p w14:paraId="70AE8A55" w14:textId="77777777" w:rsidR="00EA3233" w:rsidRDefault="00B233BC">
            <w:r>
              <w:t>70</w:t>
            </w:r>
          </w:p>
        </w:tc>
        <w:tc>
          <w:tcPr>
            <w:tcW w:w="1440" w:type="dxa"/>
          </w:tcPr>
          <w:p w14:paraId="72FDC946" w14:textId="77777777" w:rsidR="00EA3233" w:rsidRDefault="00B233BC">
            <w:r>
              <w:t>0.0212</w:t>
            </w:r>
          </w:p>
        </w:tc>
        <w:tc>
          <w:tcPr>
            <w:tcW w:w="1440" w:type="dxa"/>
          </w:tcPr>
          <w:p w14:paraId="0D1F7FF0" w14:textId="77777777" w:rsidR="00EA3233" w:rsidRDefault="00EA3233"/>
        </w:tc>
        <w:tc>
          <w:tcPr>
            <w:tcW w:w="1440" w:type="dxa"/>
          </w:tcPr>
          <w:p w14:paraId="0C7BD742" w14:textId="77777777" w:rsidR="00EA3233" w:rsidRDefault="00EA3233"/>
        </w:tc>
      </w:tr>
      <w:tr w:rsidR="00EA3233" w14:paraId="73910C6C" w14:textId="77777777">
        <w:tc>
          <w:tcPr>
            <w:tcW w:w="1440" w:type="dxa"/>
          </w:tcPr>
          <w:p w14:paraId="70EA7B5A" w14:textId="77777777" w:rsidR="00EA3233" w:rsidRDefault="00B233BC">
            <w:r>
              <w:t>Total</w:t>
            </w:r>
          </w:p>
        </w:tc>
        <w:tc>
          <w:tcPr>
            <w:tcW w:w="1440" w:type="dxa"/>
          </w:tcPr>
          <w:p w14:paraId="6E8B29DF" w14:textId="77777777" w:rsidR="00EA3233" w:rsidRDefault="00B233BC">
            <w:r>
              <w:t>1.8793</w:t>
            </w:r>
          </w:p>
        </w:tc>
        <w:tc>
          <w:tcPr>
            <w:tcW w:w="1440" w:type="dxa"/>
          </w:tcPr>
          <w:p w14:paraId="6BD24BB7" w14:textId="77777777" w:rsidR="00EA3233" w:rsidRDefault="00B233BC">
            <w:r>
              <w:t>74</w:t>
            </w:r>
          </w:p>
        </w:tc>
        <w:tc>
          <w:tcPr>
            <w:tcW w:w="1440" w:type="dxa"/>
          </w:tcPr>
          <w:p w14:paraId="7DAFA77C" w14:textId="77777777" w:rsidR="00EA3233" w:rsidRDefault="00EA3233"/>
        </w:tc>
        <w:tc>
          <w:tcPr>
            <w:tcW w:w="1440" w:type="dxa"/>
          </w:tcPr>
          <w:p w14:paraId="56B93190" w14:textId="77777777" w:rsidR="00EA3233" w:rsidRDefault="00EA3233"/>
        </w:tc>
        <w:tc>
          <w:tcPr>
            <w:tcW w:w="1440" w:type="dxa"/>
          </w:tcPr>
          <w:p w14:paraId="19AF4259" w14:textId="77777777" w:rsidR="00EA3233" w:rsidRDefault="00EA3233"/>
        </w:tc>
      </w:tr>
    </w:tbl>
    <w:p w14:paraId="1E967F00" w14:textId="77777777" w:rsidR="00EA3233" w:rsidRDefault="00EA3233"/>
    <w:p w14:paraId="0E92EEE8" w14:textId="77777777" w:rsidR="00EA3233" w:rsidRDefault="00B233BC">
      <w:pPr>
        <w:pStyle w:val="Heading2"/>
      </w:pPr>
      <w:r>
        <w:t>Test Results</w:t>
      </w:r>
    </w:p>
    <w:p w14:paraId="35E3EDD5" w14:textId="77777777" w:rsidR="00EA3233" w:rsidRDefault="00B233BC">
      <w:r>
        <w:rPr>
          <w:b/>
        </w:rPr>
        <w:t xml:space="preserve">F-statistic: </w:t>
      </w:r>
      <w:r>
        <w:t>4.6415</w:t>
      </w:r>
      <w:r>
        <w:br/>
      </w:r>
      <w:r>
        <w:rPr>
          <w:b/>
        </w:rPr>
        <w:t xml:space="preserve">p-value: </w:t>
      </w:r>
      <w:r>
        <w:t>0.002214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(4, 70)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0427DD06" w14:textId="77777777" w:rsidR="00EA3233" w:rsidRDefault="00B233BC">
      <w:pPr>
        <w:pStyle w:val="Heading2"/>
      </w:pPr>
      <w:r>
        <w:t>Conclusion</w:t>
      </w:r>
    </w:p>
    <w:p w14:paraId="0856DE17" w14:textId="77777777" w:rsidR="00EA3233" w:rsidRDefault="00B233BC">
      <w:r>
        <w:rPr>
          <w:b/>
        </w:rPr>
        <w:t>There is a statistically significant difference among the group means.</w:t>
      </w:r>
    </w:p>
    <w:p w14:paraId="0792C099" w14:textId="77777777" w:rsidR="00EA3233" w:rsidRDefault="00EA3233"/>
    <w:p w14:paraId="23F34F74" w14:textId="77777777" w:rsidR="00EA3233" w:rsidRDefault="00B233BC">
      <w:pPr>
        <w:pStyle w:val="Heading2"/>
      </w:pPr>
      <w: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EA3233" w14:paraId="15EF845F" w14:textId="77777777">
        <w:tc>
          <w:tcPr>
            <w:tcW w:w="1234" w:type="dxa"/>
          </w:tcPr>
          <w:p w14:paraId="483BCC83" w14:textId="77777777" w:rsidR="00EA3233" w:rsidRDefault="00B233BC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3921A059" w14:textId="77777777" w:rsidR="00EA3233" w:rsidRDefault="00B233BC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5A11393E" w14:textId="77777777" w:rsidR="00EA3233" w:rsidRDefault="00B233BC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61CDE13A" w14:textId="77777777" w:rsidR="00EA3233" w:rsidRDefault="00B233BC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324668E1" w14:textId="77777777" w:rsidR="00EA3233" w:rsidRDefault="00B233BC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52324E6A" w14:textId="77777777" w:rsidR="00EA3233" w:rsidRDefault="00B233BC">
            <w:r>
              <w:rPr>
                <w:b/>
              </w:rPr>
              <w:t>up</w:t>
            </w:r>
            <w:r>
              <w:rPr>
                <w:b/>
              </w:rPr>
              <w:t>per</w:t>
            </w:r>
          </w:p>
        </w:tc>
        <w:tc>
          <w:tcPr>
            <w:tcW w:w="1234" w:type="dxa"/>
          </w:tcPr>
          <w:p w14:paraId="6EF707B4" w14:textId="77777777" w:rsidR="00EA3233" w:rsidRDefault="00B233BC">
            <w:r>
              <w:rPr>
                <w:b/>
              </w:rPr>
              <w:t>reject</w:t>
            </w:r>
          </w:p>
        </w:tc>
      </w:tr>
      <w:tr w:rsidR="00EA3233" w14:paraId="0FF26DF1" w14:textId="77777777">
        <w:tc>
          <w:tcPr>
            <w:tcW w:w="1234" w:type="dxa"/>
          </w:tcPr>
          <w:p w14:paraId="20B5ED48" w14:textId="77777777" w:rsidR="00EA3233" w:rsidRDefault="00B233BC">
            <w:r>
              <w:t>Group 1</w:t>
            </w:r>
          </w:p>
        </w:tc>
        <w:tc>
          <w:tcPr>
            <w:tcW w:w="1234" w:type="dxa"/>
          </w:tcPr>
          <w:p w14:paraId="7E5CA28B" w14:textId="77777777" w:rsidR="00EA3233" w:rsidRDefault="00B233BC">
            <w:r>
              <w:t>Group 2</w:t>
            </w:r>
          </w:p>
        </w:tc>
        <w:tc>
          <w:tcPr>
            <w:tcW w:w="1234" w:type="dxa"/>
          </w:tcPr>
          <w:p w14:paraId="42D4A1F6" w14:textId="77777777" w:rsidR="00EA3233" w:rsidRDefault="00B233BC">
            <w:r>
              <w:t>-0.1333</w:t>
            </w:r>
          </w:p>
        </w:tc>
        <w:tc>
          <w:tcPr>
            <w:tcW w:w="1234" w:type="dxa"/>
          </w:tcPr>
          <w:p w14:paraId="725630C2" w14:textId="77777777" w:rsidR="00EA3233" w:rsidRDefault="00B233BC">
            <w:r>
              <w:t>0.1008</w:t>
            </w:r>
          </w:p>
        </w:tc>
        <w:tc>
          <w:tcPr>
            <w:tcW w:w="1234" w:type="dxa"/>
          </w:tcPr>
          <w:p w14:paraId="6F996CDF" w14:textId="77777777" w:rsidR="00EA3233" w:rsidRDefault="00B233BC">
            <w:r>
              <w:t>-0.2823</w:t>
            </w:r>
          </w:p>
        </w:tc>
        <w:tc>
          <w:tcPr>
            <w:tcW w:w="1234" w:type="dxa"/>
          </w:tcPr>
          <w:p w14:paraId="6BF2A484" w14:textId="77777777" w:rsidR="00EA3233" w:rsidRDefault="00B233BC">
            <w:r>
              <w:t>0.0156</w:t>
            </w:r>
          </w:p>
        </w:tc>
        <w:tc>
          <w:tcPr>
            <w:tcW w:w="1234" w:type="dxa"/>
          </w:tcPr>
          <w:p w14:paraId="569E3F62" w14:textId="77777777" w:rsidR="00EA3233" w:rsidRDefault="00B233BC">
            <w:r>
              <w:t>False</w:t>
            </w:r>
          </w:p>
        </w:tc>
      </w:tr>
      <w:tr w:rsidR="00EA3233" w14:paraId="4DD793A6" w14:textId="77777777">
        <w:tc>
          <w:tcPr>
            <w:tcW w:w="1234" w:type="dxa"/>
          </w:tcPr>
          <w:p w14:paraId="62707A22" w14:textId="77777777" w:rsidR="00EA3233" w:rsidRDefault="00B233BC">
            <w:r>
              <w:lastRenderedPageBreak/>
              <w:t>Group 1</w:t>
            </w:r>
          </w:p>
        </w:tc>
        <w:tc>
          <w:tcPr>
            <w:tcW w:w="1234" w:type="dxa"/>
          </w:tcPr>
          <w:p w14:paraId="100A646A" w14:textId="77777777" w:rsidR="00EA3233" w:rsidRDefault="00B233BC">
            <w:r>
              <w:t>Group 3</w:t>
            </w:r>
          </w:p>
        </w:tc>
        <w:tc>
          <w:tcPr>
            <w:tcW w:w="1234" w:type="dxa"/>
          </w:tcPr>
          <w:p w14:paraId="79BAE5DC" w14:textId="77777777" w:rsidR="00EA3233" w:rsidRDefault="00B233BC">
            <w:r>
              <w:t>-0.0867</w:t>
            </w:r>
          </w:p>
        </w:tc>
        <w:tc>
          <w:tcPr>
            <w:tcW w:w="1234" w:type="dxa"/>
          </w:tcPr>
          <w:p w14:paraId="12112156" w14:textId="77777777" w:rsidR="00EA3233" w:rsidRDefault="00B233BC">
            <w:r>
              <w:t>0.484</w:t>
            </w:r>
          </w:p>
        </w:tc>
        <w:tc>
          <w:tcPr>
            <w:tcW w:w="1234" w:type="dxa"/>
          </w:tcPr>
          <w:p w14:paraId="36388FD3" w14:textId="77777777" w:rsidR="00EA3233" w:rsidRDefault="00B233BC">
            <w:r>
              <w:t>-0.2356</w:t>
            </w:r>
          </w:p>
        </w:tc>
        <w:tc>
          <w:tcPr>
            <w:tcW w:w="1234" w:type="dxa"/>
          </w:tcPr>
          <w:p w14:paraId="32F2523E" w14:textId="77777777" w:rsidR="00EA3233" w:rsidRDefault="00B233BC">
            <w:r>
              <w:t>0.0623</w:t>
            </w:r>
          </w:p>
        </w:tc>
        <w:tc>
          <w:tcPr>
            <w:tcW w:w="1234" w:type="dxa"/>
          </w:tcPr>
          <w:p w14:paraId="1549DE08" w14:textId="77777777" w:rsidR="00EA3233" w:rsidRDefault="00B233BC">
            <w:r>
              <w:t>False</w:t>
            </w:r>
          </w:p>
        </w:tc>
      </w:tr>
      <w:tr w:rsidR="00EA3233" w14:paraId="28579031" w14:textId="77777777">
        <w:tc>
          <w:tcPr>
            <w:tcW w:w="1234" w:type="dxa"/>
          </w:tcPr>
          <w:p w14:paraId="624830BA" w14:textId="77777777" w:rsidR="00EA3233" w:rsidRDefault="00B233BC">
            <w:r>
              <w:t>Group 1</w:t>
            </w:r>
          </w:p>
        </w:tc>
        <w:tc>
          <w:tcPr>
            <w:tcW w:w="1234" w:type="dxa"/>
          </w:tcPr>
          <w:p w14:paraId="06823F38" w14:textId="77777777" w:rsidR="00EA3233" w:rsidRDefault="00B233BC">
            <w:r>
              <w:t>Group 4</w:t>
            </w:r>
          </w:p>
        </w:tc>
        <w:tc>
          <w:tcPr>
            <w:tcW w:w="1234" w:type="dxa"/>
          </w:tcPr>
          <w:p w14:paraId="4DBFED2F" w14:textId="77777777" w:rsidR="00EA3233" w:rsidRDefault="00B233BC">
            <w:r>
              <w:t>-0.0327</w:t>
            </w:r>
          </w:p>
        </w:tc>
        <w:tc>
          <w:tcPr>
            <w:tcW w:w="1234" w:type="dxa"/>
          </w:tcPr>
          <w:p w14:paraId="56FAF37F" w14:textId="77777777" w:rsidR="00EA3233" w:rsidRDefault="00B233BC">
            <w:r>
              <w:t>0.9724</w:t>
            </w:r>
          </w:p>
        </w:tc>
        <w:tc>
          <w:tcPr>
            <w:tcW w:w="1234" w:type="dxa"/>
          </w:tcPr>
          <w:p w14:paraId="745C3DA7" w14:textId="77777777" w:rsidR="00EA3233" w:rsidRDefault="00B233BC">
            <w:r>
              <w:t>-0.1816</w:t>
            </w:r>
          </w:p>
        </w:tc>
        <w:tc>
          <w:tcPr>
            <w:tcW w:w="1234" w:type="dxa"/>
          </w:tcPr>
          <w:p w14:paraId="11B62CCD" w14:textId="77777777" w:rsidR="00EA3233" w:rsidRDefault="00B233BC">
            <w:r>
              <w:t>0.1163</w:t>
            </w:r>
          </w:p>
        </w:tc>
        <w:tc>
          <w:tcPr>
            <w:tcW w:w="1234" w:type="dxa"/>
          </w:tcPr>
          <w:p w14:paraId="14E17524" w14:textId="77777777" w:rsidR="00EA3233" w:rsidRDefault="00B233BC">
            <w:r>
              <w:t>False</w:t>
            </w:r>
          </w:p>
        </w:tc>
      </w:tr>
      <w:tr w:rsidR="00EA3233" w14:paraId="65B3F200" w14:textId="77777777">
        <w:tc>
          <w:tcPr>
            <w:tcW w:w="1234" w:type="dxa"/>
          </w:tcPr>
          <w:p w14:paraId="42435E6C" w14:textId="77777777" w:rsidR="00EA3233" w:rsidRDefault="00B233BC">
            <w:r>
              <w:t>Group 1</w:t>
            </w:r>
          </w:p>
        </w:tc>
        <w:tc>
          <w:tcPr>
            <w:tcW w:w="1234" w:type="dxa"/>
          </w:tcPr>
          <w:p w14:paraId="2D8A3F09" w14:textId="77777777" w:rsidR="00EA3233" w:rsidRDefault="00B233BC">
            <w:r>
              <w:t>Group 5</w:t>
            </w:r>
          </w:p>
        </w:tc>
        <w:tc>
          <w:tcPr>
            <w:tcW w:w="1234" w:type="dxa"/>
          </w:tcPr>
          <w:p w14:paraId="2BA10208" w14:textId="77777777" w:rsidR="00EA3233" w:rsidRDefault="00B233BC">
            <w:r>
              <w:t>-0.204</w:t>
            </w:r>
          </w:p>
        </w:tc>
        <w:tc>
          <w:tcPr>
            <w:tcW w:w="1234" w:type="dxa"/>
          </w:tcPr>
          <w:p w14:paraId="5AD7A480" w14:textId="77777777" w:rsidR="00EA3233" w:rsidRDefault="00B233BC">
            <w:r>
              <w:t>0.0024</w:t>
            </w:r>
          </w:p>
        </w:tc>
        <w:tc>
          <w:tcPr>
            <w:tcW w:w="1234" w:type="dxa"/>
          </w:tcPr>
          <w:p w14:paraId="1DCEBA2A" w14:textId="77777777" w:rsidR="00EA3233" w:rsidRDefault="00B233BC">
            <w:r>
              <w:t>-0.3529</w:t>
            </w:r>
          </w:p>
        </w:tc>
        <w:tc>
          <w:tcPr>
            <w:tcW w:w="1234" w:type="dxa"/>
          </w:tcPr>
          <w:p w14:paraId="1EC893CF" w14:textId="77777777" w:rsidR="00EA3233" w:rsidRDefault="00B233BC">
            <w:r>
              <w:t>-0.0551</w:t>
            </w:r>
          </w:p>
        </w:tc>
        <w:tc>
          <w:tcPr>
            <w:tcW w:w="1234" w:type="dxa"/>
          </w:tcPr>
          <w:p w14:paraId="0FDB28AB" w14:textId="77777777" w:rsidR="00EA3233" w:rsidRDefault="00B233BC">
            <w:r>
              <w:t>True</w:t>
            </w:r>
          </w:p>
        </w:tc>
      </w:tr>
      <w:tr w:rsidR="00EA3233" w14:paraId="79225D32" w14:textId="77777777">
        <w:tc>
          <w:tcPr>
            <w:tcW w:w="1234" w:type="dxa"/>
          </w:tcPr>
          <w:p w14:paraId="4357C796" w14:textId="77777777" w:rsidR="00EA3233" w:rsidRDefault="00B233BC">
            <w:r>
              <w:t>Group 2</w:t>
            </w:r>
          </w:p>
        </w:tc>
        <w:tc>
          <w:tcPr>
            <w:tcW w:w="1234" w:type="dxa"/>
          </w:tcPr>
          <w:p w14:paraId="19909A50" w14:textId="77777777" w:rsidR="00EA3233" w:rsidRDefault="00B233BC">
            <w:r>
              <w:t>Group 3</w:t>
            </w:r>
          </w:p>
        </w:tc>
        <w:tc>
          <w:tcPr>
            <w:tcW w:w="1234" w:type="dxa"/>
          </w:tcPr>
          <w:p w14:paraId="5B7CBA37" w14:textId="77777777" w:rsidR="00EA3233" w:rsidRDefault="00B233BC">
            <w:r>
              <w:t>0.0467</w:t>
            </w:r>
          </w:p>
        </w:tc>
        <w:tc>
          <w:tcPr>
            <w:tcW w:w="1234" w:type="dxa"/>
          </w:tcPr>
          <w:p w14:paraId="5B00B0F0" w14:textId="77777777" w:rsidR="00EA3233" w:rsidRDefault="00B233BC">
            <w:r>
              <w:t>0.9043</w:t>
            </w:r>
          </w:p>
        </w:tc>
        <w:tc>
          <w:tcPr>
            <w:tcW w:w="1234" w:type="dxa"/>
          </w:tcPr>
          <w:p w14:paraId="4490C2AD" w14:textId="77777777" w:rsidR="00EA3233" w:rsidRDefault="00B233BC">
            <w:r>
              <w:t>-0.1023</w:t>
            </w:r>
          </w:p>
        </w:tc>
        <w:tc>
          <w:tcPr>
            <w:tcW w:w="1234" w:type="dxa"/>
          </w:tcPr>
          <w:p w14:paraId="00893860" w14:textId="77777777" w:rsidR="00EA3233" w:rsidRDefault="00B233BC">
            <w:r>
              <w:t>0.1956</w:t>
            </w:r>
          </w:p>
        </w:tc>
        <w:tc>
          <w:tcPr>
            <w:tcW w:w="1234" w:type="dxa"/>
          </w:tcPr>
          <w:p w14:paraId="2B445FF7" w14:textId="77777777" w:rsidR="00EA3233" w:rsidRDefault="00B233BC">
            <w:r>
              <w:t>False</w:t>
            </w:r>
          </w:p>
        </w:tc>
      </w:tr>
      <w:tr w:rsidR="00EA3233" w14:paraId="111A7B25" w14:textId="77777777">
        <w:tc>
          <w:tcPr>
            <w:tcW w:w="1234" w:type="dxa"/>
          </w:tcPr>
          <w:p w14:paraId="365E4408" w14:textId="77777777" w:rsidR="00EA3233" w:rsidRDefault="00B233BC">
            <w:r>
              <w:t>Group 2</w:t>
            </w:r>
          </w:p>
        </w:tc>
        <w:tc>
          <w:tcPr>
            <w:tcW w:w="1234" w:type="dxa"/>
          </w:tcPr>
          <w:p w14:paraId="5964C8B0" w14:textId="77777777" w:rsidR="00EA3233" w:rsidRDefault="00B233BC">
            <w:r>
              <w:t>Group 4</w:t>
            </w:r>
          </w:p>
        </w:tc>
        <w:tc>
          <w:tcPr>
            <w:tcW w:w="1234" w:type="dxa"/>
          </w:tcPr>
          <w:p w14:paraId="0A73E35B" w14:textId="77777777" w:rsidR="00EA3233" w:rsidRDefault="00B233BC">
            <w:r>
              <w:t>0.1007</w:t>
            </w:r>
          </w:p>
        </w:tc>
        <w:tc>
          <w:tcPr>
            <w:tcW w:w="1234" w:type="dxa"/>
          </w:tcPr>
          <w:p w14:paraId="1AE5BE40" w14:textId="77777777" w:rsidR="00EA3233" w:rsidRDefault="00B233BC">
            <w:r>
              <w:t>0.3309</w:t>
            </w:r>
          </w:p>
        </w:tc>
        <w:tc>
          <w:tcPr>
            <w:tcW w:w="1234" w:type="dxa"/>
          </w:tcPr>
          <w:p w14:paraId="7AC06CD2" w14:textId="77777777" w:rsidR="00EA3233" w:rsidRDefault="00B233BC">
            <w:r>
              <w:t>-0.0483</w:t>
            </w:r>
          </w:p>
        </w:tc>
        <w:tc>
          <w:tcPr>
            <w:tcW w:w="1234" w:type="dxa"/>
          </w:tcPr>
          <w:p w14:paraId="431BB0BF" w14:textId="77777777" w:rsidR="00EA3233" w:rsidRDefault="00B233BC">
            <w:r>
              <w:t>0.2496</w:t>
            </w:r>
          </w:p>
        </w:tc>
        <w:tc>
          <w:tcPr>
            <w:tcW w:w="1234" w:type="dxa"/>
          </w:tcPr>
          <w:p w14:paraId="18585DFD" w14:textId="77777777" w:rsidR="00EA3233" w:rsidRDefault="00B233BC">
            <w:r>
              <w:t>False</w:t>
            </w:r>
          </w:p>
        </w:tc>
      </w:tr>
      <w:tr w:rsidR="00EA3233" w14:paraId="67F856AF" w14:textId="77777777">
        <w:tc>
          <w:tcPr>
            <w:tcW w:w="1234" w:type="dxa"/>
          </w:tcPr>
          <w:p w14:paraId="3FF2F1D0" w14:textId="77777777" w:rsidR="00EA3233" w:rsidRDefault="00B233BC">
            <w:r>
              <w:t>Group 2</w:t>
            </w:r>
          </w:p>
        </w:tc>
        <w:tc>
          <w:tcPr>
            <w:tcW w:w="1234" w:type="dxa"/>
          </w:tcPr>
          <w:p w14:paraId="66339B51" w14:textId="77777777" w:rsidR="00EA3233" w:rsidRDefault="00B233BC">
            <w:r>
              <w:t>Group 5</w:t>
            </w:r>
          </w:p>
        </w:tc>
        <w:tc>
          <w:tcPr>
            <w:tcW w:w="1234" w:type="dxa"/>
          </w:tcPr>
          <w:p w14:paraId="64DA5BB3" w14:textId="77777777" w:rsidR="00EA3233" w:rsidRDefault="00B233BC">
            <w:r>
              <w:t>-0.0707</w:t>
            </w:r>
          </w:p>
        </w:tc>
        <w:tc>
          <w:tcPr>
            <w:tcW w:w="1234" w:type="dxa"/>
          </w:tcPr>
          <w:p w14:paraId="27FCC3BC" w14:textId="77777777" w:rsidR="00EA3233" w:rsidRDefault="00B233BC">
            <w:r>
              <w:t>0.6745</w:t>
            </w:r>
          </w:p>
        </w:tc>
        <w:tc>
          <w:tcPr>
            <w:tcW w:w="1234" w:type="dxa"/>
          </w:tcPr>
          <w:p w14:paraId="26EDD7BE" w14:textId="77777777" w:rsidR="00EA3233" w:rsidRDefault="00B233BC">
            <w:r>
              <w:t>-0.2196</w:t>
            </w:r>
          </w:p>
        </w:tc>
        <w:tc>
          <w:tcPr>
            <w:tcW w:w="1234" w:type="dxa"/>
          </w:tcPr>
          <w:p w14:paraId="0D7A62B4" w14:textId="77777777" w:rsidR="00EA3233" w:rsidRDefault="00B233BC">
            <w:r>
              <w:t>0.0783</w:t>
            </w:r>
          </w:p>
        </w:tc>
        <w:tc>
          <w:tcPr>
            <w:tcW w:w="1234" w:type="dxa"/>
          </w:tcPr>
          <w:p w14:paraId="2B293C3A" w14:textId="77777777" w:rsidR="00EA3233" w:rsidRDefault="00B233BC">
            <w:r>
              <w:t>False</w:t>
            </w:r>
          </w:p>
        </w:tc>
      </w:tr>
      <w:tr w:rsidR="00EA3233" w14:paraId="02EACBDE" w14:textId="77777777">
        <w:tc>
          <w:tcPr>
            <w:tcW w:w="1234" w:type="dxa"/>
          </w:tcPr>
          <w:p w14:paraId="3D225AB4" w14:textId="77777777" w:rsidR="00EA3233" w:rsidRDefault="00B233BC">
            <w:r>
              <w:t>Group 3</w:t>
            </w:r>
          </w:p>
        </w:tc>
        <w:tc>
          <w:tcPr>
            <w:tcW w:w="1234" w:type="dxa"/>
          </w:tcPr>
          <w:p w14:paraId="69FE9124" w14:textId="77777777" w:rsidR="00EA3233" w:rsidRDefault="00B233BC">
            <w:r>
              <w:t>Group 4</w:t>
            </w:r>
          </w:p>
        </w:tc>
        <w:tc>
          <w:tcPr>
            <w:tcW w:w="1234" w:type="dxa"/>
          </w:tcPr>
          <w:p w14:paraId="6613058A" w14:textId="77777777" w:rsidR="00EA3233" w:rsidRDefault="00B233BC">
            <w:r>
              <w:t>0.054</w:t>
            </w:r>
          </w:p>
        </w:tc>
        <w:tc>
          <w:tcPr>
            <w:tcW w:w="1234" w:type="dxa"/>
          </w:tcPr>
          <w:p w14:paraId="02C87BD1" w14:textId="77777777" w:rsidR="00EA3233" w:rsidRDefault="00B233BC">
            <w:r>
              <w:t>0.8475</w:t>
            </w:r>
          </w:p>
        </w:tc>
        <w:tc>
          <w:tcPr>
            <w:tcW w:w="1234" w:type="dxa"/>
          </w:tcPr>
          <w:p w14:paraId="6042BDFE" w14:textId="77777777" w:rsidR="00EA3233" w:rsidRDefault="00B233BC">
            <w:r>
              <w:t>-0.0949</w:t>
            </w:r>
          </w:p>
        </w:tc>
        <w:tc>
          <w:tcPr>
            <w:tcW w:w="1234" w:type="dxa"/>
          </w:tcPr>
          <w:p w14:paraId="7B7F9489" w14:textId="77777777" w:rsidR="00EA3233" w:rsidRDefault="00B233BC">
            <w:r>
              <w:t>0.2029</w:t>
            </w:r>
          </w:p>
        </w:tc>
        <w:tc>
          <w:tcPr>
            <w:tcW w:w="1234" w:type="dxa"/>
          </w:tcPr>
          <w:p w14:paraId="687245C0" w14:textId="77777777" w:rsidR="00EA3233" w:rsidRDefault="00B233BC">
            <w:r>
              <w:t>False</w:t>
            </w:r>
          </w:p>
        </w:tc>
      </w:tr>
      <w:tr w:rsidR="00EA3233" w14:paraId="21521CF4" w14:textId="77777777">
        <w:tc>
          <w:tcPr>
            <w:tcW w:w="1234" w:type="dxa"/>
          </w:tcPr>
          <w:p w14:paraId="049BB375" w14:textId="77777777" w:rsidR="00EA3233" w:rsidRDefault="00B233BC">
            <w:r>
              <w:t>Group 3</w:t>
            </w:r>
          </w:p>
        </w:tc>
        <w:tc>
          <w:tcPr>
            <w:tcW w:w="1234" w:type="dxa"/>
          </w:tcPr>
          <w:p w14:paraId="64403EA2" w14:textId="77777777" w:rsidR="00EA3233" w:rsidRDefault="00B233BC">
            <w:r>
              <w:t>Group 5</w:t>
            </w:r>
          </w:p>
        </w:tc>
        <w:tc>
          <w:tcPr>
            <w:tcW w:w="1234" w:type="dxa"/>
          </w:tcPr>
          <w:p w14:paraId="0FAFC75A" w14:textId="77777777" w:rsidR="00EA3233" w:rsidRDefault="00B233BC">
            <w:r>
              <w:t>-0.1173</w:t>
            </w:r>
          </w:p>
        </w:tc>
        <w:tc>
          <w:tcPr>
            <w:tcW w:w="1234" w:type="dxa"/>
          </w:tcPr>
          <w:p w14:paraId="657F9193" w14:textId="77777777" w:rsidR="00EA3233" w:rsidRDefault="00B233BC">
            <w:r>
              <w:t>0.1896</w:t>
            </w:r>
          </w:p>
        </w:tc>
        <w:tc>
          <w:tcPr>
            <w:tcW w:w="1234" w:type="dxa"/>
          </w:tcPr>
          <w:p w14:paraId="6A0091FC" w14:textId="77777777" w:rsidR="00EA3233" w:rsidRDefault="00B233BC">
            <w:r>
              <w:t>-0.2663</w:t>
            </w:r>
          </w:p>
        </w:tc>
        <w:tc>
          <w:tcPr>
            <w:tcW w:w="1234" w:type="dxa"/>
          </w:tcPr>
          <w:p w14:paraId="32ED6BBB" w14:textId="77777777" w:rsidR="00EA3233" w:rsidRDefault="00B233BC">
            <w:r>
              <w:t>0.0316</w:t>
            </w:r>
          </w:p>
        </w:tc>
        <w:tc>
          <w:tcPr>
            <w:tcW w:w="1234" w:type="dxa"/>
          </w:tcPr>
          <w:p w14:paraId="594AB016" w14:textId="77777777" w:rsidR="00EA3233" w:rsidRDefault="00B233BC">
            <w:r>
              <w:t>False</w:t>
            </w:r>
          </w:p>
        </w:tc>
      </w:tr>
      <w:tr w:rsidR="00EA3233" w14:paraId="74CA2953" w14:textId="77777777">
        <w:tc>
          <w:tcPr>
            <w:tcW w:w="1234" w:type="dxa"/>
          </w:tcPr>
          <w:p w14:paraId="662D71C3" w14:textId="77777777" w:rsidR="00EA3233" w:rsidRDefault="00B233BC">
            <w:r>
              <w:t>Group 4</w:t>
            </w:r>
          </w:p>
        </w:tc>
        <w:tc>
          <w:tcPr>
            <w:tcW w:w="1234" w:type="dxa"/>
          </w:tcPr>
          <w:p w14:paraId="78723DB9" w14:textId="77777777" w:rsidR="00EA3233" w:rsidRDefault="00B233BC">
            <w:r>
              <w:t>Group 5</w:t>
            </w:r>
          </w:p>
        </w:tc>
        <w:tc>
          <w:tcPr>
            <w:tcW w:w="1234" w:type="dxa"/>
          </w:tcPr>
          <w:p w14:paraId="51B6D406" w14:textId="77777777" w:rsidR="00EA3233" w:rsidRDefault="00B233BC">
            <w:r>
              <w:t>-0.1713</w:t>
            </w:r>
          </w:p>
        </w:tc>
        <w:tc>
          <w:tcPr>
            <w:tcW w:w="1234" w:type="dxa"/>
          </w:tcPr>
          <w:p w14:paraId="6DF0C0B8" w14:textId="77777777" w:rsidR="00EA3233" w:rsidRDefault="00B233BC">
            <w:r>
              <w:t>0.0161</w:t>
            </w:r>
          </w:p>
        </w:tc>
        <w:tc>
          <w:tcPr>
            <w:tcW w:w="1234" w:type="dxa"/>
          </w:tcPr>
          <w:p w14:paraId="481E4B2E" w14:textId="77777777" w:rsidR="00EA3233" w:rsidRDefault="00B233BC">
            <w:r>
              <w:t>-0.3203</w:t>
            </w:r>
          </w:p>
        </w:tc>
        <w:tc>
          <w:tcPr>
            <w:tcW w:w="1234" w:type="dxa"/>
          </w:tcPr>
          <w:p w14:paraId="4D36F2C3" w14:textId="77777777" w:rsidR="00EA3233" w:rsidRDefault="00B233BC">
            <w:r>
              <w:t>-0.0224</w:t>
            </w:r>
          </w:p>
        </w:tc>
        <w:tc>
          <w:tcPr>
            <w:tcW w:w="1234" w:type="dxa"/>
          </w:tcPr>
          <w:p w14:paraId="500BEE84" w14:textId="77777777" w:rsidR="00EA3233" w:rsidRDefault="00B233BC">
            <w:r>
              <w:t>True</w:t>
            </w:r>
          </w:p>
        </w:tc>
      </w:tr>
    </w:tbl>
    <w:p w14:paraId="0AA03A29" w14:textId="77777777" w:rsidR="00EA3233" w:rsidRDefault="00B233BC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3233" w14:paraId="4A60380C" w14:textId="77777777">
        <w:tc>
          <w:tcPr>
            <w:tcW w:w="2880" w:type="dxa"/>
          </w:tcPr>
          <w:p w14:paraId="3FE3E4AD" w14:textId="77777777" w:rsidR="00EA3233" w:rsidRDefault="00B233BC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24C89A04" w14:textId="77777777" w:rsidR="00EA3233" w:rsidRDefault="00B233BC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3EC944C6" w14:textId="77777777" w:rsidR="00EA3233" w:rsidRDefault="00B233BC">
            <w:r>
              <w:rPr>
                <w:b/>
              </w:rPr>
              <w:t>Values</w:t>
            </w:r>
          </w:p>
        </w:tc>
      </w:tr>
      <w:tr w:rsidR="00EA3233" w14:paraId="0ACE620C" w14:textId="77777777">
        <w:tc>
          <w:tcPr>
            <w:tcW w:w="2880" w:type="dxa"/>
          </w:tcPr>
          <w:p w14:paraId="6852EF36" w14:textId="77777777" w:rsidR="00EA3233" w:rsidRDefault="00B233BC">
            <w:r>
              <w:t>Group 1</w:t>
            </w:r>
          </w:p>
        </w:tc>
        <w:tc>
          <w:tcPr>
            <w:tcW w:w="2880" w:type="dxa"/>
          </w:tcPr>
          <w:p w14:paraId="50AFD610" w14:textId="77777777" w:rsidR="00EA3233" w:rsidRDefault="00B233BC">
            <w:r>
              <w:t>15</w:t>
            </w:r>
          </w:p>
        </w:tc>
        <w:tc>
          <w:tcPr>
            <w:tcW w:w="2880" w:type="dxa"/>
          </w:tcPr>
          <w:p w14:paraId="04B40FCA" w14:textId="77777777" w:rsidR="00EA3233" w:rsidRDefault="00B233BC">
            <w:r>
              <w:t>3.75, 3.75, 4.00, 4.00, 4.00, 4.00, 3.75, 4.00, 3.75, 4.00, 4.00, 4.00, 3.75, 4.00, 4.00</w:t>
            </w:r>
          </w:p>
        </w:tc>
      </w:tr>
      <w:tr w:rsidR="00EA3233" w14:paraId="2571ABF9" w14:textId="77777777">
        <w:tc>
          <w:tcPr>
            <w:tcW w:w="2880" w:type="dxa"/>
          </w:tcPr>
          <w:p w14:paraId="2A941989" w14:textId="77777777" w:rsidR="00EA3233" w:rsidRDefault="00B233BC">
            <w:r>
              <w:t>Group 2</w:t>
            </w:r>
          </w:p>
        </w:tc>
        <w:tc>
          <w:tcPr>
            <w:tcW w:w="2880" w:type="dxa"/>
          </w:tcPr>
          <w:p w14:paraId="0EA478EF" w14:textId="77777777" w:rsidR="00EA3233" w:rsidRDefault="00B233BC">
            <w:r>
              <w:t>15</w:t>
            </w:r>
          </w:p>
        </w:tc>
        <w:tc>
          <w:tcPr>
            <w:tcW w:w="2880" w:type="dxa"/>
          </w:tcPr>
          <w:p w14:paraId="56C02C55" w14:textId="77777777" w:rsidR="00EA3233" w:rsidRDefault="00B233BC">
            <w:r>
              <w:t xml:space="preserve">4.00, 4.00, 3.75, 4.00, 4.00, 3.75, 3.75, 3.75, 3.75, 3.75, 3.50, 3.75, 3.50, </w:t>
            </w:r>
            <w:r>
              <w:t>3.75, 3.75</w:t>
            </w:r>
          </w:p>
        </w:tc>
      </w:tr>
      <w:tr w:rsidR="00EA3233" w14:paraId="10D0A245" w14:textId="77777777">
        <w:tc>
          <w:tcPr>
            <w:tcW w:w="2880" w:type="dxa"/>
          </w:tcPr>
          <w:p w14:paraId="14DF22F0" w14:textId="77777777" w:rsidR="00EA3233" w:rsidRDefault="00B233BC">
            <w:r>
              <w:t>Group 3</w:t>
            </w:r>
          </w:p>
        </w:tc>
        <w:tc>
          <w:tcPr>
            <w:tcW w:w="2880" w:type="dxa"/>
          </w:tcPr>
          <w:p w14:paraId="4F4BFC7F" w14:textId="77777777" w:rsidR="00EA3233" w:rsidRDefault="00B233BC">
            <w:r>
              <w:t>15</w:t>
            </w:r>
          </w:p>
        </w:tc>
        <w:tc>
          <w:tcPr>
            <w:tcW w:w="2880" w:type="dxa"/>
          </w:tcPr>
          <w:p w14:paraId="31226D87" w14:textId="77777777" w:rsidR="00EA3233" w:rsidRDefault="00B233BC">
            <w:r>
              <w:t>3.90, 3.80, 4.00, 4.00, 4.00, 3.90, 3.80, 3.80, 3.80, 3.80, 3.90, 3.80, 3.71, 3.62, 3.62</w:t>
            </w:r>
          </w:p>
        </w:tc>
      </w:tr>
      <w:tr w:rsidR="00EA3233" w14:paraId="2A85CC16" w14:textId="77777777">
        <w:tc>
          <w:tcPr>
            <w:tcW w:w="2880" w:type="dxa"/>
          </w:tcPr>
          <w:p w14:paraId="2EEDFCD2" w14:textId="77777777" w:rsidR="00EA3233" w:rsidRDefault="00B233BC">
            <w:r>
              <w:t>Group 4</w:t>
            </w:r>
          </w:p>
        </w:tc>
        <w:tc>
          <w:tcPr>
            <w:tcW w:w="2880" w:type="dxa"/>
          </w:tcPr>
          <w:p w14:paraId="7B08D043" w14:textId="77777777" w:rsidR="00EA3233" w:rsidRDefault="00B233BC">
            <w:r>
              <w:t>15</w:t>
            </w:r>
          </w:p>
        </w:tc>
        <w:tc>
          <w:tcPr>
            <w:tcW w:w="2880" w:type="dxa"/>
          </w:tcPr>
          <w:p w14:paraId="1C2AA197" w14:textId="77777777" w:rsidR="00EA3233" w:rsidRDefault="00B233BC">
            <w:r>
              <w:t>3.90, 3.90, 3.90, 3.90, 3.81, 3.95, 3.95, 4.00, 3.81, 3.81, 3.81, 4.00, 3.90, 3.81, 3.81</w:t>
            </w:r>
          </w:p>
        </w:tc>
      </w:tr>
      <w:tr w:rsidR="00EA3233" w14:paraId="2BF28444" w14:textId="77777777">
        <w:tc>
          <w:tcPr>
            <w:tcW w:w="2880" w:type="dxa"/>
          </w:tcPr>
          <w:p w14:paraId="69F3449A" w14:textId="77777777" w:rsidR="00EA3233" w:rsidRDefault="00B233BC">
            <w:r>
              <w:t>Group 5</w:t>
            </w:r>
          </w:p>
        </w:tc>
        <w:tc>
          <w:tcPr>
            <w:tcW w:w="2880" w:type="dxa"/>
          </w:tcPr>
          <w:p w14:paraId="349BB544" w14:textId="77777777" w:rsidR="00EA3233" w:rsidRDefault="00B233BC">
            <w:r>
              <w:t>15</w:t>
            </w:r>
          </w:p>
        </w:tc>
        <w:tc>
          <w:tcPr>
            <w:tcW w:w="2880" w:type="dxa"/>
          </w:tcPr>
          <w:p w14:paraId="5485CC11" w14:textId="77777777" w:rsidR="00EA3233" w:rsidRDefault="00B233BC">
            <w:r>
              <w:t xml:space="preserve">3.33, 3.67, 3.67, 3.67, </w:t>
            </w:r>
            <w:r>
              <w:t>3.67, 3.67, 4.00, 3.33, 3.67, 4.00, 4.00, 4.00, 3.67, 3.67, 3.67</w:t>
            </w:r>
          </w:p>
        </w:tc>
      </w:tr>
    </w:tbl>
    <w:p w14:paraId="11C8E140" w14:textId="77777777" w:rsidR="00EA3233" w:rsidRDefault="00EA3233"/>
    <w:sectPr w:rsidR="00EA32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33BC"/>
    <w:rsid w:val="00B47730"/>
    <w:rsid w:val="00CB0664"/>
    <w:rsid w:val="00EA32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A4BC2"/>
  <w14:defaultImageDpi w14:val="300"/>
  <w15:docId w15:val="{4EC37C87-A45E-4DA0-9AB6-C39501F7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dcterms:created xsi:type="dcterms:W3CDTF">2013-12-23T23:15:00Z</dcterms:created>
  <dcterms:modified xsi:type="dcterms:W3CDTF">2025-12-04T10:12:00Z</dcterms:modified>
  <cp:category/>
</cp:coreProperties>
</file>