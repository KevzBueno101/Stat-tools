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C768A" w14:textId="77777777" w:rsidR="00D142E6" w:rsidRDefault="00D142E6">
      <w:pPr>
        <w:pStyle w:val="Heading1"/>
        <w:jc w:val="center"/>
      </w:pPr>
    </w:p>
    <w:p w14:paraId="71E64983" w14:textId="76212F32" w:rsidR="00627B04" w:rsidRPr="00D142E6" w:rsidRDefault="0010003A">
      <w:pPr>
        <w:pStyle w:val="Heading1"/>
        <w:jc w:val="center"/>
        <w:rPr>
          <w:strike/>
        </w:rPr>
      </w:pPr>
      <w:r w:rsidRPr="00D142E6">
        <w:rPr>
          <w:strike/>
        </w:rPr>
        <w:t>B. Educational Attainment VS Part 2</w:t>
      </w:r>
    </w:p>
    <w:p w14:paraId="2A9F20CD" w14:textId="64BFB8AF" w:rsidR="00627B04" w:rsidRDefault="0010003A">
      <w:pPr>
        <w:pStyle w:val="Heading2"/>
        <w:jc w:val="center"/>
      </w:pPr>
      <w:r>
        <w:t xml:space="preserve">B. Educ. Attainment Vs </w:t>
      </w:r>
      <w:r w:rsidR="00B4043D">
        <w:t>C</w:t>
      </w:r>
      <w:r>
        <w:t xml:space="preserve">. Assessment … </w:t>
      </w:r>
    </w:p>
    <w:p w14:paraId="35BA15D7" w14:textId="77777777" w:rsidR="00627B04" w:rsidRDefault="0010003A">
      <w:pPr>
        <w:jc w:val="center"/>
      </w:pPr>
      <w:r>
        <w:t>By: I. Rafael</w:t>
      </w:r>
    </w:p>
    <w:p w14:paraId="3EE4A9E1" w14:textId="77777777" w:rsidR="00627B04" w:rsidRDefault="0010003A">
      <w:pPr>
        <w:jc w:val="center"/>
      </w:pPr>
      <w:r>
        <w:t>Date: 2025-12-01 20:35:17</w:t>
      </w:r>
    </w:p>
    <w:p w14:paraId="6555EF3B" w14:textId="77777777" w:rsidR="00627B04" w:rsidRDefault="00627B04"/>
    <w:p w14:paraId="2CC7AA1D" w14:textId="77777777" w:rsidR="00627B04" w:rsidRDefault="0010003A">
      <w:pPr>
        <w:pStyle w:val="Heading2"/>
      </w:pPr>
      <w:r>
        <w:t>Descriptive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27B04" w14:paraId="59F545DC" w14:textId="77777777">
        <w:tc>
          <w:tcPr>
            <w:tcW w:w="2160" w:type="dxa"/>
          </w:tcPr>
          <w:p w14:paraId="02D5E1CC" w14:textId="77777777" w:rsidR="00627B04" w:rsidRDefault="0010003A">
            <w:r>
              <w:rPr>
                <w:b/>
              </w:rPr>
              <w:t>Group</w:t>
            </w:r>
          </w:p>
        </w:tc>
        <w:tc>
          <w:tcPr>
            <w:tcW w:w="2160" w:type="dxa"/>
          </w:tcPr>
          <w:p w14:paraId="6243F89E" w14:textId="77777777" w:rsidR="00627B04" w:rsidRDefault="0010003A">
            <w:r>
              <w:rPr>
                <w:b/>
              </w:rPr>
              <w:t>n</w:t>
            </w:r>
          </w:p>
        </w:tc>
        <w:tc>
          <w:tcPr>
            <w:tcW w:w="2160" w:type="dxa"/>
          </w:tcPr>
          <w:p w14:paraId="64A5B75D" w14:textId="77777777" w:rsidR="00627B04" w:rsidRDefault="0010003A">
            <w:r>
              <w:rPr>
                <w:b/>
              </w:rPr>
              <w:t>Mean</w:t>
            </w:r>
          </w:p>
        </w:tc>
        <w:tc>
          <w:tcPr>
            <w:tcW w:w="2160" w:type="dxa"/>
          </w:tcPr>
          <w:p w14:paraId="44786631" w14:textId="77777777" w:rsidR="00627B04" w:rsidRDefault="0010003A">
            <w:r>
              <w:rPr>
                <w:b/>
              </w:rPr>
              <w:t>Std. Dev</w:t>
            </w:r>
          </w:p>
        </w:tc>
      </w:tr>
      <w:tr w:rsidR="00627B04" w14:paraId="1EC6E0F1" w14:textId="77777777">
        <w:tc>
          <w:tcPr>
            <w:tcW w:w="2160" w:type="dxa"/>
          </w:tcPr>
          <w:p w14:paraId="3185DD84" w14:textId="77777777" w:rsidR="00627B04" w:rsidRDefault="0010003A">
            <w:r>
              <w:t>Group 1</w:t>
            </w:r>
          </w:p>
        </w:tc>
        <w:tc>
          <w:tcPr>
            <w:tcW w:w="2160" w:type="dxa"/>
          </w:tcPr>
          <w:p w14:paraId="778FED90" w14:textId="77777777" w:rsidR="00627B04" w:rsidRDefault="0010003A">
            <w:r>
              <w:t>5</w:t>
            </w:r>
          </w:p>
        </w:tc>
        <w:tc>
          <w:tcPr>
            <w:tcW w:w="2160" w:type="dxa"/>
          </w:tcPr>
          <w:p w14:paraId="67999AA1" w14:textId="77777777" w:rsidR="00627B04" w:rsidRDefault="0010003A">
            <w:r>
              <w:t>1.9500</w:t>
            </w:r>
          </w:p>
        </w:tc>
        <w:tc>
          <w:tcPr>
            <w:tcW w:w="2160" w:type="dxa"/>
          </w:tcPr>
          <w:p w14:paraId="0ACE134B" w14:textId="77777777" w:rsidR="00627B04" w:rsidRDefault="0010003A">
            <w:r>
              <w:t>0.1118</w:t>
            </w:r>
          </w:p>
        </w:tc>
      </w:tr>
      <w:tr w:rsidR="00627B04" w14:paraId="43BDACC4" w14:textId="77777777">
        <w:tc>
          <w:tcPr>
            <w:tcW w:w="2160" w:type="dxa"/>
          </w:tcPr>
          <w:p w14:paraId="4EB035F9" w14:textId="77777777" w:rsidR="00627B04" w:rsidRDefault="0010003A">
            <w:r>
              <w:t>Group 2</w:t>
            </w:r>
          </w:p>
        </w:tc>
        <w:tc>
          <w:tcPr>
            <w:tcW w:w="2160" w:type="dxa"/>
          </w:tcPr>
          <w:p w14:paraId="591362AE" w14:textId="77777777" w:rsidR="00627B04" w:rsidRDefault="0010003A">
            <w:r>
              <w:t>5</w:t>
            </w:r>
          </w:p>
        </w:tc>
        <w:tc>
          <w:tcPr>
            <w:tcW w:w="2160" w:type="dxa"/>
          </w:tcPr>
          <w:p w14:paraId="57BD8327" w14:textId="77777777" w:rsidR="00627B04" w:rsidRDefault="0010003A">
            <w:r>
              <w:t>3.0000</w:t>
            </w:r>
          </w:p>
        </w:tc>
        <w:tc>
          <w:tcPr>
            <w:tcW w:w="2160" w:type="dxa"/>
          </w:tcPr>
          <w:p w14:paraId="1C5D561F" w14:textId="77777777" w:rsidR="00627B04" w:rsidRDefault="0010003A">
            <w:r>
              <w:t>0.3536</w:t>
            </w:r>
          </w:p>
        </w:tc>
      </w:tr>
      <w:tr w:rsidR="00627B04" w14:paraId="657A2478" w14:textId="77777777">
        <w:tc>
          <w:tcPr>
            <w:tcW w:w="2160" w:type="dxa"/>
          </w:tcPr>
          <w:p w14:paraId="5E99BC4F" w14:textId="77777777" w:rsidR="00627B04" w:rsidRDefault="0010003A">
            <w:r>
              <w:t>Group 3</w:t>
            </w:r>
          </w:p>
        </w:tc>
        <w:tc>
          <w:tcPr>
            <w:tcW w:w="2160" w:type="dxa"/>
          </w:tcPr>
          <w:p w14:paraId="4ADA0C1F" w14:textId="77777777" w:rsidR="00627B04" w:rsidRDefault="0010003A">
            <w:r>
              <w:t>5</w:t>
            </w:r>
          </w:p>
        </w:tc>
        <w:tc>
          <w:tcPr>
            <w:tcW w:w="2160" w:type="dxa"/>
          </w:tcPr>
          <w:p w14:paraId="2A0FF0E8" w14:textId="77777777" w:rsidR="00627B04" w:rsidRDefault="0010003A">
            <w:r>
              <w:t>3.1800</w:t>
            </w:r>
          </w:p>
        </w:tc>
        <w:tc>
          <w:tcPr>
            <w:tcW w:w="2160" w:type="dxa"/>
          </w:tcPr>
          <w:p w14:paraId="4099C07C" w14:textId="77777777" w:rsidR="00627B04" w:rsidRDefault="0010003A">
            <w:r>
              <w:t>0.1304</w:t>
            </w:r>
          </w:p>
        </w:tc>
      </w:tr>
      <w:tr w:rsidR="00627B04" w14:paraId="3BABBD2A" w14:textId="77777777">
        <w:tc>
          <w:tcPr>
            <w:tcW w:w="2160" w:type="dxa"/>
          </w:tcPr>
          <w:p w14:paraId="19D5FE1E" w14:textId="77777777" w:rsidR="00627B04" w:rsidRDefault="0010003A">
            <w:r>
              <w:t>Group 4</w:t>
            </w:r>
          </w:p>
        </w:tc>
        <w:tc>
          <w:tcPr>
            <w:tcW w:w="2160" w:type="dxa"/>
          </w:tcPr>
          <w:p w14:paraId="4182754D" w14:textId="77777777" w:rsidR="00627B04" w:rsidRDefault="0010003A">
            <w:r>
              <w:t>5</w:t>
            </w:r>
          </w:p>
        </w:tc>
        <w:tc>
          <w:tcPr>
            <w:tcW w:w="2160" w:type="dxa"/>
          </w:tcPr>
          <w:p w14:paraId="44DAF1D9" w14:textId="77777777" w:rsidR="00627B04" w:rsidRDefault="0010003A">
            <w:r>
              <w:t>3.2980</w:t>
            </w:r>
          </w:p>
        </w:tc>
        <w:tc>
          <w:tcPr>
            <w:tcW w:w="2160" w:type="dxa"/>
          </w:tcPr>
          <w:p w14:paraId="1E7CFABC" w14:textId="77777777" w:rsidR="00627B04" w:rsidRDefault="0010003A">
            <w:r>
              <w:t>0.1307</w:t>
            </w:r>
          </w:p>
        </w:tc>
      </w:tr>
      <w:tr w:rsidR="00627B04" w14:paraId="4928AB17" w14:textId="77777777">
        <w:tc>
          <w:tcPr>
            <w:tcW w:w="2160" w:type="dxa"/>
          </w:tcPr>
          <w:p w14:paraId="4684B6F2" w14:textId="77777777" w:rsidR="00627B04" w:rsidRDefault="0010003A">
            <w:r>
              <w:t>Group 5</w:t>
            </w:r>
          </w:p>
        </w:tc>
        <w:tc>
          <w:tcPr>
            <w:tcW w:w="2160" w:type="dxa"/>
          </w:tcPr>
          <w:p w14:paraId="6C6B2EB7" w14:textId="77777777" w:rsidR="00627B04" w:rsidRDefault="0010003A">
            <w:r>
              <w:t>5</w:t>
            </w:r>
          </w:p>
        </w:tc>
        <w:tc>
          <w:tcPr>
            <w:tcW w:w="2160" w:type="dxa"/>
          </w:tcPr>
          <w:p w14:paraId="66EC0349" w14:textId="77777777" w:rsidR="00627B04" w:rsidRDefault="0010003A">
            <w:r>
              <w:t>3.4020</w:t>
            </w:r>
          </w:p>
        </w:tc>
        <w:tc>
          <w:tcPr>
            <w:tcW w:w="2160" w:type="dxa"/>
          </w:tcPr>
          <w:p w14:paraId="0746FB70" w14:textId="77777777" w:rsidR="00627B04" w:rsidRDefault="0010003A">
            <w:r>
              <w:t>0.0626</w:t>
            </w:r>
          </w:p>
        </w:tc>
      </w:tr>
      <w:tr w:rsidR="00627B04" w14:paraId="2DDAFFFC" w14:textId="77777777">
        <w:tc>
          <w:tcPr>
            <w:tcW w:w="2160" w:type="dxa"/>
          </w:tcPr>
          <w:p w14:paraId="38385C0F" w14:textId="77777777" w:rsidR="00627B04" w:rsidRDefault="0010003A">
            <w:r>
              <w:t>Group 6</w:t>
            </w:r>
          </w:p>
        </w:tc>
        <w:tc>
          <w:tcPr>
            <w:tcW w:w="2160" w:type="dxa"/>
          </w:tcPr>
          <w:p w14:paraId="653088F5" w14:textId="77777777" w:rsidR="00627B04" w:rsidRDefault="0010003A">
            <w:r>
              <w:t>5</w:t>
            </w:r>
          </w:p>
        </w:tc>
        <w:tc>
          <w:tcPr>
            <w:tcW w:w="2160" w:type="dxa"/>
          </w:tcPr>
          <w:p w14:paraId="12031339" w14:textId="77777777" w:rsidR="00627B04" w:rsidRDefault="0010003A">
            <w:r>
              <w:t>3.6000</w:t>
            </w:r>
          </w:p>
        </w:tc>
        <w:tc>
          <w:tcPr>
            <w:tcW w:w="2160" w:type="dxa"/>
          </w:tcPr>
          <w:p w14:paraId="1B051A9F" w14:textId="77777777" w:rsidR="00627B04" w:rsidRDefault="0010003A">
            <w:r>
              <w:t>0.0822</w:t>
            </w:r>
          </w:p>
        </w:tc>
      </w:tr>
      <w:tr w:rsidR="00627B04" w14:paraId="788CC3CC" w14:textId="77777777">
        <w:tc>
          <w:tcPr>
            <w:tcW w:w="2160" w:type="dxa"/>
          </w:tcPr>
          <w:p w14:paraId="459B1F31" w14:textId="77777777" w:rsidR="00627B04" w:rsidRDefault="0010003A">
            <w:r>
              <w:t>Group 7</w:t>
            </w:r>
          </w:p>
        </w:tc>
        <w:tc>
          <w:tcPr>
            <w:tcW w:w="2160" w:type="dxa"/>
          </w:tcPr>
          <w:p w14:paraId="6B0880ED" w14:textId="77777777" w:rsidR="00627B04" w:rsidRDefault="0010003A">
            <w:r>
              <w:t>5</w:t>
            </w:r>
          </w:p>
        </w:tc>
        <w:tc>
          <w:tcPr>
            <w:tcW w:w="2160" w:type="dxa"/>
          </w:tcPr>
          <w:p w14:paraId="4046F40A" w14:textId="77777777" w:rsidR="00627B04" w:rsidRDefault="0010003A">
            <w:r>
              <w:t>4.0000</w:t>
            </w:r>
          </w:p>
        </w:tc>
        <w:tc>
          <w:tcPr>
            <w:tcW w:w="2160" w:type="dxa"/>
          </w:tcPr>
          <w:p w14:paraId="7D0D0BDB" w14:textId="77777777" w:rsidR="00627B04" w:rsidRDefault="0010003A">
            <w:r>
              <w:t>0.0000</w:t>
            </w:r>
          </w:p>
        </w:tc>
      </w:tr>
      <w:tr w:rsidR="00627B04" w14:paraId="6C0AF566" w14:textId="77777777">
        <w:tc>
          <w:tcPr>
            <w:tcW w:w="2160" w:type="dxa"/>
          </w:tcPr>
          <w:p w14:paraId="4B405109" w14:textId="77777777" w:rsidR="00627B04" w:rsidRDefault="0010003A">
            <w:r>
              <w:t>Group 8</w:t>
            </w:r>
          </w:p>
        </w:tc>
        <w:tc>
          <w:tcPr>
            <w:tcW w:w="2160" w:type="dxa"/>
          </w:tcPr>
          <w:p w14:paraId="7D719DB5" w14:textId="77777777" w:rsidR="00627B04" w:rsidRDefault="0010003A">
            <w:r>
              <w:t>5</w:t>
            </w:r>
          </w:p>
        </w:tc>
        <w:tc>
          <w:tcPr>
            <w:tcW w:w="2160" w:type="dxa"/>
          </w:tcPr>
          <w:p w14:paraId="0ABC27FC" w14:textId="77777777" w:rsidR="00627B04" w:rsidRDefault="0010003A">
            <w:r>
              <w:t>4.0000</w:t>
            </w:r>
          </w:p>
        </w:tc>
        <w:tc>
          <w:tcPr>
            <w:tcW w:w="2160" w:type="dxa"/>
          </w:tcPr>
          <w:p w14:paraId="6F56B281" w14:textId="77777777" w:rsidR="00627B04" w:rsidRDefault="0010003A">
            <w:r>
              <w:t>0.0000</w:t>
            </w:r>
          </w:p>
        </w:tc>
      </w:tr>
    </w:tbl>
    <w:p w14:paraId="7B7531AD" w14:textId="77777777" w:rsidR="00627B04" w:rsidRDefault="00627B04"/>
    <w:p w14:paraId="59FFC224" w14:textId="77777777" w:rsidR="00627B04" w:rsidRDefault="0010003A">
      <w:pPr>
        <w:pStyle w:val="Heading2"/>
      </w:pPr>
      <w:r>
        <w:t>ANOVA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27B04" w14:paraId="67862752" w14:textId="77777777">
        <w:tc>
          <w:tcPr>
            <w:tcW w:w="1440" w:type="dxa"/>
          </w:tcPr>
          <w:p w14:paraId="43C7C881" w14:textId="77777777" w:rsidR="00627B04" w:rsidRDefault="0010003A">
            <w:r>
              <w:rPr>
                <w:b/>
              </w:rPr>
              <w:t>Source</w:t>
            </w:r>
          </w:p>
        </w:tc>
        <w:tc>
          <w:tcPr>
            <w:tcW w:w="1440" w:type="dxa"/>
          </w:tcPr>
          <w:p w14:paraId="6263C624" w14:textId="77777777" w:rsidR="00627B04" w:rsidRDefault="0010003A">
            <w:r>
              <w:rPr>
                <w:b/>
              </w:rPr>
              <w:t>SS</w:t>
            </w:r>
          </w:p>
        </w:tc>
        <w:tc>
          <w:tcPr>
            <w:tcW w:w="1440" w:type="dxa"/>
          </w:tcPr>
          <w:p w14:paraId="28B545A5" w14:textId="77777777" w:rsidR="00627B04" w:rsidRDefault="0010003A">
            <w:r>
              <w:rPr>
                <w:b/>
              </w:rPr>
              <w:t>df</w:t>
            </w:r>
          </w:p>
        </w:tc>
        <w:tc>
          <w:tcPr>
            <w:tcW w:w="1440" w:type="dxa"/>
          </w:tcPr>
          <w:p w14:paraId="4D3D9A5D" w14:textId="77777777" w:rsidR="00627B04" w:rsidRDefault="0010003A">
            <w:r>
              <w:rPr>
                <w:b/>
              </w:rPr>
              <w:t>MS</w:t>
            </w:r>
          </w:p>
        </w:tc>
        <w:tc>
          <w:tcPr>
            <w:tcW w:w="1440" w:type="dxa"/>
          </w:tcPr>
          <w:p w14:paraId="4F57D04E" w14:textId="77777777" w:rsidR="00627B04" w:rsidRDefault="0010003A">
            <w:r>
              <w:rPr>
                <w:b/>
              </w:rPr>
              <w:t>F</w:t>
            </w:r>
          </w:p>
        </w:tc>
        <w:tc>
          <w:tcPr>
            <w:tcW w:w="1440" w:type="dxa"/>
          </w:tcPr>
          <w:p w14:paraId="76DF171A" w14:textId="77777777" w:rsidR="00627B04" w:rsidRDefault="0010003A">
            <w:r>
              <w:rPr>
                <w:b/>
              </w:rPr>
              <w:t>p-value</w:t>
            </w:r>
          </w:p>
        </w:tc>
      </w:tr>
      <w:tr w:rsidR="00627B04" w14:paraId="0F49252C" w14:textId="77777777">
        <w:tc>
          <w:tcPr>
            <w:tcW w:w="1440" w:type="dxa"/>
          </w:tcPr>
          <w:p w14:paraId="209F5DC4" w14:textId="77777777" w:rsidR="00627B04" w:rsidRDefault="0010003A">
            <w:r>
              <w:t>Between Groups</w:t>
            </w:r>
          </w:p>
        </w:tc>
        <w:tc>
          <w:tcPr>
            <w:tcW w:w="1440" w:type="dxa"/>
          </w:tcPr>
          <w:p w14:paraId="1CDCEE0A" w14:textId="77777777" w:rsidR="00627B04" w:rsidRDefault="0010003A">
            <w:r>
              <w:t>15.0360</w:t>
            </w:r>
          </w:p>
        </w:tc>
        <w:tc>
          <w:tcPr>
            <w:tcW w:w="1440" w:type="dxa"/>
          </w:tcPr>
          <w:p w14:paraId="62A4B432" w14:textId="77777777" w:rsidR="00627B04" w:rsidRDefault="0010003A">
            <w:r>
              <w:t>7</w:t>
            </w:r>
          </w:p>
        </w:tc>
        <w:tc>
          <w:tcPr>
            <w:tcW w:w="1440" w:type="dxa"/>
          </w:tcPr>
          <w:p w14:paraId="63A1D5B4" w14:textId="77777777" w:rsidR="00627B04" w:rsidRDefault="0010003A">
            <w:r>
              <w:t>2.1480</w:t>
            </w:r>
          </w:p>
        </w:tc>
        <w:tc>
          <w:tcPr>
            <w:tcW w:w="1440" w:type="dxa"/>
          </w:tcPr>
          <w:p w14:paraId="529037AD" w14:textId="77777777" w:rsidR="00627B04" w:rsidRDefault="0010003A">
            <w:r>
              <w:t>94.2931</w:t>
            </w:r>
          </w:p>
        </w:tc>
        <w:tc>
          <w:tcPr>
            <w:tcW w:w="1440" w:type="dxa"/>
          </w:tcPr>
          <w:p w14:paraId="01B4C729" w14:textId="77777777" w:rsidR="00627B04" w:rsidRDefault="0010003A">
            <w:r>
              <w:t>0.000000</w:t>
            </w:r>
          </w:p>
        </w:tc>
      </w:tr>
      <w:tr w:rsidR="00627B04" w14:paraId="72C127D5" w14:textId="77777777">
        <w:tc>
          <w:tcPr>
            <w:tcW w:w="1440" w:type="dxa"/>
          </w:tcPr>
          <w:p w14:paraId="0423C216" w14:textId="77777777" w:rsidR="00627B04" w:rsidRDefault="0010003A">
            <w:r>
              <w:t>Within Groups</w:t>
            </w:r>
          </w:p>
        </w:tc>
        <w:tc>
          <w:tcPr>
            <w:tcW w:w="1440" w:type="dxa"/>
          </w:tcPr>
          <w:p w14:paraId="6AD979D7" w14:textId="77777777" w:rsidR="00627B04" w:rsidRDefault="0010003A">
            <w:r>
              <w:t>0.7290</w:t>
            </w:r>
          </w:p>
        </w:tc>
        <w:tc>
          <w:tcPr>
            <w:tcW w:w="1440" w:type="dxa"/>
          </w:tcPr>
          <w:p w14:paraId="3424219F" w14:textId="77777777" w:rsidR="00627B04" w:rsidRDefault="0010003A">
            <w:r>
              <w:t>32</w:t>
            </w:r>
          </w:p>
        </w:tc>
        <w:tc>
          <w:tcPr>
            <w:tcW w:w="1440" w:type="dxa"/>
          </w:tcPr>
          <w:p w14:paraId="692A959E" w14:textId="77777777" w:rsidR="00627B04" w:rsidRDefault="0010003A">
            <w:r>
              <w:t>0.0228</w:t>
            </w:r>
          </w:p>
        </w:tc>
        <w:tc>
          <w:tcPr>
            <w:tcW w:w="1440" w:type="dxa"/>
          </w:tcPr>
          <w:p w14:paraId="21BACBD5" w14:textId="77777777" w:rsidR="00627B04" w:rsidRDefault="00627B04"/>
        </w:tc>
        <w:tc>
          <w:tcPr>
            <w:tcW w:w="1440" w:type="dxa"/>
          </w:tcPr>
          <w:p w14:paraId="162A6068" w14:textId="77777777" w:rsidR="00627B04" w:rsidRDefault="00627B04"/>
        </w:tc>
      </w:tr>
      <w:tr w:rsidR="00627B04" w14:paraId="52B34280" w14:textId="77777777">
        <w:tc>
          <w:tcPr>
            <w:tcW w:w="1440" w:type="dxa"/>
          </w:tcPr>
          <w:p w14:paraId="7721FD1A" w14:textId="77777777" w:rsidR="00627B04" w:rsidRDefault="0010003A">
            <w:r>
              <w:t>Total</w:t>
            </w:r>
          </w:p>
        </w:tc>
        <w:tc>
          <w:tcPr>
            <w:tcW w:w="1440" w:type="dxa"/>
          </w:tcPr>
          <w:p w14:paraId="6DF7CFD8" w14:textId="77777777" w:rsidR="00627B04" w:rsidRDefault="0010003A">
            <w:r>
              <w:t>15.7649</w:t>
            </w:r>
          </w:p>
        </w:tc>
        <w:tc>
          <w:tcPr>
            <w:tcW w:w="1440" w:type="dxa"/>
          </w:tcPr>
          <w:p w14:paraId="56ED85FB" w14:textId="77777777" w:rsidR="00627B04" w:rsidRDefault="0010003A">
            <w:r>
              <w:t>39</w:t>
            </w:r>
          </w:p>
        </w:tc>
        <w:tc>
          <w:tcPr>
            <w:tcW w:w="1440" w:type="dxa"/>
          </w:tcPr>
          <w:p w14:paraId="7139D967" w14:textId="77777777" w:rsidR="00627B04" w:rsidRDefault="00627B04"/>
        </w:tc>
        <w:tc>
          <w:tcPr>
            <w:tcW w:w="1440" w:type="dxa"/>
          </w:tcPr>
          <w:p w14:paraId="535641D9" w14:textId="77777777" w:rsidR="00627B04" w:rsidRDefault="00627B04"/>
        </w:tc>
        <w:tc>
          <w:tcPr>
            <w:tcW w:w="1440" w:type="dxa"/>
          </w:tcPr>
          <w:p w14:paraId="2F28FE5F" w14:textId="77777777" w:rsidR="00627B04" w:rsidRDefault="00627B04"/>
        </w:tc>
      </w:tr>
    </w:tbl>
    <w:p w14:paraId="420B06FC" w14:textId="77777777" w:rsidR="00627B04" w:rsidRDefault="00627B04"/>
    <w:p w14:paraId="3C17CD42" w14:textId="77777777" w:rsidR="00627B04" w:rsidRDefault="0010003A">
      <w:pPr>
        <w:pStyle w:val="Heading2"/>
      </w:pPr>
      <w:r>
        <w:t>Test Results</w:t>
      </w:r>
    </w:p>
    <w:p w14:paraId="782A4367" w14:textId="77777777" w:rsidR="00627B04" w:rsidRDefault="0010003A">
      <w:r>
        <w:rPr>
          <w:b/>
        </w:rPr>
        <w:t xml:space="preserve">F-statistic: </w:t>
      </w:r>
      <w:r>
        <w:t>94.2931</w:t>
      </w:r>
      <w:r>
        <w:br/>
      </w:r>
      <w:r>
        <w:rPr>
          <w:b/>
        </w:rPr>
        <w:t xml:space="preserve">p-value: </w:t>
      </w:r>
      <w:r>
        <w:t>0.000000</w:t>
      </w:r>
      <w:r>
        <w:br/>
      </w:r>
      <w:r>
        <w:rPr>
          <w:b/>
        </w:rPr>
        <w:t xml:space="preserve">Alpha level: </w:t>
      </w:r>
      <w:r>
        <w:t>0.05</w:t>
      </w:r>
      <w:r>
        <w:br/>
      </w:r>
      <w:r>
        <w:rPr>
          <w:b/>
        </w:rPr>
        <w:t xml:space="preserve">Degrees of Freedom: </w:t>
      </w:r>
      <w:r>
        <w:t>(7, 32)</w:t>
      </w:r>
      <w:r>
        <w:br/>
      </w:r>
      <w:r>
        <w:br/>
      </w:r>
      <w:r>
        <w:rPr>
          <w:b/>
        </w:rPr>
        <w:t xml:space="preserve">Decision: </w:t>
      </w:r>
      <w:r>
        <w:t>Reject H₀</w:t>
      </w:r>
      <w:r>
        <w:br/>
      </w:r>
    </w:p>
    <w:p w14:paraId="0868ABE0" w14:textId="77777777" w:rsidR="00627B04" w:rsidRDefault="0010003A">
      <w:pPr>
        <w:pStyle w:val="Heading2"/>
      </w:pPr>
      <w:r>
        <w:t>Conclusion</w:t>
      </w:r>
    </w:p>
    <w:p w14:paraId="329661C1" w14:textId="77777777" w:rsidR="00627B04" w:rsidRDefault="0010003A">
      <w:r>
        <w:rPr>
          <w:b/>
        </w:rPr>
        <w:t>There is a statistically significant difference among the group means.</w:t>
      </w:r>
    </w:p>
    <w:p w14:paraId="4E30F77D" w14:textId="77777777" w:rsidR="00627B04" w:rsidRDefault="00627B04"/>
    <w:p w14:paraId="47935019" w14:textId="77777777" w:rsidR="00627B04" w:rsidRDefault="0010003A">
      <w:pPr>
        <w:pStyle w:val="Heading2"/>
      </w:pPr>
      <w:r>
        <w:t>Post Hoc Analysis (Tukey HSD)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627B04" w14:paraId="70349E26" w14:textId="77777777">
        <w:tc>
          <w:tcPr>
            <w:tcW w:w="1234" w:type="dxa"/>
          </w:tcPr>
          <w:p w14:paraId="7974B92D" w14:textId="77777777" w:rsidR="00627B04" w:rsidRDefault="0010003A">
            <w:r>
              <w:rPr>
                <w:b/>
              </w:rPr>
              <w:t>group1</w:t>
            </w:r>
          </w:p>
        </w:tc>
        <w:tc>
          <w:tcPr>
            <w:tcW w:w="1234" w:type="dxa"/>
          </w:tcPr>
          <w:p w14:paraId="0DF0FB59" w14:textId="77777777" w:rsidR="00627B04" w:rsidRDefault="0010003A">
            <w:r>
              <w:rPr>
                <w:b/>
              </w:rPr>
              <w:t>group2</w:t>
            </w:r>
          </w:p>
        </w:tc>
        <w:tc>
          <w:tcPr>
            <w:tcW w:w="1234" w:type="dxa"/>
          </w:tcPr>
          <w:p w14:paraId="70E72C84" w14:textId="77777777" w:rsidR="00627B04" w:rsidRDefault="0010003A">
            <w:proofErr w:type="spellStart"/>
            <w:r>
              <w:rPr>
                <w:b/>
              </w:rPr>
              <w:t>meandiff</w:t>
            </w:r>
            <w:proofErr w:type="spellEnd"/>
          </w:p>
        </w:tc>
        <w:tc>
          <w:tcPr>
            <w:tcW w:w="1234" w:type="dxa"/>
          </w:tcPr>
          <w:p w14:paraId="6FA3C414" w14:textId="77777777" w:rsidR="00627B04" w:rsidRDefault="0010003A">
            <w:r>
              <w:rPr>
                <w:b/>
              </w:rPr>
              <w:t>p-adj</w:t>
            </w:r>
          </w:p>
        </w:tc>
        <w:tc>
          <w:tcPr>
            <w:tcW w:w="1234" w:type="dxa"/>
          </w:tcPr>
          <w:p w14:paraId="78A6247B" w14:textId="77777777" w:rsidR="00627B04" w:rsidRDefault="0010003A">
            <w:r>
              <w:rPr>
                <w:b/>
              </w:rPr>
              <w:t>lower</w:t>
            </w:r>
          </w:p>
        </w:tc>
        <w:tc>
          <w:tcPr>
            <w:tcW w:w="1234" w:type="dxa"/>
          </w:tcPr>
          <w:p w14:paraId="18D26E35" w14:textId="77777777" w:rsidR="00627B04" w:rsidRDefault="0010003A">
            <w:r>
              <w:rPr>
                <w:b/>
              </w:rPr>
              <w:t>upper</w:t>
            </w:r>
          </w:p>
        </w:tc>
        <w:tc>
          <w:tcPr>
            <w:tcW w:w="1234" w:type="dxa"/>
          </w:tcPr>
          <w:p w14:paraId="5BDAB3E7" w14:textId="77777777" w:rsidR="00627B04" w:rsidRDefault="0010003A">
            <w:r>
              <w:rPr>
                <w:b/>
              </w:rPr>
              <w:t>reject</w:t>
            </w:r>
          </w:p>
        </w:tc>
      </w:tr>
      <w:tr w:rsidR="00627B04" w14:paraId="653C251F" w14:textId="77777777">
        <w:tc>
          <w:tcPr>
            <w:tcW w:w="1234" w:type="dxa"/>
          </w:tcPr>
          <w:p w14:paraId="2DA413F6" w14:textId="77777777" w:rsidR="00627B04" w:rsidRDefault="0010003A">
            <w:r>
              <w:t>Group 1</w:t>
            </w:r>
          </w:p>
        </w:tc>
        <w:tc>
          <w:tcPr>
            <w:tcW w:w="1234" w:type="dxa"/>
          </w:tcPr>
          <w:p w14:paraId="0A9E9D76" w14:textId="77777777" w:rsidR="00627B04" w:rsidRDefault="0010003A">
            <w:r>
              <w:t>Group 2</w:t>
            </w:r>
          </w:p>
        </w:tc>
        <w:tc>
          <w:tcPr>
            <w:tcW w:w="1234" w:type="dxa"/>
          </w:tcPr>
          <w:p w14:paraId="020B6A39" w14:textId="77777777" w:rsidR="00627B04" w:rsidRDefault="0010003A">
            <w:r>
              <w:t>1.05</w:t>
            </w:r>
          </w:p>
        </w:tc>
        <w:tc>
          <w:tcPr>
            <w:tcW w:w="1234" w:type="dxa"/>
          </w:tcPr>
          <w:p w14:paraId="0AF6C296" w14:textId="77777777" w:rsidR="00627B04" w:rsidRDefault="0010003A">
            <w:r>
              <w:t>0.0</w:t>
            </w:r>
          </w:p>
        </w:tc>
        <w:tc>
          <w:tcPr>
            <w:tcW w:w="1234" w:type="dxa"/>
          </w:tcPr>
          <w:p w14:paraId="3793989C" w14:textId="77777777" w:rsidR="00627B04" w:rsidRDefault="0010003A">
            <w:r>
              <w:t>0.7408</w:t>
            </w:r>
          </w:p>
        </w:tc>
        <w:tc>
          <w:tcPr>
            <w:tcW w:w="1234" w:type="dxa"/>
          </w:tcPr>
          <w:p w14:paraId="34527846" w14:textId="77777777" w:rsidR="00627B04" w:rsidRDefault="0010003A">
            <w:r>
              <w:t>1.3592</w:t>
            </w:r>
          </w:p>
        </w:tc>
        <w:tc>
          <w:tcPr>
            <w:tcW w:w="1234" w:type="dxa"/>
          </w:tcPr>
          <w:p w14:paraId="5ADCD74A" w14:textId="77777777" w:rsidR="00627B04" w:rsidRDefault="0010003A">
            <w:r>
              <w:t>True</w:t>
            </w:r>
          </w:p>
        </w:tc>
      </w:tr>
      <w:tr w:rsidR="00627B04" w14:paraId="06A5E963" w14:textId="77777777">
        <w:tc>
          <w:tcPr>
            <w:tcW w:w="1234" w:type="dxa"/>
          </w:tcPr>
          <w:p w14:paraId="4F68FE09" w14:textId="77777777" w:rsidR="00627B04" w:rsidRDefault="0010003A">
            <w:r>
              <w:t>Group 1</w:t>
            </w:r>
          </w:p>
        </w:tc>
        <w:tc>
          <w:tcPr>
            <w:tcW w:w="1234" w:type="dxa"/>
          </w:tcPr>
          <w:p w14:paraId="09E68F11" w14:textId="77777777" w:rsidR="00627B04" w:rsidRDefault="0010003A">
            <w:r>
              <w:t>Group 3</w:t>
            </w:r>
          </w:p>
        </w:tc>
        <w:tc>
          <w:tcPr>
            <w:tcW w:w="1234" w:type="dxa"/>
          </w:tcPr>
          <w:p w14:paraId="6D0B32F3" w14:textId="77777777" w:rsidR="00627B04" w:rsidRDefault="0010003A">
            <w:r>
              <w:t>1.23</w:t>
            </w:r>
          </w:p>
        </w:tc>
        <w:tc>
          <w:tcPr>
            <w:tcW w:w="1234" w:type="dxa"/>
          </w:tcPr>
          <w:p w14:paraId="61AE81D2" w14:textId="77777777" w:rsidR="00627B04" w:rsidRDefault="0010003A">
            <w:r>
              <w:t>0.0</w:t>
            </w:r>
          </w:p>
        </w:tc>
        <w:tc>
          <w:tcPr>
            <w:tcW w:w="1234" w:type="dxa"/>
          </w:tcPr>
          <w:p w14:paraId="7EB744B4" w14:textId="77777777" w:rsidR="00627B04" w:rsidRDefault="0010003A">
            <w:r>
              <w:t>0.9208</w:t>
            </w:r>
          </w:p>
        </w:tc>
        <w:tc>
          <w:tcPr>
            <w:tcW w:w="1234" w:type="dxa"/>
          </w:tcPr>
          <w:p w14:paraId="57D3B16A" w14:textId="77777777" w:rsidR="00627B04" w:rsidRDefault="0010003A">
            <w:r>
              <w:t>1.5392</w:t>
            </w:r>
          </w:p>
        </w:tc>
        <w:tc>
          <w:tcPr>
            <w:tcW w:w="1234" w:type="dxa"/>
          </w:tcPr>
          <w:p w14:paraId="6F4A0B71" w14:textId="77777777" w:rsidR="00627B04" w:rsidRDefault="0010003A">
            <w:r>
              <w:t>True</w:t>
            </w:r>
          </w:p>
        </w:tc>
      </w:tr>
      <w:tr w:rsidR="00627B04" w14:paraId="37943408" w14:textId="77777777">
        <w:tc>
          <w:tcPr>
            <w:tcW w:w="1234" w:type="dxa"/>
          </w:tcPr>
          <w:p w14:paraId="25F72DD8" w14:textId="77777777" w:rsidR="00627B04" w:rsidRDefault="0010003A">
            <w:r>
              <w:t>Group 1</w:t>
            </w:r>
          </w:p>
        </w:tc>
        <w:tc>
          <w:tcPr>
            <w:tcW w:w="1234" w:type="dxa"/>
          </w:tcPr>
          <w:p w14:paraId="16A677C3" w14:textId="77777777" w:rsidR="00627B04" w:rsidRDefault="0010003A">
            <w:r>
              <w:t>Group 4</w:t>
            </w:r>
          </w:p>
        </w:tc>
        <w:tc>
          <w:tcPr>
            <w:tcW w:w="1234" w:type="dxa"/>
          </w:tcPr>
          <w:p w14:paraId="0B4D217A" w14:textId="77777777" w:rsidR="00627B04" w:rsidRDefault="0010003A">
            <w:r>
              <w:t>1.348</w:t>
            </w:r>
          </w:p>
        </w:tc>
        <w:tc>
          <w:tcPr>
            <w:tcW w:w="1234" w:type="dxa"/>
          </w:tcPr>
          <w:p w14:paraId="2909EA30" w14:textId="77777777" w:rsidR="00627B04" w:rsidRDefault="0010003A">
            <w:r>
              <w:t>0.0</w:t>
            </w:r>
          </w:p>
        </w:tc>
        <w:tc>
          <w:tcPr>
            <w:tcW w:w="1234" w:type="dxa"/>
          </w:tcPr>
          <w:p w14:paraId="7C69F4FF" w14:textId="77777777" w:rsidR="00627B04" w:rsidRDefault="0010003A">
            <w:r>
              <w:t>1.0388</w:t>
            </w:r>
          </w:p>
        </w:tc>
        <w:tc>
          <w:tcPr>
            <w:tcW w:w="1234" w:type="dxa"/>
          </w:tcPr>
          <w:p w14:paraId="07E8D85F" w14:textId="77777777" w:rsidR="00627B04" w:rsidRDefault="0010003A">
            <w:r>
              <w:t>1.6572</w:t>
            </w:r>
          </w:p>
        </w:tc>
        <w:tc>
          <w:tcPr>
            <w:tcW w:w="1234" w:type="dxa"/>
          </w:tcPr>
          <w:p w14:paraId="0AC16033" w14:textId="77777777" w:rsidR="00627B04" w:rsidRDefault="0010003A">
            <w:r>
              <w:t>True</w:t>
            </w:r>
          </w:p>
        </w:tc>
      </w:tr>
      <w:tr w:rsidR="00627B04" w14:paraId="7DA041D7" w14:textId="77777777">
        <w:tc>
          <w:tcPr>
            <w:tcW w:w="1234" w:type="dxa"/>
          </w:tcPr>
          <w:p w14:paraId="4B9CF6E4" w14:textId="77777777" w:rsidR="00627B04" w:rsidRDefault="0010003A">
            <w:r>
              <w:t>Group 1</w:t>
            </w:r>
          </w:p>
        </w:tc>
        <w:tc>
          <w:tcPr>
            <w:tcW w:w="1234" w:type="dxa"/>
          </w:tcPr>
          <w:p w14:paraId="5FB85674" w14:textId="77777777" w:rsidR="00627B04" w:rsidRDefault="0010003A">
            <w:r>
              <w:t>Group 5</w:t>
            </w:r>
          </w:p>
        </w:tc>
        <w:tc>
          <w:tcPr>
            <w:tcW w:w="1234" w:type="dxa"/>
          </w:tcPr>
          <w:p w14:paraId="3DD980E0" w14:textId="77777777" w:rsidR="00627B04" w:rsidRDefault="0010003A">
            <w:r>
              <w:t>1.452</w:t>
            </w:r>
          </w:p>
        </w:tc>
        <w:tc>
          <w:tcPr>
            <w:tcW w:w="1234" w:type="dxa"/>
          </w:tcPr>
          <w:p w14:paraId="5C31D7F5" w14:textId="77777777" w:rsidR="00627B04" w:rsidRDefault="0010003A">
            <w:r>
              <w:t>0.0</w:t>
            </w:r>
          </w:p>
        </w:tc>
        <w:tc>
          <w:tcPr>
            <w:tcW w:w="1234" w:type="dxa"/>
          </w:tcPr>
          <w:p w14:paraId="7F36AFE3" w14:textId="77777777" w:rsidR="00627B04" w:rsidRDefault="0010003A">
            <w:r>
              <w:t>1.1428</w:t>
            </w:r>
          </w:p>
        </w:tc>
        <w:tc>
          <w:tcPr>
            <w:tcW w:w="1234" w:type="dxa"/>
          </w:tcPr>
          <w:p w14:paraId="70068828" w14:textId="77777777" w:rsidR="00627B04" w:rsidRDefault="0010003A">
            <w:r>
              <w:t>1.7612</w:t>
            </w:r>
          </w:p>
        </w:tc>
        <w:tc>
          <w:tcPr>
            <w:tcW w:w="1234" w:type="dxa"/>
          </w:tcPr>
          <w:p w14:paraId="45A24790" w14:textId="77777777" w:rsidR="00627B04" w:rsidRDefault="0010003A">
            <w:r>
              <w:t>True</w:t>
            </w:r>
          </w:p>
        </w:tc>
      </w:tr>
      <w:tr w:rsidR="00627B04" w14:paraId="37D83ECF" w14:textId="77777777">
        <w:tc>
          <w:tcPr>
            <w:tcW w:w="1234" w:type="dxa"/>
          </w:tcPr>
          <w:p w14:paraId="080ACFD7" w14:textId="77777777" w:rsidR="00627B04" w:rsidRDefault="0010003A">
            <w:r>
              <w:t>Group 1</w:t>
            </w:r>
          </w:p>
        </w:tc>
        <w:tc>
          <w:tcPr>
            <w:tcW w:w="1234" w:type="dxa"/>
          </w:tcPr>
          <w:p w14:paraId="21D432F7" w14:textId="77777777" w:rsidR="00627B04" w:rsidRDefault="0010003A">
            <w:r>
              <w:t>Group 6</w:t>
            </w:r>
          </w:p>
        </w:tc>
        <w:tc>
          <w:tcPr>
            <w:tcW w:w="1234" w:type="dxa"/>
          </w:tcPr>
          <w:p w14:paraId="64B3E89F" w14:textId="77777777" w:rsidR="00627B04" w:rsidRDefault="0010003A">
            <w:r>
              <w:t>1.65</w:t>
            </w:r>
          </w:p>
        </w:tc>
        <w:tc>
          <w:tcPr>
            <w:tcW w:w="1234" w:type="dxa"/>
          </w:tcPr>
          <w:p w14:paraId="64F0131F" w14:textId="77777777" w:rsidR="00627B04" w:rsidRDefault="0010003A">
            <w:r>
              <w:t>0.0</w:t>
            </w:r>
          </w:p>
        </w:tc>
        <w:tc>
          <w:tcPr>
            <w:tcW w:w="1234" w:type="dxa"/>
          </w:tcPr>
          <w:p w14:paraId="691A73A9" w14:textId="77777777" w:rsidR="00627B04" w:rsidRDefault="0010003A">
            <w:r>
              <w:t>1.3408</w:t>
            </w:r>
          </w:p>
        </w:tc>
        <w:tc>
          <w:tcPr>
            <w:tcW w:w="1234" w:type="dxa"/>
          </w:tcPr>
          <w:p w14:paraId="36D40DB6" w14:textId="77777777" w:rsidR="00627B04" w:rsidRDefault="0010003A">
            <w:r>
              <w:t>1.9592</w:t>
            </w:r>
          </w:p>
        </w:tc>
        <w:tc>
          <w:tcPr>
            <w:tcW w:w="1234" w:type="dxa"/>
          </w:tcPr>
          <w:p w14:paraId="001EC781" w14:textId="77777777" w:rsidR="00627B04" w:rsidRDefault="0010003A">
            <w:r>
              <w:t>True</w:t>
            </w:r>
          </w:p>
        </w:tc>
      </w:tr>
      <w:tr w:rsidR="00627B04" w14:paraId="1A300219" w14:textId="77777777">
        <w:tc>
          <w:tcPr>
            <w:tcW w:w="1234" w:type="dxa"/>
          </w:tcPr>
          <w:p w14:paraId="7DEE65B6" w14:textId="77777777" w:rsidR="00627B04" w:rsidRDefault="0010003A">
            <w:r>
              <w:t>Group 1</w:t>
            </w:r>
          </w:p>
        </w:tc>
        <w:tc>
          <w:tcPr>
            <w:tcW w:w="1234" w:type="dxa"/>
          </w:tcPr>
          <w:p w14:paraId="3DC0EF87" w14:textId="77777777" w:rsidR="00627B04" w:rsidRDefault="0010003A">
            <w:r>
              <w:t>Group 7</w:t>
            </w:r>
          </w:p>
        </w:tc>
        <w:tc>
          <w:tcPr>
            <w:tcW w:w="1234" w:type="dxa"/>
          </w:tcPr>
          <w:p w14:paraId="2DB1E3FD" w14:textId="77777777" w:rsidR="00627B04" w:rsidRDefault="0010003A">
            <w:r>
              <w:t>2.05</w:t>
            </w:r>
          </w:p>
        </w:tc>
        <w:tc>
          <w:tcPr>
            <w:tcW w:w="1234" w:type="dxa"/>
          </w:tcPr>
          <w:p w14:paraId="1C842180" w14:textId="77777777" w:rsidR="00627B04" w:rsidRDefault="0010003A">
            <w:r>
              <w:t>0.0</w:t>
            </w:r>
          </w:p>
        </w:tc>
        <w:tc>
          <w:tcPr>
            <w:tcW w:w="1234" w:type="dxa"/>
          </w:tcPr>
          <w:p w14:paraId="1405F502" w14:textId="77777777" w:rsidR="00627B04" w:rsidRDefault="0010003A">
            <w:r>
              <w:t>1.7408</w:t>
            </w:r>
          </w:p>
        </w:tc>
        <w:tc>
          <w:tcPr>
            <w:tcW w:w="1234" w:type="dxa"/>
          </w:tcPr>
          <w:p w14:paraId="43950878" w14:textId="77777777" w:rsidR="00627B04" w:rsidRDefault="0010003A">
            <w:r>
              <w:t>2.3592</w:t>
            </w:r>
          </w:p>
        </w:tc>
        <w:tc>
          <w:tcPr>
            <w:tcW w:w="1234" w:type="dxa"/>
          </w:tcPr>
          <w:p w14:paraId="4772CD05" w14:textId="77777777" w:rsidR="00627B04" w:rsidRDefault="0010003A">
            <w:r>
              <w:t>True</w:t>
            </w:r>
          </w:p>
        </w:tc>
      </w:tr>
      <w:tr w:rsidR="00627B04" w14:paraId="4239DEC3" w14:textId="77777777">
        <w:tc>
          <w:tcPr>
            <w:tcW w:w="1234" w:type="dxa"/>
          </w:tcPr>
          <w:p w14:paraId="3ECD4549" w14:textId="77777777" w:rsidR="00627B04" w:rsidRDefault="0010003A">
            <w:r>
              <w:t>Group 1</w:t>
            </w:r>
          </w:p>
        </w:tc>
        <w:tc>
          <w:tcPr>
            <w:tcW w:w="1234" w:type="dxa"/>
          </w:tcPr>
          <w:p w14:paraId="63E7D0F1" w14:textId="77777777" w:rsidR="00627B04" w:rsidRDefault="0010003A">
            <w:r>
              <w:t>Group 8</w:t>
            </w:r>
          </w:p>
        </w:tc>
        <w:tc>
          <w:tcPr>
            <w:tcW w:w="1234" w:type="dxa"/>
          </w:tcPr>
          <w:p w14:paraId="4F479C12" w14:textId="77777777" w:rsidR="00627B04" w:rsidRDefault="0010003A">
            <w:r>
              <w:t>2.05</w:t>
            </w:r>
          </w:p>
        </w:tc>
        <w:tc>
          <w:tcPr>
            <w:tcW w:w="1234" w:type="dxa"/>
          </w:tcPr>
          <w:p w14:paraId="093B354F" w14:textId="77777777" w:rsidR="00627B04" w:rsidRDefault="0010003A">
            <w:r>
              <w:t>0.0</w:t>
            </w:r>
          </w:p>
        </w:tc>
        <w:tc>
          <w:tcPr>
            <w:tcW w:w="1234" w:type="dxa"/>
          </w:tcPr>
          <w:p w14:paraId="3F78D836" w14:textId="77777777" w:rsidR="00627B04" w:rsidRDefault="0010003A">
            <w:r>
              <w:t>1.7408</w:t>
            </w:r>
          </w:p>
        </w:tc>
        <w:tc>
          <w:tcPr>
            <w:tcW w:w="1234" w:type="dxa"/>
          </w:tcPr>
          <w:p w14:paraId="1A0B7885" w14:textId="77777777" w:rsidR="00627B04" w:rsidRDefault="0010003A">
            <w:r>
              <w:t>2.3592</w:t>
            </w:r>
          </w:p>
        </w:tc>
        <w:tc>
          <w:tcPr>
            <w:tcW w:w="1234" w:type="dxa"/>
          </w:tcPr>
          <w:p w14:paraId="451B452E" w14:textId="77777777" w:rsidR="00627B04" w:rsidRDefault="0010003A">
            <w:r>
              <w:t>True</w:t>
            </w:r>
          </w:p>
        </w:tc>
      </w:tr>
      <w:tr w:rsidR="00627B04" w14:paraId="68347D0F" w14:textId="77777777">
        <w:tc>
          <w:tcPr>
            <w:tcW w:w="1234" w:type="dxa"/>
          </w:tcPr>
          <w:p w14:paraId="4123ABA4" w14:textId="77777777" w:rsidR="00627B04" w:rsidRDefault="0010003A">
            <w:r>
              <w:t>Group 2</w:t>
            </w:r>
          </w:p>
        </w:tc>
        <w:tc>
          <w:tcPr>
            <w:tcW w:w="1234" w:type="dxa"/>
          </w:tcPr>
          <w:p w14:paraId="107C9364" w14:textId="77777777" w:rsidR="00627B04" w:rsidRDefault="0010003A">
            <w:r>
              <w:t>Group 3</w:t>
            </w:r>
          </w:p>
        </w:tc>
        <w:tc>
          <w:tcPr>
            <w:tcW w:w="1234" w:type="dxa"/>
          </w:tcPr>
          <w:p w14:paraId="162F0A85" w14:textId="77777777" w:rsidR="00627B04" w:rsidRDefault="0010003A">
            <w:r>
              <w:t>0.18</w:t>
            </w:r>
          </w:p>
        </w:tc>
        <w:tc>
          <w:tcPr>
            <w:tcW w:w="1234" w:type="dxa"/>
          </w:tcPr>
          <w:p w14:paraId="25B343B8" w14:textId="77777777" w:rsidR="00627B04" w:rsidRDefault="0010003A">
            <w:r>
              <w:t>0.5699</w:t>
            </w:r>
          </w:p>
        </w:tc>
        <w:tc>
          <w:tcPr>
            <w:tcW w:w="1234" w:type="dxa"/>
          </w:tcPr>
          <w:p w14:paraId="6939B48C" w14:textId="77777777" w:rsidR="00627B04" w:rsidRDefault="0010003A">
            <w:r>
              <w:t>-0.1292</w:t>
            </w:r>
          </w:p>
        </w:tc>
        <w:tc>
          <w:tcPr>
            <w:tcW w:w="1234" w:type="dxa"/>
          </w:tcPr>
          <w:p w14:paraId="65D03C5E" w14:textId="77777777" w:rsidR="00627B04" w:rsidRDefault="0010003A">
            <w:r>
              <w:t>0.4892</w:t>
            </w:r>
          </w:p>
        </w:tc>
        <w:tc>
          <w:tcPr>
            <w:tcW w:w="1234" w:type="dxa"/>
          </w:tcPr>
          <w:p w14:paraId="00A8D65E" w14:textId="77777777" w:rsidR="00627B04" w:rsidRDefault="0010003A">
            <w:r>
              <w:t>False</w:t>
            </w:r>
          </w:p>
        </w:tc>
      </w:tr>
      <w:tr w:rsidR="00627B04" w14:paraId="68E3846F" w14:textId="77777777">
        <w:tc>
          <w:tcPr>
            <w:tcW w:w="1234" w:type="dxa"/>
          </w:tcPr>
          <w:p w14:paraId="40AE8909" w14:textId="77777777" w:rsidR="00627B04" w:rsidRDefault="0010003A">
            <w:r>
              <w:t>Group 2</w:t>
            </w:r>
          </w:p>
        </w:tc>
        <w:tc>
          <w:tcPr>
            <w:tcW w:w="1234" w:type="dxa"/>
          </w:tcPr>
          <w:p w14:paraId="02CBE262" w14:textId="77777777" w:rsidR="00627B04" w:rsidRDefault="0010003A">
            <w:r>
              <w:t>Group 4</w:t>
            </w:r>
          </w:p>
        </w:tc>
        <w:tc>
          <w:tcPr>
            <w:tcW w:w="1234" w:type="dxa"/>
          </w:tcPr>
          <w:p w14:paraId="62B88159" w14:textId="77777777" w:rsidR="00627B04" w:rsidRDefault="0010003A">
            <w:r>
              <w:t>0.298</w:t>
            </w:r>
          </w:p>
        </w:tc>
        <w:tc>
          <w:tcPr>
            <w:tcW w:w="1234" w:type="dxa"/>
          </w:tcPr>
          <w:p w14:paraId="5B471291" w14:textId="77777777" w:rsidR="00627B04" w:rsidRDefault="0010003A">
            <w:r>
              <w:t>0.0654</w:t>
            </w:r>
          </w:p>
        </w:tc>
        <w:tc>
          <w:tcPr>
            <w:tcW w:w="1234" w:type="dxa"/>
          </w:tcPr>
          <w:p w14:paraId="50A03059" w14:textId="77777777" w:rsidR="00627B04" w:rsidRDefault="0010003A">
            <w:r>
              <w:t>-0.0112</w:t>
            </w:r>
          </w:p>
        </w:tc>
        <w:tc>
          <w:tcPr>
            <w:tcW w:w="1234" w:type="dxa"/>
          </w:tcPr>
          <w:p w14:paraId="2C6BA0D9" w14:textId="77777777" w:rsidR="00627B04" w:rsidRDefault="0010003A">
            <w:r>
              <w:t>0.6072</w:t>
            </w:r>
          </w:p>
        </w:tc>
        <w:tc>
          <w:tcPr>
            <w:tcW w:w="1234" w:type="dxa"/>
          </w:tcPr>
          <w:p w14:paraId="3806687E" w14:textId="77777777" w:rsidR="00627B04" w:rsidRDefault="0010003A">
            <w:r>
              <w:t>False</w:t>
            </w:r>
          </w:p>
        </w:tc>
      </w:tr>
      <w:tr w:rsidR="00627B04" w14:paraId="2CBFE1F1" w14:textId="77777777">
        <w:tc>
          <w:tcPr>
            <w:tcW w:w="1234" w:type="dxa"/>
          </w:tcPr>
          <w:p w14:paraId="7B5C8E48" w14:textId="77777777" w:rsidR="00627B04" w:rsidRDefault="0010003A">
            <w:r>
              <w:t>Group 2</w:t>
            </w:r>
          </w:p>
        </w:tc>
        <w:tc>
          <w:tcPr>
            <w:tcW w:w="1234" w:type="dxa"/>
          </w:tcPr>
          <w:p w14:paraId="28CB58F1" w14:textId="77777777" w:rsidR="00627B04" w:rsidRDefault="0010003A">
            <w:r>
              <w:t>Group 5</w:t>
            </w:r>
          </w:p>
        </w:tc>
        <w:tc>
          <w:tcPr>
            <w:tcW w:w="1234" w:type="dxa"/>
          </w:tcPr>
          <w:p w14:paraId="1C1FE7E6" w14:textId="77777777" w:rsidR="00627B04" w:rsidRDefault="0010003A">
            <w:r>
              <w:t>0.402</w:t>
            </w:r>
          </w:p>
        </w:tc>
        <w:tc>
          <w:tcPr>
            <w:tcW w:w="1234" w:type="dxa"/>
          </w:tcPr>
          <w:p w14:paraId="0F102DF0" w14:textId="77777777" w:rsidR="00627B04" w:rsidRDefault="0010003A">
            <w:r>
              <w:t>0.0042</w:t>
            </w:r>
          </w:p>
        </w:tc>
        <w:tc>
          <w:tcPr>
            <w:tcW w:w="1234" w:type="dxa"/>
          </w:tcPr>
          <w:p w14:paraId="7ABEF952" w14:textId="77777777" w:rsidR="00627B04" w:rsidRDefault="0010003A">
            <w:r>
              <w:t>0.0928</w:t>
            </w:r>
          </w:p>
        </w:tc>
        <w:tc>
          <w:tcPr>
            <w:tcW w:w="1234" w:type="dxa"/>
          </w:tcPr>
          <w:p w14:paraId="0B6FB448" w14:textId="77777777" w:rsidR="00627B04" w:rsidRDefault="0010003A">
            <w:r>
              <w:t>0.7112</w:t>
            </w:r>
          </w:p>
        </w:tc>
        <w:tc>
          <w:tcPr>
            <w:tcW w:w="1234" w:type="dxa"/>
          </w:tcPr>
          <w:p w14:paraId="5763DA70" w14:textId="77777777" w:rsidR="00627B04" w:rsidRDefault="0010003A">
            <w:r>
              <w:t>True</w:t>
            </w:r>
          </w:p>
        </w:tc>
      </w:tr>
      <w:tr w:rsidR="00627B04" w14:paraId="212B6D08" w14:textId="77777777">
        <w:tc>
          <w:tcPr>
            <w:tcW w:w="1234" w:type="dxa"/>
          </w:tcPr>
          <w:p w14:paraId="584B9990" w14:textId="77777777" w:rsidR="00627B04" w:rsidRDefault="0010003A">
            <w:r>
              <w:t>Group 2</w:t>
            </w:r>
          </w:p>
        </w:tc>
        <w:tc>
          <w:tcPr>
            <w:tcW w:w="1234" w:type="dxa"/>
          </w:tcPr>
          <w:p w14:paraId="674F204C" w14:textId="77777777" w:rsidR="00627B04" w:rsidRDefault="0010003A">
            <w:r>
              <w:t>Group 6</w:t>
            </w:r>
          </w:p>
        </w:tc>
        <w:tc>
          <w:tcPr>
            <w:tcW w:w="1234" w:type="dxa"/>
          </w:tcPr>
          <w:p w14:paraId="6196EE88" w14:textId="77777777" w:rsidR="00627B04" w:rsidRDefault="0010003A">
            <w:r>
              <w:t>0.6</w:t>
            </w:r>
          </w:p>
        </w:tc>
        <w:tc>
          <w:tcPr>
            <w:tcW w:w="1234" w:type="dxa"/>
          </w:tcPr>
          <w:p w14:paraId="7649B8F6" w14:textId="77777777" w:rsidR="00627B04" w:rsidRDefault="0010003A">
            <w:r>
              <w:t>0.0</w:t>
            </w:r>
          </w:p>
        </w:tc>
        <w:tc>
          <w:tcPr>
            <w:tcW w:w="1234" w:type="dxa"/>
          </w:tcPr>
          <w:p w14:paraId="0549A23E" w14:textId="77777777" w:rsidR="00627B04" w:rsidRDefault="0010003A">
            <w:r>
              <w:t>0.2908</w:t>
            </w:r>
          </w:p>
        </w:tc>
        <w:tc>
          <w:tcPr>
            <w:tcW w:w="1234" w:type="dxa"/>
          </w:tcPr>
          <w:p w14:paraId="74E1D526" w14:textId="77777777" w:rsidR="00627B04" w:rsidRDefault="0010003A">
            <w:r>
              <w:t>0.9092</w:t>
            </w:r>
          </w:p>
        </w:tc>
        <w:tc>
          <w:tcPr>
            <w:tcW w:w="1234" w:type="dxa"/>
          </w:tcPr>
          <w:p w14:paraId="16BB0E97" w14:textId="77777777" w:rsidR="00627B04" w:rsidRDefault="0010003A">
            <w:r>
              <w:t>True</w:t>
            </w:r>
          </w:p>
        </w:tc>
      </w:tr>
      <w:tr w:rsidR="00627B04" w14:paraId="1EFFBCA0" w14:textId="77777777">
        <w:tc>
          <w:tcPr>
            <w:tcW w:w="1234" w:type="dxa"/>
          </w:tcPr>
          <w:p w14:paraId="1A028BE6" w14:textId="77777777" w:rsidR="00627B04" w:rsidRDefault="0010003A">
            <w:r>
              <w:t>Group 2</w:t>
            </w:r>
          </w:p>
        </w:tc>
        <w:tc>
          <w:tcPr>
            <w:tcW w:w="1234" w:type="dxa"/>
          </w:tcPr>
          <w:p w14:paraId="6EBDAEAC" w14:textId="77777777" w:rsidR="00627B04" w:rsidRDefault="0010003A">
            <w:r>
              <w:t>Group 7</w:t>
            </w:r>
          </w:p>
        </w:tc>
        <w:tc>
          <w:tcPr>
            <w:tcW w:w="1234" w:type="dxa"/>
          </w:tcPr>
          <w:p w14:paraId="7DE2FE8E" w14:textId="77777777" w:rsidR="00627B04" w:rsidRDefault="0010003A">
            <w:r>
              <w:t>1.0</w:t>
            </w:r>
          </w:p>
        </w:tc>
        <w:tc>
          <w:tcPr>
            <w:tcW w:w="1234" w:type="dxa"/>
          </w:tcPr>
          <w:p w14:paraId="084C9A61" w14:textId="77777777" w:rsidR="00627B04" w:rsidRDefault="0010003A">
            <w:r>
              <w:t>0.0</w:t>
            </w:r>
          </w:p>
        </w:tc>
        <w:tc>
          <w:tcPr>
            <w:tcW w:w="1234" w:type="dxa"/>
          </w:tcPr>
          <w:p w14:paraId="7DCB3A66" w14:textId="77777777" w:rsidR="00627B04" w:rsidRDefault="0010003A">
            <w:r>
              <w:t>0.6908</w:t>
            </w:r>
          </w:p>
        </w:tc>
        <w:tc>
          <w:tcPr>
            <w:tcW w:w="1234" w:type="dxa"/>
          </w:tcPr>
          <w:p w14:paraId="788C5FF9" w14:textId="77777777" w:rsidR="00627B04" w:rsidRDefault="0010003A">
            <w:r>
              <w:t>1.3092</w:t>
            </w:r>
          </w:p>
        </w:tc>
        <w:tc>
          <w:tcPr>
            <w:tcW w:w="1234" w:type="dxa"/>
          </w:tcPr>
          <w:p w14:paraId="3C4ADCA7" w14:textId="77777777" w:rsidR="00627B04" w:rsidRDefault="0010003A">
            <w:r>
              <w:t>True</w:t>
            </w:r>
          </w:p>
        </w:tc>
      </w:tr>
      <w:tr w:rsidR="00627B04" w14:paraId="6BBEA4FC" w14:textId="77777777">
        <w:tc>
          <w:tcPr>
            <w:tcW w:w="1234" w:type="dxa"/>
          </w:tcPr>
          <w:p w14:paraId="53F40451" w14:textId="77777777" w:rsidR="00627B04" w:rsidRDefault="0010003A">
            <w:r>
              <w:t>Group 2</w:t>
            </w:r>
          </w:p>
        </w:tc>
        <w:tc>
          <w:tcPr>
            <w:tcW w:w="1234" w:type="dxa"/>
          </w:tcPr>
          <w:p w14:paraId="5356681F" w14:textId="77777777" w:rsidR="00627B04" w:rsidRDefault="0010003A">
            <w:r>
              <w:t>Group 8</w:t>
            </w:r>
          </w:p>
        </w:tc>
        <w:tc>
          <w:tcPr>
            <w:tcW w:w="1234" w:type="dxa"/>
          </w:tcPr>
          <w:p w14:paraId="34E55F27" w14:textId="77777777" w:rsidR="00627B04" w:rsidRDefault="0010003A">
            <w:r>
              <w:t>1.0</w:t>
            </w:r>
          </w:p>
        </w:tc>
        <w:tc>
          <w:tcPr>
            <w:tcW w:w="1234" w:type="dxa"/>
          </w:tcPr>
          <w:p w14:paraId="5E80389A" w14:textId="77777777" w:rsidR="00627B04" w:rsidRDefault="0010003A">
            <w:r>
              <w:t>0.0</w:t>
            </w:r>
          </w:p>
        </w:tc>
        <w:tc>
          <w:tcPr>
            <w:tcW w:w="1234" w:type="dxa"/>
          </w:tcPr>
          <w:p w14:paraId="78085930" w14:textId="77777777" w:rsidR="00627B04" w:rsidRDefault="0010003A">
            <w:r>
              <w:t>0.6908</w:t>
            </w:r>
          </w:p>
        </w:tc>
        <w:tc>
          <w:tcPr>
            <w:tcW w:w="1234" w:type="dxa"/>
          </w:tcPr>
          <w:p w14:paraId="73528031" w14:textId="77777777" w:rsidR="00627B04" w:rsidRDefault="0010003A">
            <w:r>
              <w:t>1.3092</w:t>
            </w:r>
          </w:p>
        </w:tc>
        <w:tc>
          <w:tcPr>
            <w:tcW w:w="1234" w:type="dxa"/>
          </w:tcPr>
          <w:p w14:paraId="3F0CDE73" w14:textId="77777777" w:rsidR="00627B04" w:rsidRDefault="0010003A">
            <w:r>
              <w:t>True</w:t>
            </w:r>
          </w:p>
        </w:tc>
      </w:tr>
      <w:tr w:rsidR="00627B04" w14:paraId="3DA2FBD9" w14:textId="77777777">
        <w:tc>
          <w:tcPr>
            <w:tcW w:w="1234" w:type="dxa"/>
          </w:tcPr>
          <w:p w14:paraId="0BCC5521" w14:textId="77777777" w:rsidR="00627B04" w:rsidRDefault="0010003A">
            <w:r>
              <w:t>Group 3</w:t>
            </w:r>
          </w:p>
        </w:tc>
        <w:tc>
          <w:tcPr>
            <w:tcW w:w="1234" w:type="dxa"/>
          </w:tcPr>
          <w:p w14:paraId="38EA96F3" w14:textId="77777777" w:rsidR="00627B04" w:rsidRDefault="0010003A">
            <w:r>
              <w:t>Group 4</w:t>
            </w:r>
          </w:p>
        </w:tc>
        <w:tc>
          <w:tcPr>
            <w:tcW w:w="1234" w:type="dxa"/>
          </w:tcPr>
          <w:p w14:paraId="1AADB874" w14:textId="77777777" w:rsidR="00627B04" w:rsidRDefault="0010003A">
            <w:r>
              <w:t>0.118</w:t>
            </w:r>
          </w:p>
        </w:tc>
        <w:tc>
          <w:tcPr>
            <w:tcW w:w="1234" w:type="dxa"/>
          </w:tcPr>
          <w:p w14:paraId="1589FB42" w14:textId="77777777" w:rsidR="00627B04" w:rsidRDefault="0010003A">
            <w:r>
              <w:t>0.9147</w:t>
            </w:r>
          </w:p>
        </w:tc>
        <w:tc>
          <w:tcPr>
            <w:tcW w:w="1234" w:type="dxa"/>
          </w:tcPr>
          <w:p w14:paraId="6978C088" w14:textId="77777777" w:rsidR="00627B04" w:rsidRDefault="0010003A">
            <w:r>
              <w:t>-0.1912</w:t>
            </w:r>
          </w:p>
        </w:tc>
        <w:tc>
          <w:tcPr>
            <w:tcW w:w="1234" w:type="dxa"/>
          </w:tcPr>
          <w:p w14:paraId="587F0C07" w14:textId="77777777" w:rsidR="00627B04" w:rsidRDefault="0010003A">
            <w:r>
              <w:t>0.4272</w:t>
            </w:r>
          </w:p>
        </w:tc>
        <w:tc>
          <w:tcPr>
            <w:tcW w:w="1234" w:type="dxa"/>
          </w:tcPr>
          <w:p w14:paraId="1CFD5498" w14:textId="77777777" w:rsidR="00627B04" w:rsidRDefault="0010003A">
            <w:r>
              <w:t>False</w:t>
            </w:r>
          </w:p>
        </w:tc>
      </w:tr>
      <w:tr w:rsidR="00627B04" w14:paraId="348B060E" w14:textId="77777777">
        <w:tc>
          <w:tcPr>
            <w:tcW w:w="1234" w:type="dxa"/>
          </w:tcPr>
          <w:p w14:paraId="30A48940" w14:textId="77777777" w:rsidR="00627B04" w:rsidRDefault="0010003A">
            <w:r>
              <w:t>Group 3</w:t>
            </w:r>
          </w:p>
        </w:tc>
        <w:tc>
          <w:tcPr>
            <w:tcW w:w="1234" w:type="dxa"/>
          </w:tcPr>
          <w:p w14:paraId="333238CA" w14:textId="77777777" w:rsidR="00627B04" w:rsidRDefault="0010003A">
            <w:r>
              <w:t>Group 5</w:t>
            </w:r>
          </w:p>
        </w:tc>
        <w:tc>
          <w:tcPr>
            <w:tcW w:w="1234" w:type="dxa"/>
          </w:tcPr>
          <w:p w14:paraId="28B95D60" w14:textId="77777777" w:rsidR="00627B04" w:rsidRDefault="0010003A">
            <w:r>
              <w:t>0.222</w:t>
            </w:r>
          </w:p>
        </w:tc>
        <w:tc>
          <w:tcPr>
            <w:tcW w:w="1234" w:type="dxa"/>
          </w:tcPr>
          <w:p w14:paraId="6A3FE3FE" w14:textId="77777777" w:rsidR="00627B04" w:rsidRDefault="0010003A">
            <w:r>
              <w:t>0.3114</w:t>
            </w:r>
          </w:p>
        </w:tc>
        <w:tc>
          <w:tcPr>
            <w:tcW w:w="1234" w:type="dxa"/>
          </w:tcPr>
          <w:p w14:paraId="301A895A" w14:textId="77777777" w:rsidR="00627B04" w:rsidRDefault="0010003A">
            <w:r>
              <w:t>-0.0872</w:t>
            </w:r>
          </w:p>
        </w:tc>
        <w:tc>
          <w:tcPr>
            <w:tcW w:w="1234" w:type="dxa"/>
          </w:tcPr>
          <w:p w14:paraId="051401C3" w14:textId="77777777" w:rsidR="00627B04" w:rsidRDefault="0010003A">
            <w:r>
              <w:t>0.5312</w:t>
            </w:r>
          </w:p>
        </w:tc>
        <w:tc>
          <w:tcPr>
            <w:tcW w:w="1234" w:type="dxa"/>
          </w:tcPr>
          <w:p w14:paraId="6B9454ED" w14:textId="77777777" w:rsidR="00627B04" w:rsidRDefault="0010003A">
            <w:r>
              <w:t>False</w:t>
            </w:r>
          </w:p>
        </w:tc>
      </w:tr>
      <w:tr w:rsidR="00627B04" w14:paraId="663E324A" w14:textId="77777777">
        <w:tc>
          <w:tcPr>
            <w:tcW w:w="1234" w:type="dxa"/>
          </w:tcPr>
          <w:p w14:paraId="54740799" w14:textId="77777777" w:rsidR="00627B04" w:rsidRDefault="0010003A">
            <w:r>
              <w:t>Group 3</w:t>
            </w:r>
          </w:p>
        </w:tc>
        <w:tc>
          <w:tcPr>
            <w:tcW w:w="1234" w:type="dxa"/>
          </w:tcPr>
          <w:p w14:paraId="0254617C" w14:textId="77777777" w:rsidR="00627B04" w:rsidRDefault="0010003A">
            <w:r>
              <w:t>Group 6</w:t>
            </w:r>
          </w:p>
        </w:tc>
        <w:tc>
          <w:tcPr>
            <w:tcW w:w="1234" w:type="dxa"/>
          </w:tcPr>
          <w:p w14:paraId="7A2C90E9" w14:textId="77777777" w:rsidR="00627B04" w:rsidRDefault="0010003A">
            <w:r>
              <w:t>0.42</w:t>
            </w:r>
          </w:p>
        </w:tc>
        <w:tc>
          <w:tcPr>
            <w:tcW w:w="1234" w:type="dxa"/>
          </w:tcPr>
          <w:p w14:paraId="1AC023B3" w14:textId="77777777" w:rsidR="00627B04" w:rsidRDefault="0010003A">
            <w:r>
              <w:t>0.0025</w:t>
            </w:r>
          </w:p>
        </w:tc>
        <w:tc>
          <w:tcPr>
            <w:tcW w:w="1234" w:type="dxa"/>
          </w:tcPr>
          <w:p w14:paraId="5826478B" w14:textId="77777777" w:rsidR="00627B04" w:rsidRDefault="0010003A">
            <w:r>
              <w:t>0.1108</w:t>
            </w:r>
          </w:p>
        </w:tc>
        <w:tc>
          <w:tcPr>
            <w:tcW w:w="1234" w:type="dxa"/>
          </w:tcPr>
          <w:p w14:paraId="4F937E34" w14:textId="77777777" w:rsidR="00627B04" w:rsidRDefault="0010003A">
            <w:r>
              <w:t>0.7292</w:t>
            </w:r>
          </w:p>
        </w:tc>
        <w:tc>
          <w:tcPr>
            <w:tcW w:w="1234" w:type="dxa"/>
          </w:tcPr>
          <w:p w14:paraId="685D8181" w14:textId="77777777" w:rsidR="00627B04" w:rsidRDefault="0010003A">
            <w:r>
              <w:t>True</w:t>
            </w:r>
          </w:p>
        </w:tc>
      </w:tr>
      <w:tr w:rsidR="00627B04" w14:paraId="27484C09" w14:textId="77777777">
        <w:tc>
          <w:tcPr>
            <w:tcW w:w="1234" w:type="dxa"/>
          </w:tcPr>
          <w:p w14:paraId="7B1C2775" w14:textId="77777777" w:rsidR="00627B04" w:rsidRDefault="0010003A">
            <w:r>
              <w:t>Group 3</w:t>
            </w:r>
          </w:p>
        </w:tc>
        <w:tc>
          <w:tcPr>
            <w:tcW w:w="1234" w:type="dxa"/>
          </w:tcPr>
          <w:p w14:paraId="0222A6E6" w14:textId="77777777" w:rsidR="00627B04" w:rsidRDefault="0010003A">
            <w:r>
              <w:t>Group 7</w:t>
            </w:r>
          </w:p>
        </w:tc>
        <w:tc>
          <w:tcPr>
            <w:tcW w:w="1234" w:type="dxa"/>
          </w:tcPr>
          <w:p w14:paraId="06696E8B" w14:textId="77777777" w:rsidR="00627B04" w:rsidRDefault="0010003A">
            <w:r>
              <w:t>0.82</w:t>
            </w:r>
          </w:p>
        </w:tc>
        <w:tc>
          <w:tcPr>
            <w:tcW w:w="1234" w:type="dxa"/>
          </w:tcPr>
          <w:p w14:paraId="15C28BB0" w14:textId="77777777" w:rsidR="00627B04" w:rsidRDefault="0010003A">
            <w:r>
              <w:t>0.0</w:t>
            </w:r>
          </w:p>
        </w:tc>
        <w:tc>
          <w:tcPr>
            <w:tcW w:w="1234" w:type="dxa"/>
          </w:tcPr>
          <w:p w14:paraId="6375AA74" w14:textId="77777777" w:rsidR="00627B04" w:rsidRDefault="0010003A">
            <w:r>
              <w:t>0.5108</w:t>
            </w:r>
          </w:p>
        </w:tc>
        <w:tc>
          <w:tcPr>
            <w:tcW w:w="1234" w:type="dxa"/>
          </w:tcPr>
          <w:p w14:paraId="341918B1" w14:textId="77777777" w:rsidR="00627B04" w:rsidRDefault="0010003A">
            <w:r>
              <w:t>1.1292</w:t>
            </w:r>
          </w:p>
        </w:tc>
        <w:tc>
          <w:tcPr>
            <w:tcW w:w="1234" w:type="dxa"/>
          </w:tcPr>
          <w:p w14:paraId="41D519B7" w14:textId="77777777" w:rsidR="00627B04" w:rsidRDefault="0010003A">
            <w:r>
              <w:t>True</w:t>
            </w:r>
          </w:p>
        </w:tc>
      </w:tr>
      <w:tr w:rsidR="00627B04" w14:paraId="7314443C" w14:textId="77777777">
        <w:tc>
          <w:tcPr>
            <w:tcW w:w="1234" w:type="dxa"/>
          </w:tcPr>
          <w:p w14:paraId="1B99C4D9" w14:textId="77777777" w:rsidR="00627B04" w:rsidRDefault="0010003A">
            <w:r>
              <w:t>Group 3</w:t>
            </w:r>
          </w:p>
        </w:tc>
        <w:tc>
          <w:tcPr>
            <w:tcW w:w="1234" w:type="dxa"/>
          </w:tcPr>
          <w:p w14:paraId="7521688F" w14:textId="77777777" w:rsidR="00627B04" w:rsidRDefault="0010003A">
            <w:r>
              <w:t>Group 8</w:t>
            </w:r>
          </w:p>
        </w:tc>
        <w:tc>
          <w:tcPr>
            <w:tcW w:w="1234" w:type="dxa"/>
          </w:tcPr>
          <w:p w14:paraId="1DB52AD7" w14:textId="77777777" w:rsidR="00627B04" w:rsidRDefault="0010003A">
            <w:r>
              <w:t>0.82</w:t>
            </w:r>
          </w:p>
        </w:tc>
        <w:tc>
          <w:tcPr>
            <w:tcW w:w="1234" w:type="dxa"/>
          </w:tcPr>
          <w:p w14:paraId="4A393B5E" w14:textId="77777777" w:rsidR="00627B04" w:rsidRDefault="0010003A">
            <w:r>
              <w:t>0.0</w:t>
            </w:r>
          </w:p>
        </w:tc>
        <w:tc>
          <w:tcPr>
            <w:tcW w:w="1234" w:type="dxa"/>
          </w:tcPr>
          <w:p w14:paraId="10A76702" w14:textId="77777777" w:rsidR="00627B04" w:rsidRDefault="0010003A">
            <w:r>
              <w:t>0.5108</w:t>
            </w:r>
          </w:p>
        </w:tc>
        <w:tc>
          <w:tcPr>
            <w:tcW w:w="1234" w:type="dxa"/>
          </w:tcPr>
          <w:p w14:paraId="012773C0" w14:textId="77777777" w:rsidR="00627B04" w:rsidRDefault="0010003A">
            <w:r>
              <w:t>1.1292</w:t>
            </w:r>
          </w:p>
        </w:tc>
        <w:tc>
          <w:tcPr>
            <w:tcW w:w="1234" w:type="dxa"/>
          </w:tcPr>
          <w:p w14:paraId="61902CD1" w14:textId="77777777" w:rsidR="00627B04" w:rsidRDefault="0010003A">
            <w:r>
              <w:t>True</w:t>
            </w:r>
          </w:p>
        </w:tc>
      </w:tr>
      <w:tr w:rsidR="00627B04" w14:paraId="28279E2A" w14:textId="77777777">
        <w:tc>
          <w:tcPr>
            <w:tcW w:w="1234" w:type="dxa"/>
          </w:tcPr>
          <w:p w14:paraId="6B8AB631" w14:textId="77777777" w:rsidR="00627B04" w:rsidRDefault="0010003A">
            <w:r>
              <w:t>Group 4</w:t>
            </w:r>
          </w:p>
        </w:tc>
        <w:tc>
          <w:tcPr>
            <w:tcW w:w="1234" w:type="dxa"/>
          </w:tcPr>
          <w:p w14:paraId="437C7481" w14:textId="77777777" w:rsidR="00627B04" w:rsidRDefault="0010003A">
            <w:r>
              <w:t>Group 5</w:t>
            </w:r>
          </w:p>
        </w:tc>
        <w:tc>
          <w:tcPr>
            <w:tcW w:w="1234" w:type="dxa"/>
          </w:tcPr>
          <w:p w14:paraId="188E58B3" w14:textId="77777777" w:rsidR="00627B04" w:rsidRDefault="0010003A">
            <w:r>
              <w:t>0.104</w:t>
            </w:r>
          </w:p>
        </w:tc>
        <w:tc>
          <w:tcPr>
            <w:tcW w:w="1234" w:type="dxa"/>
          </w:tcPr>
          <w:p w14:paraId="27ED8AB8" w14:textId="77777777" w:rsidR="00627B04" w:rsidRDefault="0010003A">
            <w:r>
              <w:t>0.9545</w:t>
            </w:r>
          </w:p>
        </w:tc>
        <w:tc>
          <w:tcPr>
            <w:tcW w:w="1234" w:type="dxa"/>
          </w:tcPr>
          <w:p w14:paraId="5EEF7774" w14:textId="77777777" w:rsidR="00627B04" w:rsidRDefault="0010003A">
            <w:r>
              <w:t>-0.2052</w:t>
            </w:r>
          </w:p>
        </w:tc>
        <w:tc>
          <w:tcPr>
            <w:tcW w:w="1234" w:type="dxa"/>
          </w:tcPr>
          <w:p w14:paraId="23C68957" w14:textId="77777777" w:rsidR="00627B04" w:rsidRDefault="0010003A">
            <w:r>
              <w:t>0.4132</w:t>
            </w:r>
          </w:p>
        </w:tc>
        <w:tc>
          <w:tcPr>
            <w:tcW w:w="1234" w:type="dxa"/>
          </w:tcPr>
          <w:p w14:paraId="128F8D2C" w14:textId="77777777" w:rsidR="00627B04" w:rsidRDefault="0010003A">
            <w:r>
              <w:t>False</w:t>
            </w:r>
          </w:p>
        </w:tc>
      </w:tr>
      <w:tr w:rsidR="00627B04" w14:paraId="08C75EAA" w14:textId="77777777">
        <w:tc>
          <w:tcPr>
            <w:tcW w:w="1234" w:type="dxa"/>
          </w:tcPr>
          <w:p w14:paraId="12EB682F" w14:textId="77777777" w:rsidR="00627B04" w:rsidRDefault="0010003A">
            <w:r>
              <w:t>Group 4</w:t>
            </w:r>
          </w:p>
        </w:tc>
        <w:tc>
          <w:tcPr>
            <w:tcW w:w="1234" w:type="dxa"/>
          </w:tcPr>
          <w:p w14:paraId="6C088C04" w14:textId="77777777" w:rsidR="00627B04" w:rsidRDefault="0010003A">
            <w:r>
              <w:t>Group 6</w:t>
            </w:r>
          </w:p>
        </w:tc>
        <w:tc>
          <w:tcPr>
            <w:tcW w:w="1234" w:type="dxa"/>
          </w:tcPr>
          <w:p w14:paraId="1EF07775" w14:textId="77777777" w:rsidR="00627B04" w:rsidRDefault="0010003A">
            <w:r>
              <w:t>0.302</w:t>
            </w:r>
          </w:p>
        </w:tc>
        <w:tc>
          <w:tcPr>
            <w:tcW w:w="1234" w:type="dxa"/>
          </w:tcPr>
          <w:p w14:paraId="0A237CAE" w14:textId="77777777" w:rsidR="00627B04" w:rsidRDefault="0010003A">
            <w:r>
              <w:t>0.0595</w:t>
            </w:r>
          </w:p>
        </w:tc>
        <w:tc>
          <w:tcPr>
            <w:tcW w:w="1234" w:type="dxa"/>
          </w:tcPr>
          <w:p w14:paraId="0E72C308" w14:textId="77777777" w:rsidR="00627B04" w:rsidRDefault="0010003A">
            <w:r>
              <w:t>-0.0072</w:t>
            </w:r>
          </w:p>
        </w:tc>
        <w:tc>
          <w:tcPr>
            <w:tcW w:w="1234" w:type="dxa"/>
          </w:tcPr>
          <w:p w14:paraId="63B0B6A3" w14:textId="77777777" w:rsidR="00627B04" w:rsidRDefault="0010003A">
            <w:r>
              <w:t>0.6112</w:t>
            </w:r>
          </w:p>
        </w:tc>
        <w:tc>
          <w:tcPr>
            <w:tcW w:w="1234" w:type="dxa"/>
          </w:tcPr>
          <w:p w14:paraId="0D5B75EB" w14:textId="77777777" w:rsidR="00627B04" w:rsidRDefault="0010003A">
            <w:r>
              <w:t>False</w:t>
            </w:r>
          </w:p>
        </w:tc>
      </w:tr>
      <w:tr w:rsidR="00627B04" w14:paraId="3C07B37B" w14:textId="77777777">
        <w:tc>
          <w:tcPr>
            <w:tcW w:w="1234" w:type="dxa"/>
          </w:tcPr>
          <w:p w14:paraId="63874C43" w14:textId="77777777" w:rsidR="00627B04" w:rsidRDefault="0010003A">
            <w:r>
              <w:t>Group 4</w:t>
            </w:r>
          </w:p>
        </w:tc>
        <w:tc>
          <w:tcPr>
            <w:tcW w:w="1234" w:type="dxa"/>
          </w:tcPr>
          <w:p w14:paraId="5885A27F" w14:textId="77777777" w:rsidR="00627B04" w:rsidRDefault="0010003A">
            <w:r>
              <w:t>Group 7</w:t>
            </w:r>
          </w:p>
        </w:tc>
        <w:tc>
          <w:tcPr>
            <w:tcW w:w="1234" w:type="dxa"/>
          </w:tcPr>
          <w:p w14:paraId="19B7BB27" w14:textId="77777777" w:rsidR="00627B04" w:rsidRDefault="0010003A">
            <w:r>
              <w:t>0.702</w:t>
            </w:r>
          </w:p>
        </w:tc>
        <w:tc>
          <w:tcPr>
            <w:tcW w:w="1234" w:type="dxa"/>
          </w:tcPr>
          <w:p w14:paraId="389398EA" w14:textId="77777777" w:rsidR="00627B04" w:rsidRDefault="0010003A">
            <w:r>
              <w:t>0.0</w:t>
            </w:r>
          </w:p>
        </w:tc>
        <w:tc>
          <w:tcPr>
            <w:tcW w:w="1234" w:type="dxa"/>
          </w:tcPr>
          <w:p w14:paraId="115E295E" w14:textId="77777777" w:rsidR="00627B04" w:rsidRDefault="0010003A">
            <w:r>
              <w:t>0.3928</w:t>
            </w:r>
          </w:p>
        </w:tc>
        <w:tc>
          <w:tcPr>
            <w:tcW w:w="1234" w:type="dxa"/>
          </w:tcPr>
          <w:p w14:paraId="6465C540" w14:textId="77777777" w:rsidR="00627B04" w:rsidRDefault="0010003A">
            <w:r>
              <w:t>1.0112</w:t>
            </w:r>
          </w:p>
        </w:tc>
        <w:tc>
          <w:tcPr>
            <w:tcW w:w="1234" w:type="dxa"/>
          </w:tcPr>
          <w:p w14:paraId="2F4D1ABE" w14:textId="77777777" w:rsidR="00627B04" w:rsidRDefault="0010003A">
            <w:r>
              <w:t>True</w:t>
            </w:r>
          </w:p>
        </w:tc>
      </w:tr>
      <w:tr w:rsidR="00627B04" w14:paraId="601F429D" w14:textId="77777777">
        <w:tc>
          <w:tcPr>
            <w:tcW w:w="1234" w:type="dxa"/>
          </w:tcPr>
          <w:p w14:paraId="0E7D41F7" w14:textId="77777777" w:rsidR="00627B04" w:rsidRDefault="0010003A">
            <w:r>
              <w:t>Group 4</w:t>
            </w:r>
          </w:p>
        </w:tc>
        <w:tc>
          <w:tcPr>
            <w:tcW w:w="1234" w:type="dxa"/>
          </w:tcPr>
          <w:p w14:paraId="765850C2" w14:textId="77777777" w:rsidR="00627B04" w:rsidRDefault="0010003A">
            <w:r>
              <w:t>Group 8</w:t>
            </w:r>
          </w:p>
        </w:tc>
        <w:tc>
          <w:tcPr>
            <w:tcW w:w="1234" w:type="dxa"/>
          </w:tcPr>
          <w:p w14:paraId="351F0CE0" w14:textId="77777777" w:rsidR="00627B04" w:rsidRDefault="0010003A">
            <w:r>
              <w:t>0.702</w:t>
            </w:r>
          </w:p>
        </w:tc>
        <w:tc>
          <w:tcPr>
            <w:tcW w:w="1234" w:type="dxa"/>
          </w:tcPr>
          <w:p w14:paraId="033DC485" w14:textId="77777777" w:rsidR="00627B04" w:rsidRDefault="0010003A">
            <w:r>
              <w:t>0.0</w:t>
            </w:r>
          </w:p>
        </w:tc>
        <w:tc>
          <w:tcPr>
            <w:tcW w:w="1234" w:type="dxa"/>
          </w:tcPr>
          <w:p w14:paraId="73A8DF4E" w14:textId="77777777" w:rsidR="00627B04" w:rsidRDefault="0010003A">
            <w:r>
              <w:t>0.3928</w:t>
            </w:r>
          </w:p>
        </w:tc>
        <w:tc>
          <w:tcPr>
            <w:tcW w:w="1234" w:type="dxa"/>
          </w:tcPr>
          <w:p w14:paraId="308BADFF" w14:textId="77777777" w:rsidR="00627B04" w:rsidRDefault="0010003A">
            <w:r>
              <w:t>1.0112</w:t>
            </w:r>
          </w:p>
        </w:tc>
        <w:tc>
          <w:tcPr>
            <w:tcW w:w="1234" w:type="dxa"/>
          </w:tcPr>
          <w:p w14:paraId="799EE760" w14:textId="77777777" w:rsidR="00627B04" w:rsidRDefault="0010003A">
            <w:r>
              <w:t>True</w:t>
            </w:r>
          </w:p>
        </w:tc>
      </w:tr>
      <w:tr w:rsidR="00627B04" w14:paraId="51702BAC" w14:textId="77777777">
        <w:tc>
          <w:tcPr>
            <w:tcW w:w="1234" w:type="dxa"/>
          </w:tcPr>
          <w:p w14:paraId="2A4B5AE0" w14:textId="77777777" w:rsidR="00627B04" w:rsidRDefault="0010003A">
            <w:r>
              <w:t>Group 5</w:t>
            </w:r>
          </w:p>
        </w:tc>
        <w:tc>
          <w:tcPr>
            <w:tcW w:w="1234" w:type="dxa"/>
          </w:tcPr>
          <w:p w14:paraId="27EA150C" w14:textId="77777777" w:rsidR="00627B04" w:rsidRDefault="0010003A">
            <w:r>
              <w:t>Group 6</w:t>
            </w:r>
          </w:p>
        </w:tc>
        <w:tc>
          <w:tcPr>
            <w:tcW w:w="1234" w:type="dxa"/>
          </w:tcPr>
          <w:p w14:paraId="5A3646BF" w14:textId="77777777" w:rsidR="00627B04" w:rsidRDefault="0010003A">
            <w:r>
              <w:t>0.198</w:t>
            </w:r>
          </w:p>
        </w:tc>
        <w:tc>
          <w:tcPr>
            <w:tcW w:w="1234" w:type="dxa"/>
          </w:tcPr>
          <w:p w14:paraId="6F4501F9" w14:textId="77777777" w:rsidR="00627B04" w:rsidRDefault="0010003A">
            <w:r>
              <w:t>0.4517</w:t>
            </w:r>
          </w:p>
        </w:tc>
        <w:tc>
          <w:tcPr>
            <w:tcW w:w="1234" w:type="dxa"/>
          </w:tcPr>
          <w:p w14:paraId="45699F93" w14:textId="77777777" w:rsidR="00627B04" w:rsidRDefault="0010003A">
            <w:r>
              <w:t>-0.1112</w:t>
            </w:r>
          </w:p>
        </w:tc>
        <w:tc>
          <w:tcPr>
            <w:tcW w:w="1234" w:type="dxa"/>
          </w:tcPr>
          <w:p w14:paraId="001B9675" w14:textId="77777777" w:rsidR="00627B04" w:rsidRDefault="0010003A">
            <w:r>
              <w:t>0.5072</w:t>
            </w:r>
          </w:p>
        </w:tc>
        <w:tc>
          <w:tcPr>
            <w:tcW w:w="1234" w:type="dxa"/>
          </w:tcPr>
          <w:p w14:paraId="3D67C7FE" w14:textId="77777777" w:rsidR="00627B04" w:rsidRDefault="0010003A">
            <w:r>
              <w:t>False</w:t>
            </w:r>
          </w:p>
        </w:tc>
      </w:tr>
      <w:tr w:rsidR="00627B04" w14:paraId="1A8D1A3F" w14:textId="77777777">
        <w:tc>
          <w:tcPr>
            <w:tcW w:w="1234" w:type="dxa"/>
          </w:tcPr>
          <w:p w14:paraId="574849E3" w14:textId="77777777" w:rsidR="00627B04" w:rsidRDefault="0010003A">
            <w:r>
              <w:t>Group 5</w:t>
            </w:r>
          </w:p>
        </w:tc>
        <w:tc>
          <w:tcPr>
            <w:tcW w:w="1234" w:type="dxa"/>
          </w:tcPr>
          <w:p w14:paraId="0B477298" w14:textId="77777777" w:rsidR="00627B04" w:rsidRDefault="0010003A">
            <w:r>
              <w:t>Group 7</w:t>
            </w:r>
          </w:p>
        </w:tc>
        <w:tc>
          <w:tcPr>
            <w:tcW w:w="1234" w:type="dxa"/>
          </w:tcPr>
          <w:p w14:paraId="4F03DEA0" w14:textId="77777777" w:rsidR="00627B04" w:rsidRDefault="0010003A">
            <w:r>
              <w:t>0.598</w:t>
            </w:r>
          </w:p>
        </w:tc>
        <w:tc>
          <w:tcPr>
            <w:tcW w:w="1234" w:type="dxa"/>
          </w:tcPr>
          <w:p w14:paraId="62807CCF" w14:textId="77777777" w:rsidR="00627B04" w:rsidRDefault="0010003A">
            <w:r>
              <w:t>0.0</w:t>
            </w:r>
          </w:p>
        </w:tc>
        <w:tc>
          <w:tcPr>
            <w:tcW w:w="1234" w:type="dxa"/>
          </w:tcPr>
          <w:p w14:paraId="7641057C" w14:textId="77777777" w:rsidR="00627B04" w:rsidRDefault="0010003A">
            <w:r>
              <w:t>0.2888</w:t>
            </w:r>
          </w:p>
        </w:tc>
        <w:tc>
          <w:tcPr>
            <w:tcW w:w="1234" w:type="dxa"/>
          </w:tcPr>
          <w:p w14:paraId="377C62A7" w14:textId="77777777" w:rsidR="00627B04" w:rsidRDefault="0010003A">
            <w:r>
              <w:t>0.9072</w:t>
            </w:r>
          </w:p>
        </w:tc>
        <w:tc>
          <w:tcPr>
            <w:tcW w:w="1234" w:type="dxa"/>
          </w:tcPr>
          <w:p w14:paraId="39E17D35" w14:textId="77777777" w:rsidR="00627B04" w:rsidRDefault="0010003A">
            <w:r>
              <w:t>True</w:t>
            </w:r>
          </w:p>
        </w:tc>
      </w:tr>
      <w:tr w:rsidR="00627B04" w14:paraId="62398128" w14:textId="77777777">
        <w:tc>
          <w:tcPr>
            <w:tcW w:w="1234" w:type="dxa"/>
          </w:tcPr>
          <w:p w14:paraId="32349B02" w14:textId="77777777" w:rsidR="00627B04" w:rsidRDefault="0010003A">
            <w:r>
              <w:t>Group 5</w:t>
            </w:r>
          </w:p>
        </w:tc>
        <w:tc>
          <w:tcPr>
            <w:tcW w:w="1234" w:type="dxa"/>
          </w:tcPr>
          <w:p w14:paraId="272B7771" w14:textId="77777777" w:rsidR="00627B04" w:rsidRDefault="0010003A">
            <w:r>
              <w:t>Group 8</w:t>
            </w:r>
          </w:p>
        </w:tc>
        <w:tc>
          <w:tcPr>
            <w:tcW w:w="1234" w:type="dxa"/>
          </w:tcPr>
          <w:p w14:paraId="4991EA1D" w14:textId="77777777" w:rsidR="00627B04" w:rsidRDefault="0010003A">
            <w:r>
              <w:t>0.598</w:t>
            </w:r>
          </w:p>
        </w:tc>
        <w:tc>
          <w:tcPr>
            <w:tcW w:w="1234" w:type="dxa"/>
          </w:tcPr>
          <w:p w14:paraId="7DCF3FFC" w14:textId="77777777" w:rsidR="00627B04" w:rsidRDefault="0010003A">
            <w:r>
              <w:t>0.0</w:t>
            </w:r>
          </w:p>
        </w:tc>
        <w:tc>
          <w:tcPr>
            <w:tcW w:w="1234" w:type="dxa"/>
          </w:tcPr>
          <w:p w14:paraId="12D6A481" w14:textId="77777777" w:rsidR="00627B04" w:rsidRDefault="0010003A">
            <w:r>
              <w:t>0.2888</w:t>
            </w:r>
          </w:p>
        </w:tc>
        <w:tc>
          <w:tcPr>
            <w:tcW w:w="1234" w:type="dxa"/>
          </w:tcPr>
          <w:p w14:paraId="4F71A960" w14:textId="77777777" w:rsidR="00627B04" w:rsidRDefault="0010003A">
            <w:r>
              <w:t>0.9072</w:t>
            </w:r>
          </w:p>
        </w:tc>
        <w:tc>
          <w:tcPr>
            <w:tcW w:w="1234" w:type="dxa"/>
          </w:tcPr>
          <w:p w14:paraId="567BB0C6" w14:textId="77777777" w:rsidR="00627B04" w:rsidRDefault="0010003A">
            <w:r>
              <w:t>True</w:t>
            </w:r>
          </w:p>
        </w:tc>
      </w:tr>
      <w:tr w:rsidR="00627B04" w14:paraId="4FBE525F" w14:textId="77777777">
        <w:tc>
          <w:tcPr>
            <w:tcW w:w="1234" w:type="dxa"/>
          </w:tcPr>
          <w:p w14:paraId="531CC494" w14:textId="77777777" w:rsidR="00627B04" w:rsidRDefault="0010003A">
            <w:r>
              <w:t>Group 6</w:t>
            </w:r>
          </w:p>
        </w:tc>
        <w:tc>
          <w:tcPr>
            <w:tcW w:w="1234" w:type="dxa"/>
          </w:tcPr>
          <w:p w14:paraId="11AE54EF" w14:textId="77777777" w:rsidR="00627B04" w:rsidRDefault="0010003A">
            <w:r>
              <w:t>Group 7</w:t>
            </w:r>
          </w:p>
        </w:tc>
        <w:tc>
          <w:tcPr>
            <w:tcW w:w="1234" w:type="dxa"/>
          </w:tcPr>
          <w:p w14:paraId="67FD0F44" w14:textId="77777777" w:rsidR="00627B04" w:rsidRDefault="0010003A">
            <w:r>
              <w:t>0.4</w:t>
            </w:r>
          </w:p>
        </w:tc>
        <w:tc>
          <w:tcPr>
            <w:tcW w:w="1234" w:type="dxa"/>
          </w:tcPr>
          <w:p w14:paraId="723F979D" w14:textId="77777777" w:rsidR="00627B04" w:rsidRDefault="0010003A">
            <w:r>
              <w:t>0.0045</w:t>
            </w:r>
          </w:p>
        </w:tc>
        <w:tc>
          <w:tcPr>
            <w:tcW w:w="1234" w:type="dxa"/>
          </w:tcPr>
          <w:p w14:paraId="0CA8622A" w14:textId="77777777" w:rsidR="00627B04" w:rsidRDefault="0010003A">
            <w:r>
              <w:t>0.0908</w:t>
            </w:r>
          </w:p>
        </w:tc>
        <w:tc>
          <w:tcPr>
            <w:tcW w:w="1234" w:type="dxa"/>
          </w:tcPr>
          <w:p w14:paraId="32CAB01D" w14:textId="77777777" w:rsidR="00627B04" w:rsidRDefault="0010003A">
            <w:r>
              <w:t>0.7092</w:t>
            </w:r>
          </w:p>
        </w:tc>
        <w:tc>
          <w:tcPr>
            <w:tcW w:w="1234" w:type="dxa"/>
          </w:tcPr>
          <w:p w14:paraId="24D30D9F" w14:textId="77777777" w:rsidR="00627B04" w:rsidRDefault="0010003A">
            <w:r>
              <w:t>True</w:t>
            </w:r>
          </w:p>
        </w:tc>
      </w:tr>
      <w:tr w:rsidR="00627B04" w14:paraId="5E372E10" w14:textId="77777777">
        <w:tc>
          <w:tcPr>
            <w:tcW w:w="1234" w:type="dxa"/>
          </w:tcPr>
          <w:p w14:paraId="536AD689" w14:textId="77777777" w:rsidR="00627B04" w:rsidRDefault="0010003A">
            <w:r>
              <w:t>Group 6</w:t>
            </w:r>
          </w:p>
        </w:tc>
        <w:tc>
          <w:tcPr>
            <w:tcW w:w="1234" w:type="dxa"/>
          </w:tcPr>
          <w:p w14:paraId="44B51F4F" w14:textId="77777777" w:rsidR="00627B04" w:rsidRDefault="0010003A">
            <w:r>
              <w:t>Group 8</w:t>
            </w:r>
          </w:p>
        </w:tc>
        <w:tc>
          <w:tcPr>
            <w:tcW w:w="1234" w:type="dxa"/>
          </w:tcPr>
          <w:p w14:paraId="737EF5DC" w14:textId="77777777" w:rsidR="00627B04" w:rsidRDefault="0010003A">
            <w:r>
              <w:t>0.4</w:t>
            </w:r>
          </w:p>
        </w:tc>
        <w:tc>
          <w:tcPr>
            <w:tcW w:w="1234" w:type="dxa"/>
          </w:tcPr>
          <w:p w14:paraId="68AAE2CB" w14:textId="77777777" w:rsidR="00627B04" w:rsidRDefault="0010003A">
            <w:r>
              <w:t>0.0045</w:t>
            </w:r>
          </w:p>
        </w:tc>
        <w:tc>
          <w:tcPr>
            <w:tcW w:w="1234" w:type="dxa"/>
          </w:tcPr>
          <w:p w14:paraId="7ECB78E8" w14:textId="77777777" w:rsidR="00627B04" w:rsidRDefault="0010003A">
            <w:r>
              <w:t>0.0908</w:t>
            </w:r>
          </w:p>
        </w:tc>
        <w:tc>
          <w:tcPr>
            <w:tcW w:w="1234" w:type="dxa"/>
          </w:tcPr>
          <w:p w14:paraId="5EEA6373" w14:textId="77777777" w:rsidR="00627B04" w:rsidRDefault="0010003A">
            <w:r>
              <w:t>0.7092</w:t>
            </w:r>
          </w:p>
        </w:tc>
        <w:tc>
          <w:tcPr>
            <w:tcW w:w="1234" w:type="dxa"/>
          </w:tcPr>
          <w:p w14:paraId="60F626B1" w14:textId="77777777" w:rsidR="00627B04" w:rsidRDefault="0010003A">
            <w:r>
              <w:t>True</w:t>
            </w:r>
          </w:p>
        </w:tc>
      </w:tr>
      <w:tr w:rsidR="00627B04" w14:paraId="00B34D91" w14:textId="77777777">
        <w:tc>
          <w:tcPr>
            <w:tcW w:w="1234" w:type="dxa"/>
          </w:tcPr>
          <w:p w14:paraId="05EF0CE2" w14:textId="77777777" w:rsidR="00627B04" w:rsidRDefault="0010003A">
            <w:r>
              <w:t>Group 7</w:t>
            </w:r>
          </w:p>
        </w:tc>
        <w:tc>
          <w:tcPr>
            <w:tcW w:w="1234" w:type="dxa"/>
          </w:tcPr>
          <w:p w14:paraId="3ECDF140" w14:textId="77777777" w:rsidR="00627B04" w:rsidRDefault="0010003A">
            <w:r>
              <w:t>Group 8</w:t>
            </w:r>
          </w:p>
        </w:tc>
        <w:tc>
          <w:tcPr>
            <w:tcW w:w="1234" w:type="dxa"/>
          </w:tcPr>
          <w:p w14:paraId="7DACF219" w14:textId="77777777" w:rsidR="00627B04" w:rsidRDefault="0010003A">
            <w:r>
              <w:t>0.0</w:t>
            </w:r>
          </w:p>
        </w:tc>
        <w:tc>
          <w:tcPr>
            <w:tcW w:w="1234" w:type="dxa"/>
          </w:tcPr>
          <w:p w14:paraId="6ED09EB8" w14:textId="77777777" w:rsidR="00627B04" w:rsidRDefault="0010003A">
            <w:r>
              <w:t>1.0</w:t>
            </w:r>
          </w:p>
        </w:tc>
        <w:tc>
          <w:tcPr>
            <w:tcW w:w="1234" w:type="dxa"/>
          </w:tcPr>
          <w:p w14:paraId="5465D993" w14:textId="77777777" w:rsidR="00627B04" w:rsidRDefault="0010003A">
            <w:r>
              <w:t>-0.3092</w:t>
            </w:r>
          </w:p>
        </w:tc>
        <w:tc>
          <w:tcPr>
            <w:tcW w:w="1234" w:type="dxa"/>
          </w:tcPr>
          <w:p w14:paraId="6258C96C" w14:textId="77777777" w:rsidR="00627B04" w:rsidRDefault="0010003A">
            <w:r>
              <w:t>0.3092</w:t>
            </w:r>
          </w:p>
        </w:tc>
        <w:tc>
          <w:tcPr>
            <w:tcW w:w="1234" w:type="dxa"/>
          </w:tcPr>
          <w:p w14:paraId="03341918" w14:textId="77777777" w:rsidR="00627B04" w:rsidRDefault="0010003A">
            <w:r>
              <w:t>False</w:t>
            </w:r>
          </w:p>
        </w:tc>
      </w:tr>
    </w:tbl>
    <w:p w14:paraId="79B36EB8" w14:textId="77777777" w:rsidR="00627B04" w:rsidRDefault="0010003A">
      <w:pPr>
        <w:pStyle w:val="Heading2"/>
      </w:pPr>
      <w:r>
        <w:t>Raw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27B04" w14:paraId="65F764AD" w14:textId="77777777">
        <w:tc>
          <w:tcPr>
            <w:tcW w:w="2880" w:type="dxa"/>
          </w:tcPr>
          <w:p w14:paraId="73AB7EC6" w14:textId="77777777" w:rsidR="00627B04" w:rsidRDefault="0010003A">
            <w:r>
              <w:rPr>
                <w:b/>
              </w:rPr>
              <w:t>Group</w:t>
            </w:r>
          </w:p>
        </w:tc>
        <w:tc>
          <w:tcPr>
            <w:tcW w:w="2880" w:type="dxa"/>
          </w:tcPr>
          <w:p w14:paraId="152B5B5B" w14:textId="77777777" w:rsidR="00627B04" w:rsidRDefault="0010003A">
            <w:r>
              <w:rPr>
                <w:b/>
              </w:rPr>
              <w:t>n</w:t>
            </w:r>
          </w:p>
        </w:tc>
        <w:tc>
          <w:tcPr>
            <w:tcW w:w="2880" w:type="dxa"/>
          </w:tcPr>
          <w:p w14:paraId="3B5C7B6A" w14:textId="77777777" w:rsidR="00627B04" w:rsidRDefault="0010003A">
            <w:r>
              <w:rPr>
                <w:b/>
              </w:rPr>
              <w:t>Values</w:t>
            </w:r>
          </w:p>
        </w:tc>
      </w:tr>
      <w:tr w:rsidR="00627B04" w14:paraId="0D38E185" w14:textId="77777777">
        <w:tc>
          <w:tcPr>
            <w:tcW w:w="2880" w:type="dxa"/>
          </w:tcPr>
          <w:p w14:paraId="5EDE3283" w14:textId="77777777" w:rsidR="00627B04" w:rsidRDefault="0010003A">
            <w:r>
              <w:t>Group 1</w:t>
            </w:r>
          </w:p>
        </w:tc>
        <w:tc>
          <w:tcPr>
            <w:tcW w:w="2880" w:type="dxa"/>
          </w:tcPr>
          <w:p w14:paraId="0D44BA7D" w14:textId="77777777" w:rsidR="00627B04" w:rsidRDefault="0010003A">
            <w:r>
              <w:t>5</w:t>
            </w:r>
          </w:p>
        </w:tc>
        <w:tc>
          <w:tcPr>
            <w:tcW w:w="2880" w:type="dxa"/>
          </w:tcPr>
          <w:p w14:paraId="20B2FA4B" w14:textId="77777777" w:rsidR="00627B04" w:rsidRDefault="0010003A">
            <w:r>
              <w:t>1.75, 2.00, 2.00, 2.00, 2.00</w:t>
            </w:r>
          </w:p>
        </w:tc>
      </w:tr>
      <w:tr w:rsidR="00627B04" w14:paraId="71DD7B63" w14:textId="77777777">
        <w:tc>
          <w:tcPr>
            <w:tcW w:w="2880" w:type="dxa"/>
          </w:tcPr>
          <w:p w14:paraId="5A306FBA" w14:textId="77777777" w:rsidR="00627B04" w:rsidRDefault="0010003A">
            <w:r>
              <w:t>Group 2</w:t>
            </w:r>
          </w:p>
        </w:tc>
        <w:tc>
          <w:tcPr>
            <w:tcW w:w="2880" w:type="dxa"/>
          </w:tcPr>
          <w:p w14:paraId="0F3B0632" w14:textId="77777777" w:rsidR="00627B04" w:rsidRDefault="0010003A">
            <w:r>
              <w:t>5</w:t>
            </w:r>
          </w:p>
        </w:tc>
        <w:tc>
          <w:tcPr>
            <w:tcW w:w="2880" w:type="dxa"/>
          </w:tcPr>
          <w:p w14:paraId="6669548C" w14:textId="77777777" w:rsidR="00627B04" w:rsidRDefault="0010003A">
            <w:r>
              <w:t>3.25, 3.25, 2.75, 2.50, 3.25</w:t>
            </w:r>
          </w:p>
        </w:tc>
      </w:tr>
      <w:tr w:rsidR="00627B04" w14:paraId="47C5AB92" w14:textId="77777777">
        <w:tc>
          <w:tcPr>
            <w:tcW w:w="2880" w:type="dxa"/>
          </w:tcPr>
          <w:p w14:paraId="58D380D2" w14:textId="77777777" w:rsidR="00627B04" w:rsidRDefault="0010003A">
            <w:r>
              <w:t>Group 3</w:t>
            </w:r>
          </w:p>
        </w:tc>
        <w:tc>
          <w:tcPr>
            <w:tcW w:w="2880" w:type="dxa"/>
          </w:tcPr>
          <w:p w14:paraId="4501DBDE" w14:textId="77777777" w:rsidR="00627B04" w:rsidRDefault="0010003A">
            <w:r>
              <w:t>5</w:t>
            </w:r>
          </w:p>
        </w:tc>
        <w:tc>
          <w:tcPr>
            <w:tcW w:w="2880" w:type="dxa"/>
          </w:tcPr>
          <w:p w14:paraId="735CBCD8" w14:textId="77777777" w:rsidR="00627B04" w:rsidRDefault="0010003A">
            <w:r>
              <w:t>3.30, 3.20, 3.10, 3.00, 3.30</w:t>
            </w:r>
          </w:p>
        </w:tc>
      </w:tr>
      <w:tr w:rsidR="00627B04" w14:paraId="5EB641D3" w14:textId="77777777">
        <w:tc>
          <w:tcPr>
            <w:tcW w:w="2880" w:type="dxa"/>
          </w:tcPr>
          <w:p w14:paraId="0553D8AF" w14:textId="77777777" w:rsidR="00627B04" w:rsidRDefault="0010003A">
            <w:r>
              <w:t>Group 4</w:t>
            </w:r>
          </w:p>
        </w:tc>
        <w:tc>
          <w:tcPr>
            <w:tcW w:w="2880" w:type="dxa"/>
          </w:tcPr>
          <w:p w14:paraId="7CAC607A" w14:textId="77777777" w:rsidR="00627B04" w:rsidRDefault="0010003A">
            <w:r>
              <w:t>5</w:t>
            </w:r>
          </w:p>
        </w:tc>
        <w:tc>
          <w:tcPr>
            <w:tcW w:w="2880" w:type="dxa"/>
          </w:tcPr>
          <w:p w14:paraId="7BFE1D48" w14:textId="77777777" w:rsidR="00627B04" w:rsidRDefault="0010003A">
            <w:r>
              <w:t>3.51, 3.30, 3.19, 3.30, 3.19</w:t>
            </w:r>
          </w:p>
        </w:tc>
      </w:tr>
      <w:tr w:rsidR="00627B04" w14:paraId="7C7FD4BD" w14:textId="77777777">
        <w:tc>
          <w:tcPr>
            <w:tcW w:w="2880" w:type="dxa"/>
          </w:tcPr>
          <w:p w14:paraId="1108206F" w14:textId="77777777" w:rsidR="00627B04" w:rsidRDefault="0010003A">
            <w:r>
              <w:t>Group 5</w:t>
            </w:r>
          </w:p>
        </w:tc>
        <w:tc>
          <w:tcPr>
            <w:tcW w:w="2880" w:type="dxa"/>
          </w:tcPr>
          <w:p w14:paraId="7FD1018F" w14:textId="77777777" w:rsidR="00627B04" w:rsidRDefault="0010003A">
            <w:r>
              <w:t>5</w:t>
            </w:r>
          </w:p>
        </w:tc>
        <w:tc>
          <w:tcPr>
            <w:tcW w:w="2880" w:type="dxa"/>
          </w:tcPr>
          <w:p w14:paraId="1035D6D8" w14:textId="77777777" w:rsidR="00627B04" w:rsidRDefault="0010003A">
            <w:r>
              <w:t>3.43, 3.29, 3.43, 3.43, 3.43</w:t>
            </w:r>
          </w:p>
        </w:tc>
      </w:tr>
      <w:tr w:rsidR="00627B04" w14:paraId="5D5A1CAA" w14:textId="77777777">
        <w:tc>
          <w:tcPr>
            <w:tcW w:w="2880" w:type="dxa"/>
          </w:tcPr>
          <w:p w14:paraId="4F11404F" w14:textId="77777777" w:rsidR="00627B04" w:rsidRDefault="0010003A">
            <w:r>
              <w:t>Group 6</w:t>
            </w:r>
          </w:p>
        </w:tc>
        <w:tc>
          <w:tcPr>
            <w:tcW w:w="2880" w:type="dxa"/>
          </w:tcPr>
          <w:p w14:paraId="63DCF508" w14:textId="77777777" w:rsidR="00627B04" w:rsidRDefault="0010003A">
            <w:r>
              <w:t>5</w:t>
            </w:r>
          </w:p>
        </w:tc>
        <w:tc>
          <w:tcPr>
            <w:tcW w:w="2880" w:type="dxa"/>
          </w:tcPr>
          <w:p w14:paraId="2EB1280C" w14:textId="77777777" w:rsidR="00627B04" w:rsidRDefault="0010003A">
            <w:r>
              <w:t>3.69, 3.54, 3.54, 3.54, 3.69</w:t>
            </w:r>
          </w:p>
        </w:tc>
      </w:tr>
      <w:tr w:rsidR="00627B04" w14:paraId="3865AEFE" w14:textId="77777777">
        <w:tc>
          <w:tcPr>
            <w:tcW w:w="2880" w:type="dxa"/>
          </w:tcPr>
          <w:p w14:paraId="650A8A76" w14:textId="77777777" w:rsidR="00627B04" w:rsidRDefault="0010003A">
            <w:r>
              <w:t>Group 7</w:t>
            </w:r>
          </w:p>
        </w:tc>
        <w:tc>
          <w:tcPr>
            <w:tcW w:w="2880" w:type="dxa"/>
          </w:tcPr>
          <w:p w14:paraId="606EAF80" w14:textId="77777777" w:rsidR="00627B04" w:rsidRDefault="0010003A">
            <w:r>
              <w:t>5</w:t>
            </w:r>
          </w:p>
        </w:tc>
        <w:tc>
          <w:tcPr>
            <w:tcW w:w="2880" w:type="dxa"/>
          </w:tcPr>
          <w:p w14:paraId="114FAB27" w14:textId="77777777" w:rsidR="00627B04" w:rsidRDefault="0010003A">
            <w:r>
              <w:t>4.00, 4.00, 4.00, 4.00, 4.00</w:t>
            </w:r>
          </w:p>
        </w:tc>
      </w:tr>
      <w:tr w:rsidR="00627B04" w14:paraId="328DCDCF" w14:textId="77777777">
        <w:tc>
          <w:tcPr>
            <w:tcW w:w="2880" w:type="dxa"/>
          </w:tcPr>
          <w:p w14:paraId="2FF7061D" w14:textId="77777777" w:rsidR="00627B04" w:rsidRDefault="0010003A">
            <w:r>
              <w:t>Group 8</w:t>
            </w:r>
          </w:p>
        </w:tc>
        <w:tc>
          <w:tcPr>
            <w:tcW w:w="2880" w:type="dxa"/>
          </w:tcPr>
          <w:p w14:paraId="32B25716" w14:textId="77777777" w:rsidR="00627B04" w:rsidRDefault="0010003A">
            <w:r>
              <w:t>5</w:t>
            </w:r>
          </w:p>
        </w:tc>
        <w:tc>
          <w:tcPr>
            <w:tcW w:w="2880" w:type="dxa"/>
          </w:tcPr>
          <w:p w14:paraId="7EC3A494" w14:textId="77777777" w:rsidR="00627B04" w:rsidRDefault="0010003A">
            <w:r>
              <w:t>4.00, 4.00, 4.00, 4.00, 4.00</w:t>
            </w:r>
          </w:p>
        </w:tc>
      </w:tr>
    </w:tbl>
    <w:p w14:paraId="051D4469" w14:textId="77777777" w:rsidR="00627B04" w:rsidRDefault="00627B04"/>
    <w:sectPr w:rsidR="00627B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03A"/>
    <w:rsid w:val="0015074B"/>
    <w:rsid w:val="0029639D"/>
    <w:rsid w:val="00326F90"/>
    <w:rsid w:val="00627B04"/>
    <w:rsid w:val="00AA1D8D"/>
    <w:rsid w:val="00B4043D"/>
    <w:rsid w:val="00B47730"/>
    <w:rsid w:val="00CB0664"/>
    <w:rsid w:val="00D142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43AF60"/>
  <w14:defaultImageDpi w14:val="300"/>
  <w15:docId w15:val="{0DC32C4E-8A80-4F71-909D-2F63FD56C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Reviewer</cp:lastModifiedBy>
  <cp:revision>4</cp:revision>
  <cp:lastPrinted>2025-12-02T10:16:00Z</cp:lastPrinted>
  <dcterms:created xsi:type="dcterms:W3CDTF">2013-12-23T23:15:00Z</dcterms:created>
  <dcterms:modified xsi:type="dcterms:W3CDTF">2025-12-02T10:17:00Z</dcterms:modified>
  <cp:category/>
</cp:coreProperties>
</file>