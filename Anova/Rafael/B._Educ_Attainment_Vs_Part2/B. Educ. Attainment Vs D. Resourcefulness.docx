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DBA4A" w14:textId="77777777" w:rsidR="00286410" w:rsidRPr="00EE29A6" w:rsidRDefault="00EE29A6">
      <w:pPr>
        <w:pStyle w:val="Heading1"/>
        <w:jc w:val="center"/>
        <w:rPr>
          <w:strike/>
          <w:sz w:val="26"/>
          <w:szCs w:val="26"/>
        </w:rPr>
      </w:pPr>
      <w:r w:rsidRPr="00EE29A6">
        <w:rPr>
          <w:strike/>
          <w:sz w:val="26"/>
          <w:szCs w:val="26"/>
        </w:rPr>
        <w:t>B. Educational Attainment VS Part 2</w:t>
      </w:r>
    </w:p>
    <w:p w14:paraId="52308C16" w14:textId="77777777" w:rsidR="00286410" w:rsidRPr="00026391" w:rsidRDefault="00EE29A6">
      <w:pPr>
        <w:pStyle w:val="Heading2"/>
        <w:jc w:val="center"/>
        <w:rPr>
          <w:sz w:val="24"/>
          <w:szCs w:val="24"/>
        </w:rPr>
      </w:pPr>
      <w:r w:rsidRPr="00026391">
        <w:rPr>
          <w:sz w:val="24"/>
          <w:szCs w:val="24"/>
        </w:rPr>
        <w:t>B. Educ. Attainment Vs D. Resourcefulness</w:t>
      </w:r>
    </w:p>
    <w:p w14:paraId="2B7B14B7" w14:textId="77777777" w:rsidR="00286410" w:rsidRPr="00026391" w:rsidRDefault="00EE29A6">
      <w:pPr>
        <w:jc w:val="center"/>
        <w:rPr>
          <w:sz w:val="20"/>
          <w:szCs w:val="20"/>
        </w:rPr>
      </w:pPr>
      <w:r w:rsidRPr="00026391">
        <w:rPr>
          <w:sz w:val="20"/>
          <w:szCs w:val="20"/>
        </w:rPr>
        <w:t>By: I. Rafael</w:t>
      </w:r>
    </w:p>
    <w:p w14:paraId="2BD67976" w14:textId="77777777" w:rsidR="00286410" w:rsidRPr="00026391" w:rsidRDefault="00EE29A6">
      <w:pPr>
        <w:jc w:val="center"/>
        <w:rPr>
          <w:sz w:val="20"/>
          <w:szCs w:val="20"/>
        </w:rPr>
      </w:pPr>
      <w:r w:rsidRPr="00026391">
        <w:rPr>
          <w:sz w:val="20"/>
          <w:szCs w:val="20"/>
        </w:rPr>
        <w:t>Date: 2025-12-01 20:54:11</w:t>
      </w:r>
    </w:p>
    <w:p w14:paraId="5DFE7A8F" w14:textId="77777777" w:rsidR="00286410" w:rsidRPr="00026391" w:rsidRDefault="00286410">
      <w:pPr>
        <w:rPr>
          <w:sz w:val="20"/>
          <w:szCs w:val="20"/>
        </w:rPr>
      </w:pPr>
    </w:p>
    <w:p w14:paraId="06B09FDC" w14:textId="77777777" w:rsidR="00286410" w:rsidRPr="00026391" w:rsidRDefault="00EE29A6">
      <w:pPr>
        <w:pStyle w:val="Heading2"/>
        <w:rPr>
          <w:sz w:val="24"/>
          <w:szCs w:val="24"/>
        </w:rPr>
      </w:pPr>
      <w:r w:rsidRPr="00026391">
        <w:rPr>
          <w:sz w:val="24"/>
          <w:szCs w:val="24"/>
        </w:rP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86410" w:rsidRPr="00026391" w14:paraId="7971D86E" w14:textId="77777777">
        <w:tc>
          <w:tcPr>
            <w:tcW w:w="2160" w:type="dxa"/>
          </w:tcPr>
          <w:p w14:paraId="40F1819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Group</w:t>
            </w:r>
          </w:p>
        </w:tc>
        <w:tc>
          <w:tcPr>
            <w:tcW w:w="2160" w:type="dxa"/>
          </w:tcPr>
          <w:p w14:paraId="0C04EF9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2160" w:type="dxa"/>
          </w:tcPr>
          <w:p w14:paraId="34696CF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Mean</w:t>
            </w:r>
          </w:p>
        </w:tc>
        <w:tc>
          <w:tcPr>
            <w:tcW w:w="2160" w:type="dxa"/>
          </w:tcPr>
          <w:p w14:paraId="4B86478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Std. Dev</w:t>
            </w:r>
          </w:p>
        </w:tc>
      </w:tr>
      <w:tr w:rsidR="00286410" w:rsidRPr="00026391" w14:paraId="60D4E697" w14:textId="77777777">
        <w:tc>
          <w:tcPr>
            <w:tcW w:w="2160" w:type="dxa"/>
          </w:tcPr>
          <w:p w14:paraId="1F88F97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1</w:t>
            </w:r>
          </w:p>
        </w:tc>
        <w:tc>
          <w:tcPr>
            <w:tcW w:w="2160" w:type="dxa"/>
          </w:tcPr>
          <w:p w14:paraId="64D7D7E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478261D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1.8000</w:t>
            </w:r>
          </w:p>
        </w:tc>
        <w:tc>
          <w:tcPr>
            <w:tcW w:w="2160" w:type="dxa"/>
          </w:tcPr>
          <w:p w14:paraId="6FEFE29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0.1118</w:t>
            </w:r>
          </w:p>
        </w:tc>
      </w:tr>
      <w:tr w:rsidR="00286410" w:rsidRPr="00026391" w14:paraId="7EF3FE88" w14:textId="77777777">
        <w:tc>
          <w:tcPr>
            <w:tcW w:w="2160" w:type="dxa"/>
          </w:tcPr>
          <w:p w14:paraId="629F14F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2</w:t>
            </w:r>
          </w:p>
        </w:tc>
        <w:tc>
          <w:tcPr>
            <w:tcW w:w="2160" w:type="dxa"/>
          </w:tcPr>
          <w:p w14:paraId="0BF4D12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4A07A0B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2.8500</w:t>
            </w:r>
          </w:p>
        </w:tc>
        <w:tc>
          <w:tcPr>
            <w:tcW w:w="2160" w:type="dxa"/>
          </w:tcPr>
          <w:p w14:paraId="21ACD85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0.2236</w:t>
            </w:r>
          </w:p>
        </w:tc>
      </w:tr>
      <w:tr w:rsidR="00286410" w:rsidRPr="00026391" w14:paraId="37C34C01" w14:textId="77777777">
        <w:tc>
          <w:tcPr>
            <w:tcW w:w="2160" w:type="dxa"/>
          </w:tcPr>
          <w:p w14:paraId="7178967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3</w:t>
            </w:r>
          </w:p>
        </w:tc>
        <w:tc>
          <w:tcPr>
            <w:tcW w:w="2160" w:type="dxa"/>
          </w:tcPr>
          <w:p w14:paraId="3A309B1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75BB593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3.0800</w:t>
            </w:r>
          </w:p>
        </w:tc>
        <w:tc>
          <w:tcPr>
            <w:tcW w:w="2160" w:type="dxa"/>
          </w:tcPr>
          <w:p w14:paraId="2F5A56D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0.0837</w:t>
            </w:r>
          </w:p>
        </w:tc>
      </w:tr>
      <w:tr w:rsidR="00286410" w:rsidRPr="00026391" w14:paraId="5738E14F" w14:textId="77777777">
        <w:tc>
          <w:tcPr>
            <w:tcW w:w="2160" w:type="dxa"/>
          </w:tcPr>
          <w:p w14:paraId="5A47958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4</w:t>
            </w:r>
          </w:p>
        </w:tc>
        <w:tc>
          <w:tcPr>
            <w:tcW w:w="2160" w:type="dxa"/>
          </w:tcPr>
          <w:p w14:paraId="0740741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4EB1C56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3.3200</w:t>
            </w:r>
          </w:p>
        </w:tc>
        <w:tc>
          <w:tcPr>
            <w:tcW w:w="2160" w:type="dxa"/>
          </w:tcPr>
          <w:p w14:paraId="14F0069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0.0274</w:t>
            </w:r>
          </w:p>
        </w:tc>
      </w:tr>
      <w:tr w:rsidR="00286410" w:rsidRPr="00026391" w14:paraId="41A943A0" w14:textId="77777777">
        <w:tc>
          <w:tcPr>
            <w:tcW w:w="2160" w:type="dxa"/>
          </w:tcPr>
          <w:p w14:paraId="3C287E7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5</w:t>
            </w:r>
          </w:p>
        </w:tc>
        <w:tc>
          <w:tcPr>
            <w:tcW w:w="2160" w:type="dxa"/>
          </w:tcPr>
          <w:p w14:paraId="7888BB9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3090EB8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3.5700</w:t>
            </w:r>
          </w:p>
        </w:tc>
        <w:tc>
          <w:tcPr>
            <w:tcW w:w="2160" w:type="dxa"/>
          </w:tcPr>
          <w:p w14:paraId="42A7FD3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0.1400</w:t>
            </w:r>
          </w:p>
        </w:tc>
      </w:tr>
      <w:tr w:rsidR="00286410" w:rsidRPr="00026391" w14:paraId="4875E49A" w14:textId="77777777">
        <w:tc>
          <w:tcPr>
            <w:tcW w:w="2160" w:type="dxa"/>
          </w:tcPr>
          <w:p w14:paraId="1594308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6</w:t>
            </w:r>
          </w:p>
        </w:tc>
        <w:tc>
          <w:tcPr>
            <w:tcW w:w="2160" w:type="dxa"/>
          </w:tcPr>
          <w:p w14:paraId="7115CDD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6C863FB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3.6020</w:t>
            </w:r>
          </w:p>
        </w:tc>
        <w:tc>
          <w:tcPr>
            <w:tcW w:w="2160" w:type="dxa"/>
          </w:tcPr>
          <w:p w14:paraId="7547398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0.1386</w:t>
            </w:r>
          </w:p>
        </w:tc>
      </w:tr>
      <w:tr w:rsidR="00286410" w:rsidRPr="00026391" w14:paraId="4608C0AC" w14:textId="77777777">
        <w:tc>
          <w:tcPr>
            <w:tcW w:w="2160" w:type="dxa"/>
          </w:tcPr>
          <w:p w14:paraId="6DCFC09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7</w:t>
            </w:r>
          </w:p>
        </w:tc>
        <w:tc>
          <w:tcPr>
            <w:tcW w:w="2160" w:type="dxa"/>
          </w:tcPr>
          <w:p w14:paraId="561C0FC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0D957A9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4.0000</w:t>
            </w:r>
          </w:p>
        </w:tc>
        <w:tc>
          <w:tcPr>
            <w:tcW w:w="2160" w:type="dxa"/>
          </w:tcPr>
          <w:p w14:paraId="3A8CC90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0.0000</w:t>
            </w:r>
          </w:p>
        </w:tc>
      </w:tr>
      <w:tr w:rsidR="00286410" w:rsidRPr="00026391" w14:paraId="6B64DE22" w14:textId="77777777">
        <w:tc>
          <w:tcPr>
            <w:tcW w:w="2160" w:type="dxa"/>
          </w:tcPr>
          <w:p w14:paraId="58D469F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8</w:t>
            </w:r>
          </w:p>
        </w:tc>
        <w:tc>
          <w:tcPr>
            <w:tcW w:w="2160" w:type="dxa"/>
          </w:tcPr>
          <w:p w14:paraId="67F2F12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6E19D0E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4.0000</w:t>
            </w:r>
          </w:p>
        </w:tc>
        <w:tc>
          <w:tcPr>
            <w:tcW w:w="2160" w:type="dxa"/>
          </w:tcPr>
          <w:p w14:paraId="6F715F6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0.0000</w:t>
            </w:r>
          </w:p>
        </w:tc>
      </w:tr>
      <w:tr w:rsidR="00286410" w:rsidRPr="00026391" w14:paraId="67E91902" w14:textId="77777777">
        <w:tc>
          <w:tcPr>
            <w:tcW w:w="2160" w:type="dxa"/>
          </w:tcPr>
          <w:p w14:paraId="17AAACB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9</w:t>
            </w:r>
          </w:p>
        </w:tc>
        <w:tc>
          <w:tcPr>
            <w:tcW w:w="2160" w:type="dxa"/>
          </w:tcPr>
          <w:p w14:paraId="09B0FE1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66116E4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4.0000</w:t>
            </w:r>
          </w:p>
        </w:tc>
        <w:tc>
          <w:tcPr>
            <w:tcW w:w="2160" w:type="dxa"/>
          </w:tcPr>
          <w:p w14:paraId="45BFBE0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0.0000</w:t>
            </w:r>
          </w:p>
        </w:tc>
      </w:tr>
    </w:tbl>
    <w:p w14:paraId="74714A19" w14:textId="77777777" w:rsidR="00286410" w:rsidRPr="00026391" w:rsidRDefault="00286410">
      <w:pPr>
        <w:rPr>
          <w:sz w:val="20"/>
          <w:szCs w:val="20"/>
        </w:rPr>
      </w:pPr>
    </w:p>
    <w:p w14:paraId="3934A242" w14:textId="77777777" w:rsidR="00286410" w:rsidRPr="00026391" w:rsidRDefault="00EE29A6">
      <w:pPr>
        <w:pStyle w:val="Heading2"/>
        <w:rPr>
          <w:sz w:val="24"/>
          <w:szCs w:val="24"/>
        </w:rPr>
      </w:pPr>
      <w:r w:rsidRPr="00026391">
        <w:rPr>
          <w:sz w:val="24"/>
          <w:szCs w:val="24"/>
        </w:rP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86410" w:rsidRPr="00026391" w14:paraId="719F0798" w14:textId="77777777">
        <w:tc>
          <w:tcPr>
            <w:tcW w:w="1440" w:type="dxa"/>
          </w:tcPr>
          <w:p w14:paraId="33419D8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40" w:type="dxa"/>
          </w:tcPr>
          <w:p w14:paraId="774474C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SS</w:t>
            </w:r>
          </w:p>
        </w:tc>
        <w:tc>
          <w:tcPr>
            <w:tcW w:w="1440" w:type="dxa"/>
          </w:tcPr>
          <w:p w14:paraId="18407CA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df</w:t>
            </w:r>
          </w:p>
        </w:tc>
        <w:tc>
          <w:tcPr>
            <w:tcW w:w="1440" w:type="dxa"/>
          </w:tcPr>
          <w:p w14:paraId="7CFB4A2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MS</w:t>
            </w:r>
          </w:p>
        </w:tc>
        <w:tc>
          <w:tcPr>
            <w:tcW w:w="1440" w:type="dxa"/>
          </w:tcPr>
          <w:p w14:paraId="4F59273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F</w:t>
            </w:r>
          </w:p>
        </w:tc>
        <w:tc>
          <w:tcPr>
            <w:tcW w:w="1440" w:type="dxa"/>
          </w:tcPr>
          <w:p w14:paraId="2A43444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p-value</w:t>
            </w:r>
          </w:p>
        </w:tc>
      </w:tr>
      <w:tr w:rsidR="00286410" w:rsidRPr="00026391" w14:paraId="60FD661C" w14:textId="77777777">
        <w:tc>
          <w:tcPr>
            <w:tcW w:w="1440" w:type="dxa"/>
          </w:tcPr>
          <w:p w14:paraId="7CF34E1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Between Groups</w:t>
            </w:r>
          </w:p>
        </w:tc>
        <w:tc>
          <w:tcPr>
            <w:tcW w:w="1440" w:type="dxa"/>
          </w:tcPr>
          <w:p w14:paraId="1D07127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20.5256</w:t>
            </w:r>
          </w:p>
        </w:tc>
        <w:tc>
          <w:tcPr>
            <w:tcW w:w="1440" w:type="dxa"/>
          </w:tcPr>
          <w:p w14:paraId="335CE1F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8</w:t>
            </w:r>
          </w:p>
        </w:tc>
        <w:tc>
          <w:tcPr>
            <w:tcW w:w="1440" w:type="dxa"/>
          </w:tcPr>
          <w:p w14:paraId="0D5555B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2.5657</w:t>
            </w:r>
          </w:p>
        </w:tc>
        <w:tc>
          <w:tcPr>
            <w:tcW w:w="1440" w:type="dxa"/>
          </w:tcPr>
          <w:p w14:paraId="1DC5FB9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211.7112</w:t>
            </w:r>
          </w:p>
        </w:tc>
        <w:tc>
          <w:tcPr>
            <w:tcW w:w="1440" w:type="dxa"/>
          </w:tcPr>
          <w:p w14:paraId="4F5091F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0.000000</w:t>
            </w:r>
          </w:p>
        </w:tc>
      </w:tr>
      <w:tr w:rsidR="00286410" w:rsidRPr="00026391" w14:paraId="08749973" w14:textId="77777777">
        <w:tc>
          <w:tcPr>
            <w:tcW w:w="1440" w:type="dxa"/>
          </w:tcPr>
          <w:p w14:paraId="744319C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Within Groups</w:t>
            </w:r>
          </w:p>
        </w:tc>
        <w:tc>
          <w:tcPr>
            <w:tcW w:w="1440" w:type="dxa"/>
          </w:tcPr>
          <w:p w14:paraId="4D41172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0.4363</w:t>
            </w:r>
          </w:p>
        </w:tc>
        <w:tc>
          <w:tcPr>
            <w:tcW w:w="1440" w:type="dxa"/>
          </w:tcPr>
          <w:p w14:paraId="5521F2A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36</w:t>
            </w:r>
          </w:p>
        </w:tc>
        <w:tc>
          <w:tcPr>
            <w:tcW w:w="1440" w:type="dxa"/>
          </w:tcPr>
          <w:p w14:paraId="126604E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0.0121</w:t>
            </w:r>
          </w:p>
        </w:tc>
        <w:tc>
          <w:tcPr>
            <w:tcW w:w="1440" w:type="dxa"/>
          </w:tcPr>
          <w:p w14:paraId="6ED7A3EE" w14:textId="77777777" w:rsidR="00286410" w:rsidRPr="00026391" w:rsidRDefault="00286410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1B8C544" w14:textId="77777777" w:rsidR="00286410" w:rsidRPr="00026391" w:rsidRDefault="00286410">
            <w:pPr>
              <w:rPr>
                <w:sz w:val="20"/>
                <w:szCs w:val="20"/>
              </w:rPr>
            </w:pPr>
          </w:p>
        </w:tc>
      </w:tr>
      <w:tr w:rsidR="00286410" w:rsidRPr="00026391" w14:paraId="60EDA233" w14:textId="77777777">
        <w:tc>
          <w:tcPr>
            <w:tcW w:w="1440" w:type="dxa"/>
          </w:tcPr>
          <w:p w14:paraId="7C2F78C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Total</w:t>
            </w:r>
          </w:p>
        </w:tc>
        <w:tc>
          <w:tcPr>
            <w:tcW w:w="1440" w:type="dxa"/>
          </w:tcPr>
          <w:p w14:paraId="4439B71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20.9619</w:t>
            </w:r>
          </w:p>
        </w:tc>
        <w:tc>
          <w:tcPr>
            <w:tcW w:w="1440" w:type="dxa"/>
          </w:tcPr>
          <w:p w14:paraId="753117B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44</w:t>
            </w:r>
          </w:p>
        </w:tc>
        <w:tc>
          <w:tcPr>
            <w:tcW w:w="1440" w:type="dxa"/>
          </w:tcPr>
          <w:p w14:paraId="776789B7" w14:textId="77777777" w:rsidR="00286410" w:rsidRPr="00026391" w:rsidRDefault="00286410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1B2133" w14:textId="77777777" w:rsidR="00286410" w:rsidRPr="00026391" w:rsidRDefault="00286410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DD574C5" w14:textId="77777777" w:rsidR="00286410" w:rsidRPr="00026391" w:rsidRDefault="00286410">
            <w:pPr>
              <w:rPr>
                <w:sz w:val="20"/>
                <w:szCs w:val="20"/>
              </w:rPr>
            </w:pPr>
          </w:p>
        </w:tc>
      </w:tr>
    </w:tbl>
    <w:p w14:paraId="1774694E" w14:textId="77777777" w:rsidR="00286410" w:rsidRPr="00026391" w:rsidRDefault="00286410">
      <w:pPr>
        <w:rPr>
          <w:sz w:val="20"/>
          <w:szCs w:val="20"/>
        </w:rPr>
      </w:pPr>
    </w:p>
    <w:p w14:paraId="67F88297" w14:textId="77777777" w:rsidR="00286410" w:rsidRPr="00026391" w:rsidRDefault="00EE29A6">
      <w:pPr>
        <w:pStyle w:val="Heading2"/>
        <w:rPr>
          <w:sz w:val="24"/>
          <w:szCs w:val="24"/>
        </w:rPr>
      </w:pPr>
      <w:r w:rsidRPr="00026391">
        <w:rPr>
          <w:sz w:val="24"/>
          <w:szCs w:val="24"/>
        </w:rPr>
        <w:t>Test Results</w:t>
      </w:r>
    </w:p>
    <w:p w14:paraId="43B6CFF8" w14:textId="77777777" w:rsidR="00286410" w:rsidRPr="00026391" w:rsidRDefault="00EE29A6">
      <w:pPr>
        <w:rPr>
          <w:sz w:val="20"/>
          <w:szCs w:val="20"/>
        </w:rPr>
      </w:pPr>
      <w:r w:rsidRPr="00026391">
        <w:rPr>
          <w:b/>
          <w:sz w:val="20"/>
          <w:szCs w:val="20"/>
        </w:rPr>
        <w:t xml:space="preserve">F-statistic: </w:t>
      </w:r>
      <w:r w:rsidRPr="00026391">
        <w:rPr>
          <w:sz w:val="20"/>
          <w:szCs w:val="20"/>
        </w:rPr>
        <w:t>211.7112</w:t>
      </w:r>
      <w:r w:rsidRPr="00026391">
        <w:rPr>
          <w:sz w:val="20"/>
          <w:szCs w:val="20"/>
        </w:rPr>
        <w:br/>
      </w:r>
      <w:r w:rsidRPr="00026391">
        <w:rPr>
          <w:b/>
          <w:sz w:val="20"/>
          <w:szCs w:val="20"/>
        </w:rPr>
        <w:t xml:space="preserve">p-value: </w:t>
      </w:r>
      <w:r w:rsidRPr="00026391">
        <w:rPr>
          <w:sz w:val="20"/>
          <w:szCs w:val="20"/>
        </w:rPr>
        <w:t>0.000000</w:t>
      </w:r>
      <w:r w:rsidRPr="00026391">
        <w:rPr>
          <w:sz w:val="20"/>
          <w:szCs w:val="20"/>
        </w:rPr>
        <w:br/>
      </w:r>
      <w:r w:rsidRPr="00026391">
        <w:rPr>
          <w:b/>
          <w:sz w:val="20"/>
          <w:szCs w:val="20"/>
        </w:rPr>
        <w:t xml:space="preserve">Alpha level: </w:t>
      </w:r>
      <w:r w:rsidRPr="00026391">
        <w:rPr>
          <w:sz w:val="20"/>
          <w:szCs w:val="20"/>
        </w:rPr>
        <w:t>0.05</w:t>
      </w:r>
      <w:r w:rsidRPr="00026391">
        <w:rPr>
          <w:sz w:val="20"/>
          <w:szCs w:val="20"/>
        </w:rPr>
        <w:br/>
      </w:r>
      <w:r w:rsidRPr="00026391">
        <w:rPr>
          <w:b/>
          <w:sz w:val="20"/>
          <w:szCs w:val="20"/>
        </w:rPr>
        <w:t xml:space="preserve">Degrees of Freedom: </w:t>
      </w:r>
      <w:r w:rsidRPr="00026391">
        <w:rPr>
          <w:sz w:val="20"/>
          <w:szCs w:val="20"/>
        </w:rPr>
        <w:t>(8, 36)</w:t>
      </w:r>
      <w:r w:rsidRPr="00026391">
        <w:rPr>
          <w:sz w:val="20"/>
          <w:szCs w:val="20"/>
        </w:rPr>
        <w:br/>
      </w:r>
      <w:r w:rsidRPr="00026391">
        <w:rPr>
          <w:sz w:val="20"/>
          <w:szCs w:val="20"/>
        </w:rPr>
        <w:br/>
      </w:r>
      <w:r w:rsidRPr="00026391">
        <w:rPr>
          <w:b/>
          <w:sz w:val="20"/>
          <w:szCs w:val="20"/>
        </w:rPr>
        <w:t xml:space="preserve">Decision: </w:t>
      </w:r>
      <w:r w:rsidRPr="00026391">
        <w:rPr>
          <w:sz w:val="20"/>
          <w:szCs w:val="20"/>
        </w:rPr>
        <w:t>Reject H₀</w:t>
      </w:r>
      <w:r w:rsidRPr="00026391">
        <w:rPr>
          <w:sz w:val="20"/>
          <w:szCs w:val="20"/>
        </w:rPr>
        <w:br/>
      </w:r>
    </w:p>
    <w:p w14:paraId="57553343" w14:textId="77777777" w:rsidR="00286410" w:rsidRPr="00026391" w:rsidRDefault="00EE29A6">
      <w:pPr>
        <w:pStyle w:val="Heading2"/>
        <w:rPr>
          <w:sz w:val="24"/>
          <w:szCs w:val="24"/>
        </w:rPr>
      </w:pPr>
      <w:r w:rsidRPr="00026391">
        <w:rPr>
          <w:sz w:val="24"/>
          <w:szCs w:val="24"/>
        </w:rPr>
        <w:t>Conclusion</w:t>
      </w:r>
    </w:p>
    <w:p w14:paraId="7A9C66D4" w14:textId="77777777" w:rsidR="00286410" w:rsidRPr="00026391" w:rsidRDefault="00EE29A6">
      <w:pPr>
        <w:rPr>
          <w:sz w:val="20"/>
          <w:szCs w:val="20"/>
        </w:rPr>
      </w:pPr>
      <w:r w:rsidRPr="00026391">
        <w:rPr>
          <w:b/>
          <w:sz w:val="20"/>
          <w:szCs w:val="20"/>
        </w:rPr>
        <w:t>There is a statistically significant difference among the group means.</w:t>
      </w:r>
    </w:p>
    <w:p w14:paraId="5D21DCE2" w14:textId="77777777" w:rsidR="00286410" w:rsidRPr="00026391" w:rsidRDefault="00286410">
      <w:pPr>
        <w:rPr>
          <w:sz w:val="20"/>
          <w:szCs w:val="20"/>
        </w:rPr>
      </w:pPr>
    </w:p>
    <w:p w14:paraId="7723AC54" w14:textId="77777777" w:rsidR="00286410" w:rsidRPr="00026391" w:rsidRDefault="00EE29A6">
      <w:pPr>
        <w:pStyle w:val="Heading2"/>
        <w:rPr>
          <w:sz w:val="24"/>
          <w:szCs w:val="24"/>
        </w:rPr>
      </w:pPr>
      <w:r w:rsidRPr="00026391">
        <w:rPr>
          <w:sz w:val="24"/>
          <w:szCs w:val="24"/>
        </w:rPr>
        <w:t xml:space="preserve">Post </w:t>
      </w:r>
      <w:r w:rsidRPr="00026391">
        <w:rPr>
          <w:sz w:val="24"/>
          <w:szCs w:val="24"/>
        </w:rPr>
        <w:t>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86410" w:rsidRPr="00026391" w14:paraId="47A0EF65" w14:textId="77777777">
        <w:tc>
          <w:tcPr>
            <w:tcW w:w="1234" w:type="dxa"/>
          </w:tcPr>
          <w:p w14:paraId="2E9717B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group1</w:t>
            </w:r>
          </w:p>
        </w:tc>
        <w:tc>
          <w:tcPr>
            <w:tcW w:w="1234" w:type="dxa"/>
          </w:tcPr>
          <w:p w14:paraId="757685F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group2</w:t>
            </w:r>
          </w:p>
        </w:tc>
        <w:tc>
          <w:tcPr>
            <w:tcW w:w="1234" w:type="dxa"/>
          </w:tcPr>
          <w:p w14:paraId="5EFF8DC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meandiff</w:t>
            </w:r>
          </w:p>
        </w:tc>
        <w:tc>
          <w:tcPr>
            <w:tcW w:w="1234" w:type="dxa"/>
          </w:tcPr>
          <w:p w14:paraId="0CEE2AB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p-adj</w:t>
            </w:r>
          </w:p>
        </w:tc>
        <w:tc>
          <w:tcPr>
            <w:tcW w:w="1234" w:type="dxa"/>
          </w:tcPr>
          <w:p w14:paraId="27E95CC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lower</w:t>
            </w:r>
          </w:p>
        </w:tc>
        <w:tc>
          <w:tcPr>
            <w:tcW w:w="1234" w:type="dxa"/>
          </w:tcPr>
          <w:p w14:paraId="3E996E9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upper</w:t>
            </w:r>
          </w:p>
        </w:tc>
        <w:tc>
          <w:tcPr>
            <w:tcW w:w="1234" w:type="dxa"/>
          </w:tcPr>
          <w:p w14:paraId="1F34CCC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reject</w:t>
            </w:r>
          </w:p>
        </w:tc>
      </w:tr>
      <w:tr w:rsidR="00286410" w:rsidRPr="00026391" w14:paraId="32FDAFDF" w14:textId="77777777">
        <w:tc>
          <w:tcPr>
            <w:tcW w:w="1234" w:type="dxa"/>
          </w:tcPr>
          <w:p w14:paraId="040CCE4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7A51884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24E5DE8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1.05</w:t>
            </w:r>
          </w:p>
        </w:tc>
        <w:tc>
          <w:tcPr>
            <w:tcW w:w="1234" w:type="dxa"/>
          </w:tcPr>
          <w:p w14:paraId="219635D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1A9B277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0.8204</w:t>
            </w:r>
          </w:p>
        </w:tc>
        <w:tc>
          <w:tcPr>
            <w:tcW w:w="1234" w:type="dxa"/>
          </w:tcPr>
          <w:p w14:paraId="4D45848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1.2796</w:t>
            </w:r>
          </w:p>
        </w:tc>
        <w:tc>
          <w:tcPr>
            <w:tcW w:w="1234" w:type="dxa"/>
          </w:tcPr>
          <w:p w14:paraId="7EF909E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20F97222" w14:textId="77777777">
        <w:tc>
          <w:tcPr>
            <w:tcW w:w="1234" w:type="dxa"/>
          </w:tcPr>
          <w:p w14:paraId="4950C67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lastRenderedPageBreak/>
              <w:t>Group 1</w:t>
            </w:r>
          </w:p>
        </w:tc>
        <w:tc>
          <w:tcPr>
            <w:tcW w:w="1234" w:type="dxa"/>
          </w:tcPr>
          <w:p w14:paraId="3ADAB5D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7380026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1.28</w:t>
            </w:r>
          </w:p>
        </w:tc>
        <w:tc>
          <w:tcPr>
            <w:tcW w:w="1234" w:type="dxa"/>
          </w:tcPr>
          <w:p w14:paraId="10E913D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58AA101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1.0504</w:t>
            </w:r>
          </w:p>
        </w:tc>
        <w:tc>
          <w:tcPr>
            <w:tcW w:w="1234" w:type="dxa"/>
          </w:tcPr>
          <w:p w14:paraId="0F373F8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1.5096</w:t>
            </w:r>
          </w:p>
        </w:tc>
        <w:tc>
          <w:tcPr>
            <w:tcW w:w="1234" w:type="dxa"/>
          </w:tcPr>
          <w:p w14:paraId="558D18B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63676655" w14:textId="77777777">
        <w:tc>
          <w:tcPr>
            <w:tcW w:w="1234" w:type="dxa"/>
          </w:tcPr>
          <w:p w14:paraId="1C9C336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2F6DDBD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249717D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1.52</w:t>
            </w:r>
          </w:p>
        </w:tc>
        <w:tc>
          <w:tcPr>
            <w:tcW w:w="1234" w:type="dxa"/>
          </w:tcPr>
          <w:p w14:paraId="5379E24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05E9A0F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1.2904</w:t>
            </w:r>
          </w:p>
        </w:tc>
        <w:tc>
          <w:tcPr>
            <w:tcW w:w="1234" w:type="dxa"/>
          </w:tcPr>
          <w:p w14:paraId="6ED11D4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1.7496</w:t>
            </w:r>
          </w:p>
        </w:tc>
        <w:tc>
          <w:tcPr>
            <w:tcW w:w="1234" w:type="dxa"/>
          </w:tcPr>
          <w:p w14:paraId="675C850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7F3E2950" w14:textId="77777777">
        <w:tc>
          <w:tcPr>
            <w:tcW w:w="1234" w:type="dxa"/>
          </w:tcPr>
          <w:p w14:paraId="10CDA51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3C4357D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7E8ECAC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1.77</w:t>
            </w:r>
          </w:p>
        </w:tc>
        <w:tc>
          <w:tcPr>
            <w:tcW w:w="1234" w:type="dxa"/>
          </w:tcPr>
          <w:p w14:paraId="4706C43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69A205D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1.5404</w:t>
            </w:r>
          </w:p>
        </w:tc>
        <w:tc>
          <w:tcPr>
            <w:tcW w:w="1234" w:type="dxa"/>
          </w:tcPr>
          <w:p w14:paraId="07C6C1C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1.9996</w:t>
            </w:r>
          </w:p>
        </w:tc>
        <w:tc>
          <w:tcPr>
            <w:tcW w:w="1234" w:type="dxa"/>
          </w:tcPr>
          <w:p w14:paraId="6F03C8E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4FAB2A60" w14:textId="77777777">
        <w:tc>
          <w:tcPr>
            <w:tcW w:w="1234" w:type="dxa"/>
          </w:tcPr>
          <w:p w14:paraId="0EC3F0A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0DF4039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653BB32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1.802</w:t>
            </w:r>
          </w:p>
        </w:tc>
        <w:tc>
          <w:tcPr>
            <w:tcW w:w="1234" w:type="dxa"/>
          </w:tcPr>
          <w:p w14:paraId="3E5457C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44B73B4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1.5724</w:t>
            </w:r>
          </w:p>
        </w:tc>
        <w:tc>
          <w:tcPr>
            <w:tcW w:w="1234" w:type="dxa"/>
          </w:tcPr>
          <w:p w14:paraId="4469635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2.0316</w:t>
            </w:r>
          </w:p>
        </w:tc>
        <w:tc>
          <w:tcPr>
            <w:tcW w:w="1234" w:type="dxa"/>
          </w:tcPr>
          <w:p w14:paraId="1A15C17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06D46EF1" w14:textId="77777777">
        <w:tc>
          <w:tcPr>
            <w:tcW w:w="1234" w:type="dxa"/>
          </w:tcPr>
          <w:p w14:paraId="7485774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3F3E70F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5980327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2.2</w:t>
            </w:r>
          </w:p>
        </w:tc>
        <w:tc>
          <w:tcPr>
            <w:tcW w:w="1234" w:type="dxa"/>
          </w:tcPr>
          <w:p w14:paraId="261C88F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2FBF837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1.9704</w:t>
            </w:r>
          </w:p>
        </w:tc>
        <w:tc>
          <w:tcPr>
            <w:tcW w:w="1234" w:type="dxa"/>
          </w:tcPr>
          <w:p w14:paraId="612318E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2.4296</w:t>
            </w:r>
          </w:p>
        </w:tc>
        <w:tc>
          <w:tcPr>
            <w:tcW w:w="1234" w:type="dxa"/>
          </w:tcPr>
          <w:p w14:paraId="1A7EA03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58FC4EE2" w14:textId="77777777">
        <w:tc>
          <w:tcPr>
            <w:tcW w:w="1234" w:type="dxa"/>
          </w:tcPr>
          <w:p w14:paraId="1EB0BFB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7DB675E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5BD5731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2.2</w:t>
            </w:r>
          </w:p>
        </w:tc>
        <w:tc>
          <w:tcPr>
            <w:tcW w:w="1234" w:type="dxa"/>
          </w:tcPr>
          <w:p w14:paraId="26ACE2F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518B0A1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1.9704</w:t>
            </w:r>
          </w:p>
        </w:tc>
        <w:tc>
          <w:tcPr>
            <w:tcW w:w="1234" w:type="dxa"/>
          </w:tcPr>
          <w:p w14:paraId="5E10278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2.4296</w:t>
            </w:r>
          </w:p>
        </w:tc>
        <w:tc>
          <w:tcPr>
            <w:tcW w:w="1234" w:type="dxa"/>
          </w:tcPr>
          <w:p w14:paraId="2CC9E8F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295F52E7" w14:textId="77777777">
        <w:tc>
          <w:tcPr>
            <w:tcW w:w="1234" w:type="dxa"/>
          </w:tcPr>
          <w:p w14:paraId="626B228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431924A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36A02C0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2.2</w:t>
            </w:r>
          </w:p>
        </w:tc>
        <w:tc>
          <w:tcPr>
            <w:tcW w:w="1234" w:type="dxa"/>
          </w:tcPr>
          <w:p w14:paraId="39C5F11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79BE01E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1.9704</w:t>
            </w:r>
          </w:p>
        </w:tc>
        <w:tc>
          <w:tcPr>
            <w:tcW w:w="1234" w:type="dxa"/>
          </w:tcPr>
          <w:p w14:paraId="095CB86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2.4296</w:t>
            </w:r>
          </w:p>
        </w:tc>
        <w:tc>
          <w:tcPr>
            <w:tcW w:w="1234" w:type="dxa"/>
          </w:tcPr>
          <w:p w14:paraId="451A9F5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36A7C18B" w14:textId="77777777">
        <w:tc>
          <w:tcPr>
            <w:tcW w:w="1234" w:type="dxa"/>
          </w:tcPr>
          <w:p w14:paraId="48FC254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0C2F324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09A939B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0.23</w:t>
            </w:r>
          </w:p>
        </w:tc>
        <w:tc>
          <w:tcPr>
            <w:tcW w:w="1234" w:type="dxa"/>
          </w:tcPr>
          <w:p w14:paraId="3C19075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0.0492</w:t>
            </w:r>
          </w:p>
        </w:tc>
        <w:tc>
          <w:tcPr>
            <w:tcW w:w="1234" w:type="dxa"/>
          </w:tcPr>
          <w:p w14:paraId="273B5BD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0.0004</w:t>
            </w:r>
          </w:p>
        </w:tc>
        <w:tc>
          <w:tcPr>
            <w:tcW w:w="1234" w:type="dxa"/>
          </w:tcPr>
          <w:p w14:paraId="2B3FFD2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0.4596</w:t>
            </w:r>
          </w:p>
        </w:tc>
        <w:tc>
          <w:tcPr>
            <w:tcW w:w="1234" w:type="dxa"/>
          </w:tcPr>
          <w:p w14:paraId="50DFD97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1DFC5926" w14:textId="77777777">
        <w:tc>
          <w:tcPr>
            <w:tcW w:w="1234" w:type="dxa"/>
          </w:tcPr>
          <w:p w14:paraId="5CB8B44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34E81BB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477D4B1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0.47</w:t>
            </w:r>
          </w:p>
        </w:tc>
        <w:tc>
          <w:tcPr>
            <w:tcW w:w="1234" w:type="dxa"/>
          </w:tcPr>
          <w:p w14:paraId="2CB5E5D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593ECC4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0.2404</w:t>
            </w:r>
          </w:p>
        </w:tc>
        <w:tc>
          <w:tcPr>
            <w:tcW w:w="1234" w:type="dxa"/>
          </w:tcPr>
          <w:p w14:paraId="592EDC7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0.6996</w:t>
            </w:r>
          </w:p>
        </w:tc>
        <w:tc>
          <w:tcPr>
            <w:tcW w:w="1234" w:type="dxa"/>
          </w:tcPr>
          <w:p w14:paraId="75CB941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74B360BC" w14:textId="77777777">
        <w:tc>
          <w:tcPr>
            <w:tcW w:w="1234" w:type="dxa"/>
          </w:tcPr>
          <w:p w14:paraId="74F4BBC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6BD4AB3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58BA3D5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0.72</w:t>
            </w:r>
          </w:p>
        </w:tc>
        <w:tc>
          <w:tcPr>
            <w:tcW w:w="1234" w:type="dxa"/>
          </w:tcPr>
          <w:p w14:paraId="7BD122E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2133E28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0.4904</w:t>
            </w:r>
          </w:p>
        </w:tc>
        <w:tc>
          <w:tcPr>
            <w:tcW w:w="1234" w:type="dxa"/>
          </w:tcPr>
          <w:p w14:paraId="5E858E3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0.9496</w:t>
            </w:r>
          </w:p>
        </w:tc>
        <w:tc>
          <w:tcPr>
            <w:tcW w:w="1234" w:type="dxa"/>
          </w:tcPr>
          <w:p w14:paraId="44AE7B0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1653B55F" w14:textId="77777777">
        <w:tc>
          <w:tcPr>
            <w:tcW w:w="1234" w:type="dxa"/>
          </w:tcPr>
          <w:p w14:paraId="2093034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42F1CC1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512EFCD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0.752</w:t>
            </w:r>
          </w:p>
        </w:tc>
        <w:tc>
          <w:tcPr>
            <w:tcW w:w="1234" w:type="dxa"/>
          </w:tcPr>
          <w:p w14:paraId="12A5F12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032188D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0.5224</w:t>
            </w:r>
          </w:p>
        </w:tc>
        <w:tc>
          <w:tcPr>
            <w:tcW w:w="1234" w:type="dxa"/>
          </w:tcPr>
          <w:p w14:paraId="388A620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0.9816</w:t>
            </w:r>
          </w:p>
        </w:tc>
        <w:tc>
          <w:tcPr>
            <w:tcW w:w="1234" w:type="dxa"/>
          </w:tcPr>
          <w:p w14:paraId="2FDEEDC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689C141F" w14:textId="77777777">
        <w:tc>
          <w:tcPr>
            <w:tcW w:w="1234" w:type="dxa"/>
          </w:tcPr>
          <w:p w14:paraId="2461B01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52AD2D2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58A955D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1.15</w:t>
            </w:r>
          </w:p>
        </w:tc>
        <w:tc>
          <w:tcPr>
            <w:tcW w:w="1234" w:type="dxa"/>
          </w:tcPr>
          <w:p w14:paraId="734E961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28E17FD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0.9204</w:t>
            </w:r>
          </w:p>
        </w:tc>
        <w:tc>
          <w:tcPr>
            <w:tcW w:w="1234" w:type="dxa"/>
          </w:tcPr>
          <w:p w14:paraId="6DF1786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1.3796</w:t>
            </w:r>
          </w:p>
        </w:tc>
        <w:tc>
          <w:tcPr>
            <w:tcW w:w="1234" w:type="dxa"/>
          </w:tcPr>
          <w:p w14:paraId="63A5BEF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28927A55" w14:textId="77777777">
        <w:tc>
          <w:tcPr>
            <w:tcW w:w="1234" w:type="dxa"/>
          </w:tcPr>
          <w:p w14:paraId="46BCD5E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55670DA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6D83C0D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1.15</w:t>
            </w:r>
          </w:p>
        </w:tc>
        <w:tc>
          <w:tcPr>
            <w:tcW w:w="1234" w:type="dxa"/>
          </w:tcPr>
          <w:p w14:paraId="7289FE0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2E2369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0.9204</w:t>
            </w:r>
          </w:p>
        </w:tc>
        <w:tc>
          <w:tcPr>
            <w:tcW w:w="1234" w:type="dxa"/>
          </w:tcPr>
          <w:p w14:paraId="2B56258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1.3796</w:t>
            </w:r>
          </w:p>
        </w:tc>
        <w:tc>
          <w:tcPr>
            <w:tcW w:w="1234" w:type="dxa"/>
          </w:tcPr>
          <w:p w14:paraId="22EAE65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3C56DBE2" w14:textId="77777777">
        <w:tc>
          <w:tcPr>
            <w:tcW w:w="1234" w:type="dxa"/>
          </w:tcPr>
          <w:p w14:paraId="166BDE9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43479DF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2D84461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1.15</w:t>
            </w:r>
          </w:p>
        </w:tc>
        <w:tc>
          <w:tcPr>
            <w:tcW w:w="1234" w:type="dxa"/>
          </w:tcPr>
          <w:p w14:paraId="46823BD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0D3DC21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0.9204</w:t>
            </w:r>
          </w:p>
        </w:tc>
        <w:tc>
          <w:tcPr>
            <w:tcW w:w="1234" w:type="dxa"/>
          </w:tcPr>
          <w:p w14:paraId="154C3EF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1.3796</w:t>
            </w:r>
          </w:p>
        </w:tc>
        <w:tc>
          <w:tcPr>
            <w:tcW w:w="1234" w:type="dxa"/>
          </w:tcPr>
          <w:p w14:paraId="2918ED5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1143C428" w14:textId="77777777">
        <w:tc>
          <w:tcPr>
            <w:tcW w:w="1234" w:type="dxa"/>
          </w:tcPr>
          <w:p w14:paraId="6B3E316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4BFB625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05F8768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0.24</w:t>
            </w:r>
          </w:p>
        </w:tc>
        <w:tc>
          <w:tcPr>
            <w:tcW w:w="1234" w:type="dxa"/>
          </w:tcPr>
          <w:p w14:paraId="27E8DBF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0.0347</w:t>
            </w:r>
          </w:p>
        </w:tc>
        <w:tc>
          <w:tcPr>
            <w:tcW w:w="1234" w:type="dxa"/>
          </w:tcPr>
          <w:p w14:paraId="2B4C277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0.0104</w:t>
            </w:r>
          </w:p>
        </w:tc>
        <w:tc>
          <w:tcPr>
            <w:tcW w:w="1234" w:type="dxa"/>
          </w:tcPr>
          <w:p w14:paraId="2391EC2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0.4696</w:t>
            </w:r>
          </w:p>
        </w:tc>
        <w:tc>
          <w:tcPr>
            <w:tcW w:w="1234" w:type="dxa"/>
          </w:tcPr>
          <w:p w14:paraId="301E30D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4229EC27" w14:textId="77777777">
        <w:tc>
          <w:tcPr>
            <w:tcW w:w="1234" w:type="dxa"/>
          </w:tcPr>
          <w:p w14:paraId="6FC8DA2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076680D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026943B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0.49</w:t>
            </w:r>
          </w:p>
        </w:tc>
        <w:tc>
          <w:tcPr>
            <w:tcW w:w="1234" w:type="dxa"/>
          </w:tcPr>
          <w:p w14:paraId="1B57C99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11DDF80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0.2604</w:t>
            </w:r>
          </w:p>
        </w:tc>
        <w:tc>
          <w:tcPr>
            <w:tcW w:w="1234" w:type="dxa"/>
          </w:tcPr>
          <w:p w14:paraId="0B8128A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0.7196</w:t>
            </w:r>
          </w:p>
        </w:tc>
        <w:tc>
          <w:tcPr>
            <w:tcW w:w="1234" w:type="dxa"/>
          </w:tcPr>
          <w:p w14:paraId="7500FE5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4CFB0BD3" w14:textId="77777777">
        <w:tc>
          <w:tcPr>
            <w:tcW w:w="1234" w:type="dxa"/>
          </w:tcPr>
          <w:p w14:paraId="5D5575F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329AC6B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76C53ED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0.522</w:t>
            </w:r>
          </w:p>
        </w:tc>
        <w:tc>
          <w:tcPr>
            <w:tcW w:w="1234" w:type="dxa"/>
          </w:tcPr>
          <w:p w14:paraId="0809272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622F199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0.2924</w:t>
            </w:r>
          </w:p>
        </w:tc>
        <w:tc>
          <w:tcPr>
            <w:tcW w:w="1234" w:type="dxa"/>
          </w:tcPr>
          <w:p w14:paraId="43F5B8A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0.7516</w:t>
            </w:r>
          </w:p>
        </w:tc>
        <w:tc>
          <w:tcPr>
            <w:tcW w:w="1234" w:type="dxa"/>
          </w:tcPr>
          <w:p w14:paraId="44BACA9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262E1F06" w14:textId="77777777">
        <w:tc>
          <w:tcPr>
            <w:tcW w:w="1234" w:type="dxa"/>
          </w:tcPr>
          <w:p w14:paraId="560178F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118B6BD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2CB5AA9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0.92</w:t>
            </w:r>
          </w:p>
        </w:tc>
        <w:tc>
          <w:tcPr>
            <w:tcW w:w="1234" w:type="dxa"/>
          </w:tcPr>
          <w:p w14:paraId="505F451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71EB61F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0.6904</w:t>
            </w:r>
          </w:p>
        </w:tc>
        <w:tc>
          <w:tcPr>
            <w:tcW w:w="1234" w:type="dxa"/>
          </w:tcPr>
          <w:p w14:paraId="6E1956C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1.1496</w:t>
            </w:r>
          </w:p>
        </w:tc>
        <w:tc>
          <w:tcPr>
            <w:tcW w:w="1234" w:type="dxa"/>
          </w:tcPr>
          <w:p w14:paraId="5D2316C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3239C86C" w14:textId="77777777">
        <w:tc>
          <w:tcPr>
            <w:tcW w:w="1234" w:type="dxa"/>
          </w:tcPr>
          <w:p w14:paraId="5268E24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1CBD810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2D0ADA9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0.92</w:t>
            </w:r>
          </w:p>
        </w:tc>
        <w:tc>
          <w:tcPr>
            <w:tcW w:w="1234" w:type="dxa"/>
          </w:tcPr>
          <w:p w14:paraId="14704A1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2D7248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0.6904</w:t>
            </w:r>
          </w:p>
        </w:tc>
        <w:tc>
          <w:tcPr>
            <w:tcW w:w="1234" w:type="dxa"/>
          </w:tcPr>
          <w:p w14:paraId="02A1368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1.1496</w:t>
            </w:r>
          </w:p>
        </w:tc>
        <w:tc>
          <w:tcPr>
            <w:tcW w:w="1234" w:type="dxa"/>
          </w:tcPr>
          <w:p w14:paraId="7DB5603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21093C0B" w14:textId="77777777">
        <w:tc>
          <w:tcPr>
            <w:tcW w:w="1234" w:type="dxa"/>
          </w:tcPr>
          <w:p w14:paraId="6DCAB3E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146532A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095553A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0.92</w:t>
            </w:r>
          </w:p>
        </w:tc>
        <w:tc>
          <w:tcPr>
            <w:tcW w:w="1234" w:type="dxa"/>
          </w:tcPr>
          <w:p w14:paraId="297670A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FCD7C3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0.6904</w:t>
            </w:r>
          </w:p>
        </w:tc>
        <w:tc>
          <w:tcPr>
            <w:tcW w:w="1234" w:type="dxa"/>
          </w:tcPr>
          <w:p w14:paraId="4923C60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1.1496</w:t>
            </w:r>
          </w:p>
        </w:tc>
        <w:tc>
          <w:tcPr>
            <w:tcW w:w="1234" w:type="dxa"/>
          </w:tcPr>
          <w:p w14:paraId="7C7148F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45E8EBED" w14:textId="77777777">
        <w:tc>
          <w:tcPr>
            <w:tcW w:w="1234" w:type="dxa"/>
          </w:tcPr>
          <w:p w14:paraId="7A5145D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1AF12CC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314EFEC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0.25</w:t>
            </w:r>
          </w:p>
        </w:tc>
        <w:tc>
          <w:tcPr>
            <w:tcW w:w="1234" w:type="dxa"/>
          </w:tcPr>
          <w:p w14:paraId="3E91964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0.0242</w:t>
            </w:r>
          </w:p>
        </w:tc>
        <w:tc>
          <w:tcPr>
            <w:tcW w:w="1234" w:type="dxa"/>
          </w:tcPr>
          <w:p w14:paraId="723FD8A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0.0204</w:t>
            </w:r>
          </w:p>
        </w:tc>
        <w:tc>
          <w:tcPr>
            <w:tcW w:w="1234" w:type="dxa"/>
          </w:tcPr>
          <w:p w14:paraId="16680A0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0.4796</w:t>
            </w:r>
          </w:p>
        </w:tc>
        <w:tc>
          <w:tcPr>
            <w:tcW w:w="1234" w:type="dxa"/>
          </w:tcPr>
          <w:p w14:paraId="3054F28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6364A5B4" w14:textId="77777777">
        <w:tc>
          <w:tcPr>
            <w:tcW w:w="1234" w:type="dxa"/>
          </w:tcPr>
          <w:p w14:paraId="13AFB67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56F8DFF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24B582B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0.282</w:t>
            </w:r>
          </w:p>
        </w:tc>
        <w:tc>
          <w:tcPr>
            <w:tcW w:w="1234" w:type="dxa"/>
          </w:tcPr>
          <w:p w14:paraId="62647AD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0.0071</w:t>
            </w:r>
          </w:p>
        </w:tc>
        <w:tc>
          <w:tcPr>
            <w:tcW w:w="1234" w:type="dxa"/>
          </w:tcPr>
          <w:p w14:paraId="43C9C4E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0.0524</w:t>
            </w:r>
          </w:p>
        </w:tc>
        <w:tc>
          <w:tcPr>
            <w:tcW w:w="1234" w:type="dxa"/>
          </w:tcPr>
          <w:p w14:paraId="2E93A53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0.5116</w:t>
            </w:r>
          </w:p>
        </w:tc>
        <w:tc>
          <w:tcPr>
            <w:tcW w:w="1234" w:type="dxa"/>
          </w:tcPr>
          <w:p w14:paraId="7136EE6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1019FDB9" w14:textId="77777777">
        <w:tc>
          <w:tcPr>
            <w:tcW w:w="1234" w:type="dxa"/>
          </w:tcPr>
          <w:p w14:paraId="2735E4E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599B24B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2FDC868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0.68</w:t>
            </w:r>
          </w:p>
        </w:tc>
        <w:tc>
          <w:tcPr>
            <w:tcW w:w="1234" w:type="dxa"/>
          </w:tcPr>
          <w:p w14:paraId="3A21C12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BFC0CC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0.4504</w:t>
            </w:r>
          </w:p>
        </w:tc>
        <w:tc>
          <w:tcPr>
            <w:tcW w:w="1234" w:type="dxa"/>
          </w:tcPr>
          <w:p w14:paraId="4F81E6D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0.9096</w:t>
            </w:r>
          </w:p>
        </w:tc>
        <w:tc>
          <w:tcPr>
            <w:tcW w:w="1234" w:type="dxa"/>
          </w:tcPr>
          <w:p w14:paraId="4581655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42DC8225" w14:textId="77777777">
        <w:tc>
          <w:tcPr>
            <w:tcW w:w="1234" w:type="dxa"/>
          </w:tcPr>
          <w:p w14:paraId="5027556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10036CC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6E705EB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0.68</w:t>
            </w:r>
          </w:p>
        </w:tc>
        <w:tc>
          <w:tcPr>
            <w:tcW w:w="1234" w:type="dxa"/>
          </w:tcPr>
          <w:p w14:paraId="67EE5F3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EC74E1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0.4504</w:t>
            </w:r>
          </w:p>
        </w:tc>
        <w:tc>
          <w:tcPr>
            <w:tcW w:w="1234" w:type="dxa"/>
          </w:tcPr>
          <w:p w14:paraId="7F0BC06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0.9096</w:t>
            </w:r>
          </w:p>
        </w:tc>
        <w:tc>
          <w:tcPr>
            <w:tcW w:w="1234" w:type="dxa"/>
          </w:tcPr>
          <w:p w14:paraId="00E095B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769449D1" w14:textId="77777777">
        <w:tc>
          <w:tcPr>
            <w:tcW w:w="1234" w:type="dxa"/>
          </w:tcPr>
          <w:p w14:paraId="2079982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73CF569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7439450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0.68</w:t>
            </w:r>
          </w:p>
        </w:tc>
        <w:tc>
          <w:tcPr>
            <w:tcW w:w="1234" w:type="dxa"/>
          </w:tcPr>
          <w:p w14:paraId="54191E1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62A4336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0.4504</w:t>
            </w:r>
          </w:p>
        </w:tc>
        <w:tc>
          <w:tcPr>
            <w:tcW w:w="1234" w:type="dxa"/>
          </w:tcPr>
          <w:p w14:paraId="505477C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0.9096</w:t>
            </w:r>
          </w:p>
        </w:tc>
        <w:tc>
          <w:tcPr>
            <w:tcW w:w="1234" w:type="dxa"/>
          </w:tcPr>
          <w:p w14:paraId="53837E6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497E7FCF" w14:textId="77777777">
        <w:tc>
          <w:tcPr>
            <w:tcW w:w="1234" w:type="dxa"/>
          </w:tcPr>
          <w:p w14:paraId="31E0DD6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1A9B53E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53ED717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0.032</w:t>
            </w:r>
          </w:p>
        </w:tc>
        <w:tc>
          <w:tcPr>
            <w:tcW w:w="1234" w:type="dxa"/>
          </w:tcPr>
          <w:p w14:paraId="5726F22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0.9999</w:t>
            </w:r>
          </w:p>
        </w:tc>
        <w:tc>
          <w:tcPr>
            <w:tcW w:w="1234" w:type="dxa"/>
          </w:tcPr>
          <w:p w14:paraId="0C2532D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-0.1976</w:t>
            </w:r>
          </w:p>
        </w:tc>
        <w:tc>
          <w:tcPr>
            <w:tcW w:w="1234" w:type="dxa"/>
          </w:tcPr>
          <w:p w14:paraId="0A1C261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0.2616</w:t>
            </w:r>
          </w:p>
        </w:tc>
        <w:tc>
          <w:tcPr>
            <w:tcW w:w="1234" w:type="dxa"/>
          </w:tcPr>
          <w:p w14:paraId="74ED2A5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False</w:t>
            </w:r>
          </w:p>
        </w:tc>
      </w:tr>
      <w:tr w:rsidR="00286410" w:rsidRPr="00026391" w14:paraId="7FE55EA0" w14:textId="77777777">
        <w:tc>
          <w:tcPr>
            <w:tcW w:w="1234" w:type="dxa"/>
          </w:tcPr>
          <w:p w14:paraId="14F9FC3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554CD56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7FA3454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0.43</w:t>
            </w:r>
          </w:p>
        </w:tc>
        <w:tc>
          <w:tcPr>
            <w:tcW w:w="1234" w:type="dxa"/>
          </w:tcPr>
          <w:p w14:paraId="35A4A5F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0880603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0.2004</w:t>
            </w:r>
          </w:p>
        </w:tc>
        <w:tc>
          <w:tcPr>
            <w:tcW w:w="1234" w:type="dxa"/>
          </w:tcPr>
          <w:p w14:paraId="3FF88D4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0.6596</w:t>
            </w:r>
          </w:p>
        </w:tc>
        <w:tc>
          <w:tcPr>
            <w:tcW w:w="1234" w:type="dxa"/>
          </w:tcPr>
          <w:p w14:paraId="3D51A2F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347FA561" w14:textId="77777777">
        <w:tc>
          <w:tcPr>
            <w:tcW w:w="1234" w:type="dxa"/>
          </w:tcPr>
          <w:p w14:paraId="1D6C273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59297C5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2794E0A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0.43</w:t>
            </w:r>
          </w:p>
        </w:tc>
        <w:tc>
          <w:tcPr>
            <w:tcW w:w="1234" w:type="dxa"/>
          </w:tcPr>
          <w:p w14:paraId="157AB9C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2036356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0.2004</w:t>
            </w:r>
          </w:p>
        </w:tc>
        <w:tc>
          <w:tcPr>
            <w:tcW w:w="1234" w:type="dxa"/>
          </w:tcPr>
          <w:p w14:paraId="5AAC758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0.6596</w:t>
            </w:r>
          </w:p>
        </w:tc>
        <w:tc>
          <w:tcPr>
            <w:tcW w:w="1234" w:type="dxa"/>
          </w:tcPr>
          <w:p w14:paraId="2525C19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783B5D30" w14:textId="77777777">
        <w:tc>
          <w:tcPr>
            <w:tcW w:w="1234" w:type="dxa"/>
          </w:tcPr>
          <w:p w14:paraId="1FF83B9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11125F3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08DC125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0.43</w:t>
            </w:r>
          </w:p>
        </w:tc>
        <w:tc>
          <w:tcPr>
            <w:tcW w:w="1234" w:type="dxa"/>
          </w:tcPr>
          <w:p w14:paraId="7DB80DA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18F1E55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0.2004</w:t>
            </w:r>
          </w:p>
        </w:tc>
        <w:tc>
          <w:tcPr>
            <w:tcW w:w="1234" w:type="dxa"/>
          </w:tcPr>
          <w:p w14:paraId="12F9051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0.6596</w:t>
            </w:r>
          </w:p>
        </w:tc>
        <w:tc>
          <w:tcPr>
            <w:tcW w:w="1234" w:type="dxa"/>
          </w:tcPr>
          <w:p w14:paraId="76460BB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5FE11066" w14:textId="77777777">
        <w:tc>
          <w:tcPr>
            <w:tcW w:w="1234" w:type="dxa"/>
          </w:tcPr>
          <w:p w14:paraId="1872FD31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0E67F2E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44DF5BCB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0.398</w:t>
            </w:r>
          </w:p>
        </w:tc>
        <w:tc>
          <w:tcPr>
            <w:tcW w:w="1234" w:type="dxa"/>
          </w:tcPr>
          <w:p w14:paraId="47D1519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0.0001</w:t>
            </w:r>
          </w:p>
        </w:tc>
        <w:tc>
          <w:tcPr>
            <w:tcW w:w="1234" w:type="dxa"/>
          </w:tcPr>
          <w:p w14:paraId="4433D55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0.1684</w:t>
            </w:r>
          </w:p>
        </w:tc>
        <w:tc>
          <w:tcPr>
            <w:tcW w:w="1234" w:type="dxa"/>
          </w:tcPr>
          <w:p w14:paraId="138C290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0.6276</w:t>
            </w:r>
          </w:p>
        </w:tc>
        <w:tc>
          <w:tcPr>
            <w:tcW w:w="1234" w:type="dxa"/>
          </w:tcPr>
          <w:p w14:paraId="030E8A6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2E1D4138" w14:textId="77777777">
        <w:tc>
          <w:tcPr>
            <w:tcW w:w="1234" w:type="dxa"/>
          </w:tcPr>
          <w:p w14:paraId="583EF79E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02AE3BB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7135DB1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0.398</w:t>
            </w:r>
          </w:p>
        </w:tc>
        <w:tc>
          <w:tcPr>
            <w:tcW w:w="1234" w:type="dxa"/>
          </w:tcPr>
          <w:p w14:paraId="3A229B4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0.0001</w:t>
            </w:r>
          </w:p>
        </w:tc>
        <w:tc>
          <w:tcPr>
            <w:tcW w:w="1234" w:type="dxa"/>
          </w:tcPr>
          <w:p w14:paraId="5CAC043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0.1684</w:t>
            </w:r>
          </w:p>
        </w:tc>
        <w:tc>
          <w:tcPr>
            <w:tcW w:w="1234" w:type="dxa"/>
          </w:tcPr>
          <w:p w14:paraId="4E2B149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0.6276</w:t>
            </w:r>
          </w:p>
        </w:tc>
        <w:tc>
          <w:tcPr>
            <w:tcW w:w="1234" w:type="dxa"/>
          </w:tcPr>
          <w:p w14:paraId="65C0BCF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6D251E95" w14:textId="77777777">
        <w:tc>
          <w:tcPr>
            <w:tcW w:w="1234" w:type="dxa"/>
          </w:tcPr>
          <w:p w14:paraId="335BC8C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63314B8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752C96A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0.398</w:t>
            </w:r>
          </w:p>
        </w:tc>
        <w:tc>
          <w:tcPr>
            <w:tcW w:w="1234" w:type="dxa"/>
          </w:tcPr>
          <w:p w14:paraId="4A9D29A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0.0001</w:t>
            </w:r>
          </w:p>
        </w:tc>
        <w:tc>
          <w:tcPr>
            <w:tcW w:w="1234" w:type="dxa"/>
          </w:tcPr>
          <w:p w14:paraId="0A53347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0.1684</w:t>
            </w:r>
          </w:p>
        </w:tc>
        <w:tc>
          <w:tcPr>
            <w:tcW w:w="1234" w:type="dxa"/>
          </w:tcPr>
          <w:p w14:paraId="350FD84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0.6276</w:t>
            </w:r>
          </w:p>
        </w:tc>
        <w:tc>
          <w:tcPr>
            <w:tcW w:w="1234" w:type="dxa"/>
          </w:tcPr>
          <w:p w14:paraId="3BE8CD9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True</w:t>
            </w:r>
          </w:p>
        </w:tc>
      </w:tr>
      <w:tr w:rsidR="00286410" w:rsidRPr="00026391" w14:paraId="48C4AF10" w14:textId="77777777">
        <w:tc>
          <w:tcPr>
            <w:tcW w:w="1234" w:type="dxa"/>
          </w:tcPr>
          <w:p w14:paraId="4413217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2CF74B9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261AA6C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677D2DD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485422C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-0.2296</w:t>
            </w:r>
          </w:p>
        </w:tc>
        <w:tc>
          <w:tcPr>
            <w:tcW w:w="1234" w:type="dxa"/>
          </w:tcPr>
          <w:p w14:paraId="5EC7742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0.2296</w:t>
            </w:r>
          </w:p>
        </w:tc>
        <w:tc>
          <w:tcPr>
            <w:tcW w:w="1234" w:type="dxa"/>
          </w:tcPr>
          <w:p w14:paraId="24BEDA2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False</w:t>
            </w:r>
          </w:p>
        </w:tc>
      </w:tr>
      <w:tr w:rsidR="00286410" w:rsidRPr="00026391" w14:paraId="63BC59BE" w14:textId="77777777">
        <w:tc>
          <w:tcPr>
            <w:tcW w:w="1234" w:type="dxa"/>
          </w:tcPr>
          <w:p w14:paraId="3C7CD3E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1BDB002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3BA1452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4E6244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7C0BC74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-0.2296</w:t>
            </w:r>
          </w:p>
        </w:tc>
        <w:tc>
          <w:tcPr>
            <w:tcW w:w="1234" w:type="dxa"/>
          </w:tcPr>
          <w:p w14:paraId="6AEA0F0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0.2296</w:t>
            </w:r>
          </w:p>
        </w:tc>
        <w:tc>
          <w:tcPr>
            <w:tcW w:w="1234" w:type="dxa"/>
          </w:tcPr>
          <w:p w14:paraId="304F0D4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False</w:t>
            </w:r>
          </w:p>
        </w:tc>
      </w:tr>
      <w:tr w:rsidR="00286410" w:rsidRPr="00026391" w14:paraId="5CAE8C4F" w14:textId="77777777">
        <w:tc>
          <w:tcPr>
            <w:tcW w:w="1234" w:type="dxa"/>
          </w:tcPr>
          <w:p w14:paraId="4BCBB3C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60BCA66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40484702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2FD8FB28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322808C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-0.2296</w:t>
            </w:r>
          </w:p>
        </w:tc>
        <w:tc>
          <w:tcPr>
            <w:tcW w:w="1234" w:type="dxa"/>
          </w:tcPr>
          <w:p w14:paraId="44E636B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0.2296</w:t>
            </w:r>
          </w:p>
        </w:tc>
        <w:tc>
          <w:tcPr>
            <w:tcW w:w="1234" w:type="dxa"/>
          </w:tcPr>
          <w:p w14:paraId="4ECE5563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False</w:t>
            </w:r>
          </w:p>
        </w:tc>
      </w:tr>
    </w:tbl>
    <w:p w14:paraId="2F498845" w14:textId="77777777" w:rsidR="00286410" w:rsidRPr="00026391" w:rsidRDefault="00EE29A6">
      <w:pPr>
        <w:pStyle w:val="Heading2"/>
        <w:rPr>
          <w:sz w:val="24"/>
          <w:szCs w:val="24"/>
        </w:rPr>
      </w:pPr>
      <w:r w:rsidRPr="00026391">
        <w:rPr>
          <w:sz w:val="24"/>
          <w:szCs w:val="24"/>
        </w:rP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6410" w:rsidRPr="00026391" w14:paraId="1F5B9D55" w14:textId="77777777">
        <w:tc>
          <w:tcPr>
            <w:tcW w:w="2880" w:type="dxa"/>
          </w:tcPr>
          <w:p w14:paraId="32FD832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Group</w:t>
            </w:r>
          </w:p>
        </w:tc>
        <w:tc>
          <w:tcPr>
            <w:tcW w:w="2880" w:type="dxa"/>
          </w:tcPr>
          <w:p w14:paraId="429E337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2880" w:type="dxa"/>
          </w:tcPr>
          <w:p w14:paraId="4A28EEB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b/>
                <w:sz w:val="20"/>
                <w:szCs w:val="20"/>
              </w:rPr>
              <w:t>Values</w:t>
            </w:r>
          </w:p>
        </w:tc>
      </w:tr>
      <w:tr w:rsidR="00286410" w:rsidRPr="00026391" w14:paraId="5F2B6CBC" w14:textId="77777777">
        <w:tc>
          <w:tcPr>
            <w:tcW w:w="2880" w:type="dxa"/>
          </w:tcPr>
          <w:p w14:paraId="18AF831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1</w:t>
            </w:r>
          </w:p>
        </w:tc>
        <w:tc>
          <w:tcPr>
            <w:tcW w:w="2880" w:type="dxa"/>
          </w:tcPr>
          <w:p w14:paraId="204518EC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15D9CA1D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1.75, 1.75, 2.00, 1.75, 1.75</w:t>
            </w:r>
          </w:p>
        </w:tc>
      </w:tr>
      <w:tr w:rsidR="00286410" w:rsidRPr="00026391" w14:paraId="653E06F2" w14:textId="77777777">
        <w:tc>
          <w:tcPr>
            <w:tcW w:w="2880" w:type="dxa"/>
          </w:tcPr>
          <w:p w14:paraId="1FF75CF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2</w:t>
            </w:r>
          </w:p>
        </w:tc>
        <w:tc>
          <w:tcPr>
            <w:tcW w:w="2880" w:type="dxa"/>
          </w:tcPr>
          <w:p w14:paraId="6FB61C1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3860663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3.00, 2.50, 3.00, 2.75, 3.00</w:t>
            </w:r>
          </w:p>
        </w:tc>
      </w:tr>
      <w:tr w:rsidR="00286410" w:rsidRPr="00026391" w14:paraId="71AE111D" w14:textId="77777777">
        <w:tc>
          <w:tcPr>
            <w:tcW w:w="2880" w:type="dxa"/>
          </w:tcPr>
          <w:p w14:paraId="179D703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3</w:t>
            </w:r>
          </w:p>
        </w:tc>
        <w:tc>
          <w:tcPr>
            <w:tcW w:w="2880" w:type="dxa"/>
          </w:tcPr>
          <w:p w14:paraId="0DE7DDC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1334F52A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3.20, 3.00, 3.10, 3.00, 3.10</w:t>
            </w:r>
          </w:p>
        </w:tc>
      </w:tr>
      <w:tr w:rsidR="00286410" w:rsidRPr="00026391" w14:paraId="4516BCB8" w14:textId="77777777">
        <w:tc>
          <w:tcPr>
            <w:tcW w:w="2880" w:type="dxa"/>
          </w:tcPr>
          <w:p w14:paraId="3DD382F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4</w:t>
            </w:r>
          </w:p>
        </w:tc>
        <w:tc>
          <w:tcPr>
            <w:tcW w:w="2880" w:type="dxa"/>
          </w:tcPr>
          <w:p w14:paraId="76541A4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1380890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3.30, 3.30, 3.35, 3.30, 3.35</w:t>
            </w:r>
          </w:p>
        </w:tc>
      </w:tr>
      <w:tr w:rsidR="00286410" w:rsidRPr="00026391" w14:paraId="0036A9CE" w14:textId="77777777">
        <w:tc>
          <w:tcPr>
            <w:tcW w:w="2880" w:type="dxa"/>
          </w:tcPr>
          <w:p w14:paraId="1452C87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5</w:t>
            </w:r>
          </w:p>
        </w:tc>
        <w:tc>
          <w:tcPr>
            <w:tcW w:w="2880" w:type="dxa"/>
          </w:tcPr>
          <w:p w14:paraId="46E267F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76BB083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3.71, 3.71, 3.57, 3.43, 3.43</w:t>
            </w:r>
          </w:p>
        </w:tc>
      </w:tr>
      <w:tr w:rsidR="00286410" w:rsidRPr="00026391" w14:paraId="4D9712E8" w14:textId="77777777">
        <w:tc>
          <w:tcPr>
            <w:tcW w:w="2880" w:type="dxa"/>
          </w:tcPr>
          <w:p w14:paraId="4C1D018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6</w:t>
            </w:r>
          </w:p>
        </w:tc>
        <w:tc>
          <w:tcPr>
            <w:tcW w:w="2880" w:type="dxa"/>
          </w:tcPr>
          <w:p w14:paraId="0FCF7827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25411A3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3.85, 3.54, 3.54, 3.54, 3.54</w:t>
            </w:r>
          </w:p>
        </w:tc>
      </w:tr>
      <w:tr w:rsidR="00286410" w:rsidRPr="00026391" w14:paraId="2DA832A0" w14:textId="77777777">
        <w:tc>
          <w:tcPr>
            <w:tcW w:w="2880" w:type="dxa"/>
          </w:tcPr>
          <w:p w14:paraId="37BD3C34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7</w:t>
            </w:r>
          </w:p>
        </w:tc>
        <w:tc>
          <w:tcPr>
            <w:tcW w:w="2880" w:type="dxa"/>
          </w:tcPr>
          <w:p w14:paraId="71BB5C4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3BCFCAE9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 xml:space="preserve">4.00, 4.00, </w:t>
            </w:r>
            <w:r w:rsidRPr="00026391">
              <w:rPr>
                <w:sz w:val="20"/>
                <w:szCs w:val="20"/>
              </w:rPr>
              <w:t>4.00, 4.00, 4.00</w:t>
            </w:r>
          </w:p>
        </w:tc>
      </w:tr>
      <w:tr w:rsidR="00286410" w:rsidRPr="00026391" w14:paraId="6D5FE7B5" w14:textId="77777777">
        <w:tc>
          <w:tcPr>
            <w:tcW w:w="2880" w:type="dxa"/>
          </w:tcPr>
          <w:p w14:paraId="28AADFC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8</w:t>
            </w:r>
          </w:p>
        </w:tc>
        <w:tc>
          <w:tcPr>
            <w:tcW w:w="2880" w:type="dxa"/>
          </w:tcPr>
          <w:p w14:paraId="3E575285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37059CDF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4.00, 4.00, 4.00, 4.00, 4.00</w:t>
            </w:r>
          </w:p>
        </w:tc>
      </w:tr>
      <w:tr w:rsidR="00286410" w:rsidRPr="00026391" w14:paraId="552903CE" w14:textId="77777777">
        <w:tc>
          <w:tcPr>
            <w:tcW w:w="2880" w:type="dxa"/>
          </w:tcPr>
          <w:p w14:paraId="1348FCA6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Group 9</w:t>
            </w:r>
          </w:p>
        </w:tc>
        <w:tc>
          <w:tcPr>
            <w:tcW w:w="2880" w:type="dxa"/>
          </w:tcPr>
          <w:p w14:paraId="7211236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16870720" w14:textId="77777777" w:rsidR="00286410" w:rsidRPr="00026391" w:rsidRDefault="00EE29A6">
            <w:pPr>
              <w:rPr>
                <w:sz w:val="20"/>
                <w:szCs w:val="20"/>
              </w:rPr>
            </w:pPr>
            <w:r w:rsidRPr="00026391">
              <w:rPr>
                <w:sz w:val="20"/>
                <w:szCs w:val="20"/>
              </w:rPr>
              <w:t>4.00, 4.00, 4.00, 4.00, 4.00</w:t>
            </w:r>
          </w:p>
        </w:tc>
      </w:tr>
    </w:tbl>
    <w:p w14:paraId="2183E3FC" w14:textId="77A5E8FB" w:rsidR="00286410" w:rsidRDefault="00286410">
      <w:pPr>
        <w:rPr>
          <w:sz w:val="20"/>
          <w:szCs w:val="20"/>
        </w:rPr>
      </w:pPr>
    </w:p>
    <w:p w14:paraId="32E7E876" w14:textId="05CDB357" w:rsidR="00EE29A6" w:rsidRDefault="00EE29A6">
      <w:pPr>
        <w:rPr>
          <w:sz w:val="20"/>
          <w:szCs w:val="20"/>
        </w:rPr>
      </w:pPr>
    </w:p>
    <w:p w14:paraId="3F65B41F" w14:textId="77777777" w:rsidR="00EE29A6" w:rsidRPr="00026391" w:rsidRDefault="00EE29A6">
      <w:pPr>
        <w:rPr>
          <w:sz w:val="20"/>
          <w:szCs w:val="20"/>
        </w:rPr>
      </w:pPr>
    </w:p>
    <w:sectPr w:rsidR="00EE29A6" w:rsidRPr="000263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391"/>
    <w:rsid w:val="00034616"/>
    <w:rsid w:val="0006063C"/>
    <w:rsid w:val="0015074B"/>
    <w:rsid w:val="00286410"/>
    <w:rsid w:val="0029639D"/>
    <w:rsid w:val="00326F90"/>
    <w:rsid w:val="00AA1D8D"/>
    <w:rsid w:val="00B47730"/>
    <w:rsid w:val="00CB0664"/>
    <w:rsid w:val="00EE29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26D14"/>
  <w14:defaultImageDpi w14:val="300"/>
  <w15:docId w15:val="{E580D36B-BDD1-4077-B78F-D420CBCB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3</cp:revision>
  <cp:lastPrinted>2025-12-02T10:18:00Z</cp:lastPrinted>
  <dcterms:created xsi:type="dcterms:W3CDTF">2013-12-23T23:15:00Z</dcterms:created>
  <dcterms:modified xsi:type="dcterms:W3CDTF">2025-12-02T10:18:00Z</dcterms:modified>
  <cp:category/>
</cp:coreProperties>
</file>