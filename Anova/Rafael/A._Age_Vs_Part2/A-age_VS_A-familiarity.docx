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A1193" w14:textId="77777777" w:rsidR="00F77F24" w:rsidRDefault="0006224F">
      <w:pPr>
        <w:pStyle w:val="Title"/>
        <w:jc w:val="center"/>
      </w:pPr>
      <w:r>
        <w:t>ANOVA Age VS Familiarity</w:t>
      </w:r>
    </w:p>
    <w:p w14:paraId="3EA130DC" w14:textId="77777777" w:rsidR="00F77F24" w:rsidRDefault="0006224F">
      <w:pPr>
        <w:pStyle w:val="Heading2"/>
        <w:jc w:val="center"/>
      </w:pPr>
      <w:r>
        <w:t>Anova Results</w:t>
      </w:r>
    </w:p>
    <w:p w14:paraId="48DC3685" w14:textId="71A1D734" w:rsidR="00F77F24" w:rsidRDefault="0006224F">
      <w:pPr>
        <w:jc w:val="center"/>
      </w:pPr>
      <w:r>
        <w:t>Generated on: 2025-11-29 22:49:59</w:t>
      </w:r>
    </w:p>
    <w:p w14:paraId="68C9E677" w14:textId="38DD9CAA" w:rsidR="0006224F" w:rsidRDefault="0006224F">
      <w:pPr>
        <w:jc w:val="center"/>
      </w:pPr>
      <w:r>
        <w:t>By: Rafael</w:t>
      </w:r>
    </w:p>
    <w:p w14:paraId="43247AE9" w14:textId="77777777" w:rsidR="00F77F24" w:rsidRDefault="00F77F24"/>
    <w:p w14:paraId="698C1A61" w14:textId="77777777" w:rsidR="00F77F24" w:rsidRDefault="0006224F">
      <w:pPr>
        <w:pStyle w:val="Heading2"/>
      </w:pPr>
      <w: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77F24" w14:paraId="6D9D6CEF" w14:textId="77777777">
        <w:tc>
          <w:tcPr>
            <w:tcW w:w="2160" w:type="dxa"/>
          </w:tcPr>
          <w:p w14:paraId="3EDCDDFF" w14:textId="77777777" w:rsidR="00F77F24" w:rsidRDefault="0006224F">
            <w:r>
              <w:rPr>
                <w:b/>
              </w:rPr>
              <w:t>Age Group</w:t>
            </w:r>
          </w:p>
        </w:tc>
        <w:tc>
          <w:tcPr>
            <w:tcW w:w="2160" w:type="dxa"/>
          </w:tcPr>
          <w:p w14:paraId="3A3D428C" w14:textId="77777777" w:rsidR="00F77F24" w:rsidRDefault="0006224F">
            <w:r>
              <w:rPr>
                <w:b/>
              </w:rPr>
              <w:t>Mean</w:t>
            </w:r>
          </w:p>
        </w:tc>
        <w:tc>
          <w:tcPr>
            <w:tcW w:w="2160" w:type="dxa"/>
          </w:tcPr>
          <w:p w14:paraId="5B2ED691" w14:textId="77777777" w:rsidR="00F77F24" w:rsidRDefault="0006224F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2EEA4D1F" w14:textId="77777777" w:rsidR="00F77F24" w:rsidRDefault="0006224F">
            <w:r>
              <w:rPr>
                <w:b/>
              </w:rPr>
              <w:t>Std. Dev</w:t>
            </w:r>
          </w:p>
        </w:tc>
      </w:tr>
      <w:tr w:rsidR="00F77F24" w14:paraId="17CA9C39" w14:textId="77777777">
        <w:tc>
          <w:tcPr>
            <w:tcW w:w="2160" w:type="dxa"/>
          </w:tcPr>
          <w:p w14:paraId="4B690263" w14:textId="77777777" w:rsidR="00F77F24" w:rsidRDefault="0006224F">
            <w:r>
              <w:t>Below 25</w:t>
            </w:r>
          </w:p>
        </w:tc>
        <w:tc>
          <w:tcPr>
            <w:tcW w:w="2160" w:type="dxa"/>
          </w:tcPr>
          <w:p w14:paraId="168D69A8" w14:textId="77777777" w:rsidR="00F77F24" w:rsidRDefault="0006224F">
            <w:r>
              <w:t>3.570</w:t>
            </w:r>
          </w:p>
        </w:tc>
        <w:tc>
          <w:tcPr>
            <w:tcW w:w="2160" w:type="dxa"/>
          </w:tcPr>
          <w:p w14:paraId="4A1B15C4" w14:textId="77777777" w:rsidR="00F77F24" w:rsidRDefault="0006224F">
            <w:r>
              <w:t>5</w:t>
            </w:r>
          </w:p>
        </w:tc>
        <w:tc>
          <w:tcPr>
            <w:tcW w:w="2160" w:type="dxa"/>
          </w:tcPr>
          <w:p w14:paraId="0C1EE1D7" w14:textId="77777777" w:rsidR="00F77F24" w:rsidRDefault="0006224F">
            <w:r>
              <w:t>0.0894</w:t>
            </w:r>
          </w:p>
        </w:tc>
      </w:tr>
      <w:tr w:rsidR="00F77F24" w14:paraId="78245388" w14:textId="77777777">
        <w:tc>
          <w:tcPr>
            <w:tcW w:w="2160" w:type="dxa"/>
          </w:tcPr>
          <w:p w14:paraId="52D7E324" w14:textId="77777777" w:rsidR="00F77F24" w:rsidRDefault="0006224F">
            <w:r>
              <w:t>25-29</w:t>
            </w:r>
          </w:p>
        </w:tc>
        <w:tc>
          <w:tcPr>
            <w:tcW w:w="2160" w:type="dxa"/>
          </w:tcPr>
          <w:p w14:paraId="3F31AAE7" w14:textId="77777777" w:rsidR="00F77F24" w:rsidRDefault="0006224F">
            <w:r>
              <w:t>3.000</w:t>
            </w:r>
          </w:p>
        </w:tc>
        <w:tc>
          <w:tcPr>
            <w:tcW w:w="2160" w:type="dxa"/>
          </w:tcPr>
          <w:p w14:paraId="6F763D0D" w14:textId="77777777" w:rsidR="00F77F24" w:rsidRDefault="0006224F">
            <w:r>
              <w:t>5</w:t>
            </w:r>
          </w:p>
        </w:tc>
        <w:tc>
          <w:tcPr>
            <w:tcW w:w="2160" w:type="dxa"/>
          </w:tcPr>
          <w:p w14:paraId="26111376" w14:textId="77777777" w:rsidR="00F77F24" w:rsidRDefault="0006224F">
            <w:r>
              <w:t>0.0000</w:t>
            </w:r>
          </w:p>
        </w:tc>
      </w:tr>
      <w:tr w:rsidR="00F77F24" w14:paraId="6B9266E5" w14:textId="77777777">
        <w:tc>
          <w:tcPr>
            <w:tcW w:w="2160" w:type="dxa"/>
          </w:tcPr>
          <w:p w14:paraId="24A5750E" w14:textId="77777777" w:rsidR="00F77F24" w:rsidRDefault="0006224F">
            <w:r>
              <w:t>30-34</w:t>
            </w:r>
          </w:p>
        </w:tc>
        <w:tc>
          <w:tcPr>
            <w:tcW w:w="2160" w:type="dxa"/>
          </w:tcPr>
          <w:p w14:paraId="7A885C3F" w14:textId="77777777" w:rsidR="00F77F24" w:rsidRDefault="0006224F">
            <w:r>
              <w:t>3.466</w:t>
            </w:r>
          </w:p>
        </w:tc>
        <w:tc>
          <w:tcPr>
            <w:tcW w:w="2160" w:type="dxa"/>
          </w:tcPr>
          <w:p w14:paraId="5C47C5A3" w14:textId="77777777" w:rsidR="00F77F24" w:rsidRDefault="0006224F">
            <w:r>
              <w:t>5</w:t>
            </w:r>
          </w:p>
        </w:tc>
        <w:tc>
          <w:tcPr>
            <w:tcW w:w="2160" w:type="dxa"/>
          </w:tcPr>
          <w:p w14:paraId="4875D5A8" w14:textId="77777777" w:rsidR="00F77F24" w:rsidRDefault="0006224F">
            <w:r>
              <w:t>0.1862</w:t>
            </w:r>
          </w:p>
        </w:tc>
      </w:tr>
      <w:tr w:rsidR="00F77F24" w14:paraId="06DACCE0" w14:textId="77777777">
        <w:tc>
          <w:tcPr>
            <w:tcW w:w="2160" w:type="dxa"/>
          </w:tcPr>
          <w:p w14:paraId="6A82495D" w14:textId="77777777" w:rsidR="00F77F24" w:rsidRDefault="0006224F">
            <w:r>
              <w:t>35-39</w:t>
            </w:r>
          </w:p>
        </w:tc>
        <w:tc>
          <w:tcPr>
            <w:tcW w:w="2160" w:type="dxa"/>
          </w:tcPr>
          <w:p w14:paraId="23455D76" w14:textId="77777777" w:rsidR="00F77F24" w:rsidRDefault="0006224F">
            <w:r>
              <w:t>3.640</w:t>
            </w:r>
          </w:p>
        </w:tc>
        <w:tc>
          <w:tcPr>
            <w:tcW w:w="2160" w:type="dxa"/>
          </w:tcPr>
          <w:p w14:paraId="371F4831" w14:textId="77777777" w:rsidR="00F77F24" w:rsidRDefault="0006224F">
            <w:r>
              <w:t>5</w:t>
            </w:r>
          </w:p>
        </w:tc>
        <w:tc>
          <w:tcPr>
            <w:tcW w:w="2160" w:type="dxa"/>
          </w:tcPr>
          <w:p w14:paraId="46214EDA" w14:textId="77777777" w:rsidR="00F77F24" w:rsidRDefault="0006224F">
            <w:r>
              <w:t>0.0636</w:t>
            </w:r>
          </w:p>
        </w:tc>
      </w:tr>
      <w:tr w:rsidR="00F77F24" w14:paraId="2474D2F8" w14:textId="77777777">
        <w:tc>
          <w:tcPr>
            <w:tcW w:w="2160" w:type="dxa"/>
          </w:tcPr>
          <w:p w14:paraId="12F27263" w14:textId="77777777" w:rsidR="00F77F24" w:rsidRDefault="0006224F">
            <w:r>
              <w:t>40-44</w:t>
            </w:r>
          </w:p>
        </w:tc>
        <w:tc>
          <w:tcPr>
            <w:tcW w:w="2160" w:type="dxa"/>
          </w:tcPr>
          <w:p w14:paraId="7A1AFE9A" w14:textId="77777777" w:rsidR="00F77F24" w:rsidRDefault="0006224F">
            <w:r>
              <w:t>3.176</w:t>
            </w:r>
          </w:p>
        </w:tc>
        <w:tc>
          <w:tcPr>
            <w:tcW w:w="2160" w:type="dxa"/>
          </w:tcPr>
          <w:p w14:paraId="78A65473" w14:textId="77777777" w:rsidR="00F77F24" w:rsidRDefault="0006224F">
            <w:r>
              <w:t>5</w:t>
            </w:r>
          </w:p>
        </w:tc>
        <w:tc>
          <w:tcPr>
            <w:tcW w:w="2160" w:type="dxa"/>
          </w:tcPr>
          <w:p w14:paraId="2002BF62" w14:textId="77777777" w:rsidR="00F77F24" w:rsidRDefault="0006224F">
            <w:r>
              <w:t>0.1254</w:t>
            </w:r>
          </w:p>
        </w:tc>
      </w:tr>
      <w:tr w:rsidR="00F77F24" w14:paraId="393AF96E" w14:textId="77777777">
        <w:tc>
          <w:tcPr>
            <w:tcW w:w="2160" w:type="dxa"/>
          </w:tcPr>
          <w:p w14:paraId="30CE28B2" w14:textId="77777777" w:rsidR="00F77F24" w:rsidRDefault="0006224F">
            <w:r>
              <w:t>45-49</w:t>
            </w:r>
          </w:p>
        </w:tc>
        <w:tc>
          <w:tcPr>
            <w:tcW w:w="2160" w:type="dxa"/>
          </w:tcPr>
          <w:p w14:paraId="6FFBFBC5" w14:textId="77777777" w:rsidR="00F77F24" w:rsidRDefault="0006224F">
            <w:r>
              <w:t>3.530</w:t>
            </w:r>
          </w:p>
        </w:tc>
        <w:tc>
          <w:tcPr>
            <w:tcW w:w="2160" w:type="dxa"/>
          </w:tcPr>
          <w:p w14:paraId="30F69CDE" w14:textId="77777777" w:rsidR="00F77F24" w:rsidRDefault="0006224F">
            <w:r>
              <w:t>5</w:t>
            </w:r>
          </w:p>
        </w:tc>
        <w:tc>
          <w:tcPr>
            <w:tcW w:w="2160" w:type="dxa"/>
          </w:tcPr>
          <w:p w14:paraId="7FECC47D" w14:textId="77777777" w:rsidR="00F77F24" w:rsidRDefault="0006224F">
            <w:r>
              <w:t>0.0849</w:t>
            </w:r>
          </w:p>
        </w:tc>
      </w:tr>
      <w:tr w:rsidR="00F77F24" w14:paraId="742F00D5" w14:textId="77777777">
        <w:tc>
          <w:tcPr>
            <w:tcW w:w="2160" w:type="dxa"/>
          </w:tcPr>
          <w:p w14:paraId="267FBAEB" w14:textId="77777777" w:rsidR="00F77F24" w:rsidRDefault="0006224F">
            <w:r>
              <w:t>50-54</w:t>
            </w:r>
          </w:p>
        </w:tc>
        <w:tc>
          <w:tcPr>
            <w:tcW w:w="2160" w:type="dxa"/>
          </w:tcPr>
          <w:p w14:paraId="0D328791" w14:textId="77777777" w:rsidR="00F77F24" w:rsidRDefault="0006224F">
            <w:r>
              <w:t>2.650</w:t>
            </w:r>
          </w:p>
        </w:tc>
        <w:tc>
          <w:tcPr>
            <w:tcW w:w="2160" w:type="dxa"/>
          </w:tcPr>
          <w:p w14:paraId="66877002" w14:textId="77777777" w:rsidR="00F77F24" w:rsidRDefault="0006224F">
            <w:r>
              <w:t>5</w:t>
            </w:r>
          </w:p>
        </w:tc>
        <w:tc>
          <w:tcPr>
            <w:tcW w:w="2160" w:type="dxa"/>
          </w:tcPr>
          <w:p w14:paraId="74E0EE9D" w14:textId="77777777" w:rsidR="00F77F24" w:rsidRDefault="0006224F">
            <w:r>
              <w:t>0.2236</w:t>
            </w:r>
          </w:p>
        </w:tc>
      </w:tr>
      <w:tr w:rsidR="00F77F24" w14:paraId="2864E5A3" w14:textId="77777777">
        <w:tc>
          <w:tcPr>
            <w:tcW w:w="2160" w:type="dxa"/>
          </w:tcPr>
          <w:p w14:paraId="4A3FD8B3" w14:textId="77777777" w:rsidR="00F77F24" w:rsidRDefault="0006224F">
            <w:r>
              <w:t>55 above</w:t>
            </w:r>
          </w:p>
        </w:tc>
        <w:tc>
          <w:tcPr>
            <w:tcW w:w="2160" w:type="dxa"/>
          </w:tcPr>
          <w:p w14:paraId="0E692578" w14:textId="77777777" w:rsidR="00F77F24" w:rsidRDefault="0006224F">
            <w:r>
              <w:t>4.000</w:t>
            </w:r>
          </w:p>
        </w:tc>
        <w:tc>
          <w:tcPr>
            <w:tcW w:w="2160" w:type="dxa"/>
          </w:tcPr>
          <w:p w14:paraId="72CF2948" w14:textId="77777777" w:rsidR="00F77F24" w:rsidRDefault="0006224F">
            <w:r>
              <w:t>5</w:t>
            </w:r>
          </w:p>
        </w:tc>
        <w:tc>
          <w:tcPr>
            <w:tcW w:w="2160" w:type="dxa"/>
          </w:tcPr>
          <w:p w14:paraId="106FB44F" w14:textId="77777777" w:rsidR="00F77F24" w:rsidRDefault="0006224F">
            <w:r>
              <w:t>0.0000</w:t>
            </w:r>
          </w:p>
        </w:tc>
      </w:tr>
      <w:tr w:rsidR="00F77F24" w14:paraId="73C1B567" w14:textId="77777777">
        <w:tc>
          <w:tcPr>
            <w:tcW w:w="2160" w:type="dxa"/>
          </w:tcPr>
          <w:p w14:paraId="41CA54C3" w14:textId="77777777" w:rsidR="00F77F24" w:rsidRDefault="0006224F">
            <w:r>
              <w:t>Total</w:t>
            </w:r>
          </w:p>
        </w:tc>
        <w:tc>
          <w:tcPr>
            <w:tcW w:w="2160" w:type="dxa"/>
          </w:tcPr>
          <w:p w14:paraId="0A229FAD" w14:textId="77777777" w:rsidR="00F77F24" w:rsidRDefault="0006224F">
            <w:r>
              <w:t>3.379</w:t>
            </w:r>
          </w:p>
        </w:tc>
        <w:tc>
          <w:tcPr>
            <w:tcW w:w="2160" w:type="dxa"/>
          </w:tcPr>
          <w:p w14:paraId="6D54535C" w14:textId="77777777" w:rsidR="00F77F24" w:rsidRDefault="0006224F">
            <w:r>
              <w:t>40</w:t>
            </w:r>
          </w:p>
        </w:tc>
        <w:tc>
          <w:tcPr>
            <w:tcW w:w="2160" w:type="dxa"/>
          </w:tcPr>
          <w:p w14:paraId="570EF45F" w14:textId="77777777" w:rsidR="00F77F24" w:rsidRDefault="0006224F">
            <w:r>
              <w:t>0.4133</w:t>
            </w:r>
          </w:p>
        </w:tc>
      </w:tr>
    </w:tbl>
    <w:p w14:paraId="695928E7" w14:textId="77777777" w:rsidR="00F77F24" w:rsidRDefault="00F77F24"/>
    <w:p w14:paraId="1C8302C2" w14:textId="77777777" w:rsidR="00F77F24" w:rsidRDefault="0006224F">
      <w:pPr>
        <w:pStyle w:val="Heading2"/>
      </w:pPr>
      <w: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77F24" w14:paraId="4B0F0B3E" w14:textId="77777777">
        <w:tc>
          <w:tcPr>
            <w:tcW w:w="1440" w:type="dxa"/>
          </w:tcPr>
          <w:p w14:paraId="690D81F9" w14:textId="77777777" w:rsidR="00F77F24" w:rsidRDefault="0006224F">
            <w:r>
              <w:rPr>
                <w:b/>
              </w:rPr>
              <w:t>Source</w:t>
            </w:r>
          </w:p>
        </w:tc>
        <w:tc>
          <w:tcPr>
            <w:tcW w:w="1440" w:type="dxa"/>
          </w:tcPr>
          <w:p w14:paraId="464021D2" w14:textId="77777777" w:rsidR="00F77F24" w:rsidRDefault="0006224F">
            <w:r>
              <w:rPr>
                <w:b/>
              </w:rPr>
              <w:t>SS</w:t>
            </w:r>
          </w:p>
        </w:tc>
        <w:tc>
          <w:tcPr>
            <w:tcW w:w="1440" w:type="dxa"/>
          </w:tcPr>
          <w:p w14:paraId="255E5280" w14:textId="77777777" w:rsidR="00F77F24" w:rsidRDefault="0006224F">
            <w:r>
              <w:rPr>
                <w:b/>
              </w:rPr>
              <w:t>df</w:t>
            </w:r>
          </w:p>
        </w:tc>
        <w:tc>
          <w:tcPr>
            <w:tcW w:w="1440" w:type="dxa"/>
          </w:tcPr>
          <w:p w14:paraId="2E8FD0D8" w14:textId="77777777" w:rsidR="00F77F24" w:rsidRDefault="0006224F">
            <w:r>
              <w:rPr>
                <w:b/>
              </w:rPr>
              <w:t>MS</w:t>
            </w:r>
          </w:p>
        </w:tc>
        <w:tc>
          <w:tcPr>
            <w:tcW w:w="1440" w:type="dxa"/>
          </w:tcPr>
          <w:p w14:paraId="5E4BA7DD" w14:textId="77777777" w:rsidR="00F77F24" w:rsidRDefault="0006224F">
            <w:r>
              <w:rPr>
                <w:b/>
              </w:rPr>
              <w:t>F</w:t>
            </w:r>
          </w:p>
        </w:tc>
        <w:tc>
          <w:tcPr>
            <w:tcW w:w="1440" w:type="dxa"/>
          </w:tcPr>
          <w:p w14:paraId="1773A85F" w14:textId="77777777" w:rsidR="00F77F24" w:rsidRDefault="0006224F">
            <w:r>
              <w:rPr>
                <w:b/>
              </w:rPr>
              <w:t>p-value</w:t>
            </w:r>
          </w:p>
        </w:tc>
      </w:tr>
      <w:tr w:rsidR="00F77F24" w14:paraId="023A819B" w14:textId="77777777">
        <w:tc>
          <w:tcPr>
            <w:tcW w:w="1440" w:type="dxa"/>
          </w:tcPr>
          <w:p w14:paraId="1B2F3559" w14:textId="77777777" w:rsidR="00F77F24" w:rsidRDefault="0006224F">
            <w:r>
              <w:t>Treatment</w:t>
            </w:r>
          </w:p>
        </w:tc>
        <w:tc>
          <w:tcPr>
            <w:tcW w:w="1440" w:type="dxa"/>
          </w:tcPr>
          <w:p w14:paraId="7D1E596A" w14:textId="77777777" w:rsidR="00F77F24" w:rsidRDefault="0006224F">
            <w:r>
              <w:t>6.1845</w:t>
            </w:r>
          </w:p>
        </w:tc>
        <w:tc>
          <w:tcPr>
            <w:tcW w:w="1440" w:type="dxa"/>
          </w:tcPr>
          <w:p w14:paraId="10593FA8" w14:textId="77777777" w:rsidR="00F77F24" w:rsidRDefault="0006224F">
            <w:r>
              <w:t>7</w:t>
            </w:r>
          </w:p>
        </w:tc>
        <w:tc>
          <w:tcPr>
            <w:tcW w:w="1440" w:type="dxa"/>
          </w:tcPr>
          <w:p w14:paraId="4AEBC528" w14:textId="77777777" w:rsidR="00F77F24" w:rsidRDefault="0006224F">
            <w:r>
              <w:t>0.8835</w:t>
            </w:r>
          </w:p>
        </w:tc>
        <w:tc>
          <w:tcPr>
            <w:tcW w:w="1440" w:type="dxa"/>
          </w:tcPr>
          <w:p w14:paraId="51F7610D" w14:textId="77777777" w:rsidR="00F77F24" w:rsidRDefault="0006224F">
            <w:r>
              <w:t>59.07</w:t>
            </w:r>
          </w:p>
        </w:tc>
        <w:tc>
          <w:tcPr>
            <w:tcW w:w="1440" w:type="dxa"/>
          </w:tcPr>
          <w:p w14:paraId="1A53218B" w14:textId="77777777" w:rsidR="00F77F24" w:rsidRDefault="0006224F">
            <w:r>
              <w:t>&lt; 0.0001</w:t>
            </w:r>
          </w:p>
        </w:tc>
      </w:tr>
      <w:tr w:rsidR="00F77F24" w14:paraId="3CFF6DFB" w14:textId="77777777">
        <w:tc>
          <w:tcPr>
            <w:tcW w:w="1440" w:type="dxa"/>
          </w:tcPr>
          <w:p w14:paraId="198ABBF4" w14:textId="77777777" w:rsidR="00F77F24" w:rsidRDefault="0006224F">
            <w:r>
              <w:t>Error</w:t>
            </w:r>
          </w:p>
        </w:tc>
        <w:tc>
          <w:tcPr>
            <w:tcW w:w="1440" w:type="dxa"/>
          </w:tcPr>
          <w:p w14:paraId="7A592C4C" w14:textId="77777777" w:rsidR="00F77F24" w:rsidRDefault="0006224F">
            <w:r>
              <w:t>0.4786</w:t>
            </w:r>
          </w:p>
        </w:tc>
        <w:tc>
          <w:tcPr>
            <w:tcW w:w="1440" w:type="dxa"/>
          </w:tcPr>
          <w:p w14:paraId="4A055A57" w14:textId="77777777" w:rsidR="00F77F24" w:rsidRDefault="0006224F">
            <w:r>
              <w:t>32</w:t>
            </w:r>
          </w:p>
        </w:tc>
        <w:tc>
          <w:tcPr>
            <w:tcW w:w="1440" w:type="dxa"/>
          </w:tcPr>
          <w:p w14:paraId="4A67A9D3" w14:textId="77777777" w:rsidR="00F77F24" w:rsidRDefault="0006224F">
            <w:r>
              <w:t>0.0150</w:t>
            </w:r>
          </w:p>
        </w:tc>
        <w:tc>
          <w:tcPr>
            <w:tcW w:w="1440" w:type="dxa"/>
          </w:tcPr>
          <w:p w14:paraId="05EAE4EA" w14:textId="77777777" w:rsidR="00F77F24" w:rsidRDefault="00F77F24"/>
        </w:tc>
        <w:tc>
          <w:tcPr>
            <w:tcW w:w="1440" w:type="dxa"/>
          </w:tcPr>
          <w:p w14:paraId="1F5C8FA5" w14:textId="77777777" w:rsidR="00F77F24" w:rsidRDefault="00F77F24"/>
        </w:tc>
      </w:tr>
      <w:tr w:rsidR="00F77F24" w14:paraId="14395E45" w14:textId="77777777">
        <w:tc>
          <w:tcPr>
            <w:tcW w:w="1440" w:type="dxa"/>
          </w:tcPr>
          <w:p w14:paraId="2E2B0323" w14:textId="77777777" w:rsidR="00F77F24" w:rsidRDefault="0006224F">
            <w:r>
              <w:t>Total</w:t>
            </w:r>
          </w:p>
        </w:tc>
        <w:tc>
          <w:tcPr>
            <w:tcW w:w="1440" w:type="dxa"/>
          </w:tcPr>
          <w:p w14:paraId="43241E19" w14:textId="77777777" w:rsidR="00F77F24" w:rsidRDefault="0006224F">
            <w:r>
              <w:t>6.6632</w:t>
            </w:r>
          </w:p>
        </w:tc>
        <w:tc>
          <w:tcPr>
            <w:tcW w:w="1440" w:type="dxa"/>
          </w:tcPr>
          <w:p w14:paraId="5BA36A64" w14:textId="77777777" w:rsidR="00F77F24" w:rsidRDefault="0006224F">
            <w:r>
              <w:t>39</w:t>
            </w:r>
          </w:p>
        </w:tc>
        <w:tc>
          <w:tcPr>
            <w:tcW w:w="1440" w:type="dxa"/>
          </w:tcPr>
          <w:p w14:paraId="273558D8" w14:textId="77777777" w:rsidR="00F77F24" w:rsidRDefault="00F77F24"/>
        </w:tc>
        <w:tc>
          <w:tcPr>
            <w:tcW w:w="1440" w:type="dxa"/>
          </w:tcPr>
          <w:p w14:paraId="449E1A21" w14:textId="77777777" w:rsidR="00F77F24" w:rsidRDefault="00F77F24"/>
        </w:tc>
        <w:tc>
          <w:tcPr>
            <w:tcW w:w="1440" w:type="dxa"/>
          </w:tcPr>
          <w:p w14:paraId="005D3EA8" w14:textId="77777777" w:rsidR="00F77F24" w:rsidRDefault="00F77F24"/>
        </w:tc>
      </w:tr>
    </w:tbl>
    <w:p w14:paraId="77E2291F" w14:textId="77777777" w:rsidR="00F77F24" w:rsidRDefault="00F77F24"/>
    <w:p w14:paraId="3A509157" w14:textId="77777777" w:rsidR="00F77F24" w:rsidRDefault="0006224F">
      <w:pPr>
        <w:pStyle w:val="Heading2"/>
      </w:pPr>
      <w:r>
        <w:t>Statistical Interpretation</w:t>
      </w:r>
    </w:p>
    <w:p w14:paraId="3FE4850E" w14:textId="77777777" w:rsidR="00F77F24" w:rsidRDefault="0006224F">
      <w:r>
        <w:rPr>
          <w:b/>
        </w:rPr>
        <w:t xml:space="preserve">F-statistic: </w:t>
      </w:r>
      <w:r>
        <w:t>59.0675</w:t>
      </w:r>
      <w:r>
        <w:br/>
      </w:r>
      <w:r>
        <w:rPr>
          <w:b/>
        </w:rPr>
        <w:t xml:space="preserve">Degrees of Freedom: </w:t>
      </w:r>
      <w:r>
        <w:t>(7, 32)</w:t>
      </w:r>
      <w:r>
        <w:br/>
      </w:r>
      <w:r>
        <w:rPr>
          <w:b/>
        </w:rPr>
        <w:t xml:space="preserve">p-value: </w:t>
      </w:r>
      <w:r>
        <w:t>&lt; 0.0001</w:t>
      </w:r>
      <w:r>
        <w:br/>
      </w:r>
      <w:r>
        <w:rPr>
          <w:b/>
        </w:rPr>
        <w:t xml:space="preserve">Alpha level: </w:t>
      </w:r>
      <w:r>
        <w:t>0.05</w:t>
      </w:r>
      <w:r>
        <w:br/>
      </w:r>
      <w:r>
        <w:br/>
      </w:r>
    </w:p>
    <w:p w14:paraId="3CD14ABE" w14:textId="77777777" w:rsidR="00F77F24" w:rsidRDefault="0006224F">
      <w:r>
        <w:rPr>
          <w:b/>
        </w:rPr>
        <w:t>✅</w:t>
      </w:r>
      <w:r>
        <w:rPr>
          <w:b/>
        </w:rPr>
        <w:t xml:space="preserve"> REJECT H₀ → There is a SIGNIFICANT difference between the group means</w:t>
      </w:r>
      <w:r>
        <w:rPr>
          <w:b/>
        </w:rPr>
        <w:br/>
      </w:r>
      <w:r>
        <w:t>Anova Results</w:t>
      </w:r>
    </w:p>
    <w:p w14:paraId="442D4100" w14:textId="77777777" w:rsidR="00F77F24" w:rsidRDefault="00F77F24"/>
    <w:sectPr w:rsidR="00F77F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24F"/>
    <w:rsid w:val="0015074B"/>
    <w:rsid w:val="0029639D"/>
    <w:rsid w:val="00326F90"/>
    <w:rsid w:val="00AA1D8D"/>
    <w:rsid w:val="00B47730"/>
    <w:rsid w:val="00CB0664"/>
    <w:rsid w:val="00EB6856"/>
    <w:rsid w:val="00F77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C39AE"/>
  <w14:defaultImageDpi w14:val="300"/>
  <w15:docId w15:val="{8F855C28-01BB-456C-B297-68FED30BA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3</cp:revision>
  <dcterms:created xsi:type="dcterms:W3CDTF">2013-12-23T23:15:00Z</dcterms:created>
  <dcterms:modified xsi:type="dcterms:W3CDTF">2025-12-01T10:17:00Z</dcterms:modified>
  <cp:category/>
</cp:coreProperties>
</file>