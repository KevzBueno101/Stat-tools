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DF019" w14:textId="23EA5334" w:rsidR="00E30796" w:rsidRDefault="006443B6">
      <w:pPr>
        <w:pStyle w:val="Title"/>
        <w:jc w:val="center"/>
      </w:pPr>
      <w:r>
        <w:t>Age Vs Resourcefulness</w:t>
      </w:r>
    </w:p>
    <w:p w14:paraId="5DA33D66" w14:textId="243F6771" w:rsidR="00E30796" w:rsidRDefault="00F510EF" w:rsidP="006443B6">
      <w:pPr>
        <w:jc w:val="center"/>
      </w:pPr>
      <w:r>
        <w:t>Generated on: 2025-11-30 11:55:48</w:t>
      </w:r>
    </w:p>
    <w:p w14:paraId="1FA8BCD7" w14:textId="27613D47" w:rsidR="00D57768" w:rsidRDefault="00D57768" w:rsidP="00D57768">
      <w:pPr>
        <w:jc w:val="center"/>
      </w:pPr>
      <w:r>
        <w:t>By: Rafael</w:t>
      </w:r>
    </w:p>
    <w:p w14:paraId="737398AD" w14:textId="1433689C" w:rsidR="006443B6" w:rsidRDefault="006443B6" w:rsidP="006443B6">
      <w:pPr>
        <w:jc w:val="center"/>
      </w:pPr>
    </w:p>
    <w:p w14:paraId="5A77630C" w14:textId="77777777" w:rsidR="00E30796" w:rsidRDefault="00F510EF">
      <w:pPr>
        <w:pStyle w:val="Heading2"/>
      </w:pPr>
      <w:r>
        <w:t>D</w:t>
      </w:r>
      <w:r>
        <w:t>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0796" w14:paraId="579E2619" w14:textId="77777777">
        <w:tc>
          <w:tcPr>
            <w:tcW w:w="2160" w:type="dxa"/>
          </w:tcPr>
          <w:p w14:paraId="311F99E7" w14:textId="77777777" w:rsidR="00E30796" w:rsidRDefault="00F510EF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246004E4" w14:textId="77777777" w:rsidR="00E30796" w:rsidRDefault="00F510EF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12A86DBB" w14:textId="77777777" w:rsidR="00E30796" w:rsidRDefault="00F510EF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62865CAC" w14:textId="77777777" w:rsidR="00E30796" w:rsidRDefault="00F510EF">
            <w:r>
              <w:rPr>
                <w:b/>
              </w:rPr>
              <w:t>Std. Dev</w:t>
            </w:r>
          </w:p>
        </w:tc>
      </w:tr>
      <w:tr w:rsidR="00E30796" w14:paraId="488E39A9" w14:textId="77777777">
        <w:tc>
          <w:tcPr>
            <w:tcW w:w="2160" w:type="dxa"/>
          </w:tcPr>
          <w:p w14:paraId="69287155" w14:textId="77777777" w:rsidR="00E30796" w:rsidRDefault="00F510EF">
            <w:r>
              <w:t>Group 1</w:t>
            </w:r>
          </w:p>
        </w:tc>
        <w:tc>
          <w:tcPr>
            <w:tcW w:w="2160" w:type="dxa"/>
          </w:tcPr>
          <w:p w14:paraId="4F90CB6E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00D916FA" w14:textId="77777777" w:rsidR="00E30796" w:rsidRDefault="00F510EF">
            <w:r>
              <w:t>3.4120</w:t>
            </w:r>
          </w:p>
        </w:tc>
        <w:tc>
          <w:tcPr>
            <w:tcW w:w="2160" w:type="dxa"/>
          </w:tcPr>
          <w:p w14:paraId="23532A65" w14:textId="77777777" w:rsidR="00E30796" w:rsidRDefault="00F510EF">
            <w:r>
              <w:t>0.3387</w:t>
            </w:r>
          </w:p>
        </w:tc>
      </w:tr>
      <w:tr w:rsidR="00E30796" w14:paraId="6088073C" w14:textId="77777777">
        <w:tc>
          <w:tcPr>
            <w:tcW w:w="2160" w:type="dxa"/>
          </w:tcPr>
          <w:p w14:paraId="1346ECFD" w14:textId="77777777" w:rsidR="00E30796" w:rsidRDefault="00F510EF">
            <w:r>
              <w:t>Group 2</w:t>
            </w:r>
          </w:p>
        </w:tc>
        <w:tc>
          <w:tcPr>
            <w:tcW w:w="2160" w:type="dxa"/>
          </w:tcPr>
          <w:p w14:paraId="22FE66F3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14C0453B" w14:textId="77777777" w:rsidR="00E30796" w:rsidRDefault="00F510EF">
            <w:r>
              <w:t>2.5280</w:t>
            </w:r>
          </w:p>
        </w:tc>
        <w:tc>
          <w:tcPr>
            <w:tcW w:w="2160" w:type="dxa"/>
          </w:tcPr>
          <w:p w14:paraId="2F2CB0D1" w14:textId="77777777" w:rsidR="00E30796" w:rsidRDefault="00F510EF">
            <w:r>
              <w:t>0.1807</w:t>
            </w:r>
          </w:p>
        </w:tc>
      </w:tr>
      <w:tr w:rsidR="00E30796" w14:paraId="5585FD18" w14:textId="77777777">
        <w:tc>
          <w:tcPr>
            <w:tcW w:w="2160" w:type="dxa"/>
          </w:tcPr>
          <w:p w14:paraId="5D8A634F" w14:textId="77777777" w:rsidR="00E30796" w:rsidRDefault="00F510EF">
            <w:r>
              <w:t>Group 3</w:t>
            </w:r>
          </w:p>
        </w:tc>
        <w:tc>
          <w:tcPr>
            <w:tcW w:w="2160" w:type="dxa"/>
          </w:tcPr>
          <w:p w14:paraId="2110B7BA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19650EDF" w14:textId="77777777" w:rsidR="00E30796" w:rsidRDefault="00F510EF">
            <w:r>
              <w:t>3.4660</w:t>
            </w:r>
          </w:p>
        </w:tc>
        <w:tc>
          <w:tcPr>
            <w:tcW w:w="2160" w:type="dxa"/>
          </w:tcPr>
          <w:p w14:paraId="54F8529C" w14:textId="77777777" w:rsidR="00E30796" w:rsidRDefault="00F510EF">
            <w:r>
              <w:t>0.1862</w:t>
            </w:r>
          </w:p>
        </w:tc>
      </w:tr>
      <w:tr w:rsidR="00E30796" w14:paraId="4A3C768B" w14:textId="77777777">
        <w:tc>
          <w:tcPr>
            <w:tcW w:w="2160" w:type="dxa"/>
          </w:tcPr>
          <w:p w14:paraId="104B5411" w14:textId="77777777" w:rsidR="00E30796" w:rsidRDefault="00F510EF">
            <w:r>
              <w:t>Group 4</w:t>
            </w:r>
          </w:p>
        </w:tc>
        <w:tc>
          <w:tcPr>
            <w:tcW w:w="2160" w:type="dxa"/>
          </w:tcPr>
          <w:p w14:paraId="34E4DB8E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4AC7A616" w14:textId="77777777" w:rsidR="00E30796" w:rsidRDefault="00F510EF">
            <w:r>
              <w:t>3.4520</w:t>
            </w:r>
          </w:p>
        </w:tc>
        <w:tc>
          <w:tcPr>
            <w:tcW w:w="2160" w:type="dxa"/>
          </w:tcPr>
          <w:p w14:paraId="683B691D" w14:textId="77777777" w:rsidR="00E30796" w:rsidRDefault="00F510EF">
            <w:r>
              <w:t>0.0672</w:t>
            </w:r>
          </w:p>
        </w:tc>
      </w:tr>
      <w:tr w:rsidR="00E30796" w14:paraId="50D011F5" w14:textId="77777777">
        <w:tc>
          <w:tcPr>
            <w:tcW w:w="2160" w:type="dxa"/>
          </w:tcPr>
          <w:p w14:paraId="0C9C99C0" w14:textId="77777777" w:rsidR="00E30796" w:rsidRDefault="00F510EF">
            <w:r>
              <w:t>Group 5</w:t>
            </w:r>
          </w:p>
        </w:tc>
        <w:tc>
          <w:tcPr>
            <w:tcW w:w="2160" w:type="dxa"/>
          </w:tcPr>
          <w:p w14:paraId="6EC319C3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4DC044D3" w14:textId="77777777" w:rsidR="00E30796" w:rsidRDefault="00F510EF">
            <w:r>
              <w:t>3.2200</w:t>
            </w:r>
          </w:p>
        </w:tc>
        <w:tc>
          <w:tcPr>
            <w:tcW w:w="2160" w:type="dxa"/>
          </w:tcPr>
          <w:p w14:paraId="641D3D93" w14:textId="77777777" w:rsidR="00E30796" w:rsidRDefault="00F510EF">
            <w:r>
              <w:t>0.2058</w:t>
            </w:r>
          </w:p>
        </w:tc>
      </w:tr>
      <w:tr w:rsidR="00E30796" w14:paraId="4AC3E3C4" w14:textId="77777777">
        <w:tc>
          <w:tcPr>
            <w:tcW w:w="2160" w:type="dxa"/>
          </w:tcPr>
          <w:p w14:paraId="594DD0E0" w14:textId="77777777" w:rsidR="00E30796" w:rsidRDefault="00F510EF">
            <w:r>
              <w:t>Group 6</w:t>
            </w:r>
          </w:p>
        </w:tc>
        <w:tc>
          <w:tcPr>
            <w:tcW w:w="2160" w:type="dxa"/>
          </w:tcPr>
          <w:p w14:paraId="1952F84B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1F0C23B3" w14:textId="77777777" w:rsidR="00E30796" w:rsidRDefault="00F510EF">
            <w:r>
              <w:t>3.5540</w:t>
            </w:r>
          </w:p>
        </w:tc>
        <w:tc>
          <w:tcPr>
            <w:tcW w:w="2160" w:type="dxa"/>
          </w:tcPr>
          <w:p w14:paraId="2FC24453" w14:textId="77777777" w:rsidR="00E30796" w:rsidRDefault="00F510EF">
            <w:r>
              <w:t>0.1004</w:t>
            </w:r>
          </w:p>
        </w:tc>
      </w:tr>
      <w:tr w:rsidR="00E30796" w14:paraId="282EE7A4" w14:textId="77777777">
        <w:tc>
          <w:tcPr>
            <w:tcW w:w="2160" w:type="dxa"/>
          </w:tcPr>
          <w:p w14:paraId="5805B835" w14:textId="77777777" w:rsidR="00E30796" w:rsidRDefault="00F510EF">
            <w:r>
              <w:t>Group 7</w:t>
            </w:r>
          </w:p>
        </w:tc>
        <w:tc>
          <w:tcPr>
            <w:tcW w:w="2160" w:type="dxa"/>
          </w:tcPr>
          <w:p w14:paraId="6E78B992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2873FA98" w14:textId="77777777" w:rsidR="00E30796" w:rsidRDefault="00F510EF">
            <w:r>
              <w:t>2.3000</w:t>
            </w:r>
          </w:p>
        </w:tc>
        <w:tc>
          <w:tcPr>
            <w:tcW w:w="2160" w:type="dxa"/>
          </w:tcPr>
          <w:p w14:paraId="04616A12" w14:textId="77777777" w:rsidR="00E30796" w:rsidRDefault="00F510EF">
            <w:r>
              <w:t>0.2739</w:t>
            </w:r>
          </w:p>
        </w:tc>
      </w:tr>
      <w:tr w:rsidR="00E30796" w14:paraId="4FE4622D" w14:textId="77777777">
        <w:tc>
          <w:tcPr>
            <w:tcW w:w="2160" w:type="dxa"/>
          </w:tcPr>
          <w:p w14:paraId="2A7953C6" w14:textId="77777777" w:rsidR="00E30796" w:rsidRDefault="00F510EF">
            <w:r>
              <w:t>Group 8</w:t>
            </w:r>
          </w:p>
        </w:tc>
        <w:tc>
          <w:tcPr>
            <w:tcW w:w="2160" w:type="dxa"/>
          </w:tcPr>
          <w:p w14:paraId="0B8F9A91" w14:textId="77777777" w:rsidR="00E30796" w:rsidRDefault="00F510EF">
            <w:r>
              <w:t>5</w:t>
            </w:r>
          </w:p>
        </w:tc>
        <w:tc>
          <w:tcPr>
            <w:tcW w:w="2160" w:type="dxa"/>
          </w:tcPr>
          <w:p w14:paraId="1F2952AB" w14:textId="77777777" w:rsidR="00E30796" w:rsidRDefault="00F510EF">
            <w:r>
              <w:t>4.0000</w:t>
            </w:r>
          </w:p>
        </w:tc>
        <w:tc>
          <w:tcPr>
            <w:tcW w:w="2160" w:type="dxa"/>
          </w:tcPr>
          <w:p w14:paraId="0F55211F" w14:textId="77777777" w:rsidR="00E30796" w:rsidRDefault="00F510EF">
            <w:r>
              <w:t>0.0000</w:t>
            </w:r>
          </w:p>
        </w:tc>
      </w:tr>
    </w:tbl>
    <w:p w14:paraId="07972FDE" w14:textId="77777777" w:rsidR="00E30796" w:rsidRDefault="00E30796"/>
    <w:p w14:paraId="4E14111E" w14:textId="77777777" w:rsidR="00E30796" w:rsidRDefault="00F510EF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30796" w14:paraId="1C8DB81F" w14:textId="77777777">
        <w:tc>
          <w:tcPr>
            <w:tcW w:w="1440" w:type="dxa"/>
          </w:tcPr>
          <w:p w14:paraId="72E191F3" w14:textId="77777777" w:rsidR="00E30796" w:rsidRDefault="00F510EF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52A90040" w14:textId="77777777" w:rsidR="00E30796" w:rsidRDefault="00F510EF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387B8386" w14:textId="77777777" w:rsidR="00E30796" w:rsidRDefault="00F510EF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75717136" w14:textId="77777777" w:rsidR="00E30796" w:rsidRDefault="00F510EF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1C11140A" w14:textId="77777777" w:rsidR="00E30796" w:rsidRDefault="00F510EF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563A7B01" w14:textId="77777777" w:rsidR="00E30796" w:rsidRDefault="00F510EF">
            <w:r>
              <w:rPr>
                <w:b/>
              </w:rPr>
              <w:t>p-value</w:t>
            </w:r>
          </w:p>
        </w:tc>
      </w:tr>
      <w:tr w:rsidR="00E30796" w14:paraId="1976CE4E" w14:textId="77777777">
        <w:tc>
          <w:tcPr>
            <w:tcW w:w="1440" w:type="dxa"/>
          </w:tcPr>
          <w:p w14:paraId="03DD402D" w14:textId="77777777" w:rsidR="00E30796" w:rsidRDefault="00F510EF">
            <w:r>
              <w:t>Between Groups</w:t>
            </w:r>
          </w:p>
        </w:tc>
        <w:tc>
          <w:tcPr>
            <w:tcW w:w="1440" w:type="dxa"/>
          </w:tcPr>
          <w:p w14:paraId="59F3B9B1" w14:textId="77777777" w:rsidR="00E30796" w:rsidRDefault="00F510EF">
            <w:r>
              <w:t>10.9636</w:t>
            </w:r>
          </w:p>
        </w:tc>
        <w:tc>
          <w:tcPr>
            <w:tcW w:w="1440" w:type="dxa"/>
          </w:tcPr>
          <w:p w14:paraId="76278FBE" w14:textId="77777777" w:rsidR="00E30796" w:rsidRDefault="00F510EF">
            <w:r>
              <w:t>7</w:t>
            </w:r>
          </w:p>
        </w:tc>
        <w:tc>
          <w:tcPr>
            <w:tcW w:w="1440" w:type="dxa"/>
          </w:tcPr>
          <w:p w14:paraId="66C2610F" w14:textId="77777777" w:rsidR="00E30796" w:rsidRDefault="00F510EF">
            <w:r>
              <w:t>1.5662</w:t>
            </w:r>
          </w:p>
        </w:tc>
        <w:tc>
          <w:tcPr>
            <w:tcW w:w="1440" w:type="dxa"/>
          </w:tcPr>
          <w:p w14:paraId="4A127229" w14:textId="77777777" w:rsidR="00E30796" w:rsidRDefault="00F510EF">
            <w:r>
              <w:t>39.9015</w:t>
            </w:r>
          </w:p>
        </w:tc>
        <w:tc>
          <w:tcPr>
            <w:tcW w:w="1440" w:type="dxa"/>
          </w:tcPr>
          <w:p w14:paraId="40B27672" w14:textId="77777777" w:rsidR="00E30796" w:rsidRDefault="00F510EF">
            <w:r>
              <w:t>0.000000</w:t>
            </w:r>
          </w:p>
        </w:tc>
      </w:tr>
      <w:tr w:rsidR="00E30796" w14:paraId="48546EF9" w14:textId="77777777">
        <w:tc>
          <w:tcPr>
            <w:tcW w:w="1440" w:type="dxa"/>
          </w:tcPr>
          <w:p w14:paraId="7DD54679" w14:textId="77777777" w:rsidR="00E30796" w:rsidRDefault="00F510EF">
            <w:r>
              <w:t>Within Groups</w:t>
            </w:r>
          </w:p>
        </w:tc>
        <w:tc>
          <w:tcPr>
            <w:tcW w:w="1440" w:type="dxa"/>
          </w:tcPr>
          <w:p w14:paraId="79FD7C60" w14:textId="77777777" w:rsidR="00E30796" w:rsidRDefault="00F510EF">
            <w:r>
              <w:t>1.2561</w:t>
            </w:r>
          </w:p>
        </w:tc>
        <w:tc>
          <w:tcPr>
            <w:tcW w:w="1440" w:type="dxa"/>
          </w:tcPr>
          <w:p w14:paraId="0C9968C9" w14:textId="77777777" w:rsidR="00E30796" w:rsidRDefault="00F510EF">
            <w:r>
              <w:t>32</w:t>
            </w:r>
          </w:p>
        </w:tc>
        <w:tc>
          <w:tcPr>
            <w:tcW w:w="1440" w:type="dxa"/>
          </w:tcPr>
          <w:p w14:paraId="7455AEDF" w14:textId="77777777" w:rsidR="00E30796" w:rsidRDefault="00F510EF">
            <w:r>
              <w:t>0.0393</w:t>
            </w:r>
          </w:p>
        </w:tc>
        <w:tc>
          <w:tcPr>
            <w:tcW w:w="1440" w:type="dxa"/>
          </w:tcPr>
          <w:p w14:paraId="1622A8A3" w14:textId="77777777" w:rsidR="00E30796" w:rsidRDefault="00E30796"/>
        </w:tc>
        <w:tc>
          <w:tcPr>
            <w:tcW w:w="1440" w:type="dxa"/>
          </w:tcPr>
          <w:p w14:paraId="4AAC2000" w14:textId="77777777" w:rsidR="00E30796" w:rsidRDefault="00E30796"/>
        </w:tc>
      </w:tr>
      <w:tr w:rsidR="00E30796" w14:paraId="31169332" w14:textId="77777777">
        <w:tc>
          <w:tcPr>
            <w:tcW w:w="1440" w:type="dxa"/>
          </w:tcPr>
          <w:p w14:paraId="6A323187" w14:textId="77777777" w:rsidR="00E30796" w:rsidRDefault="00F510EF">
            <w:r>
              <w:t>Total</w:t>
            </w:r>
          </w:p>
        </w:tc>
        <w:tc>
          <w:tcPr>
            <w:tcW w:w="1440" w:type="dxa"/>
          </w:tcPr>
          <w:p w14:paraId="22A2F78A" w14:textId="77777777" w:rsidR="00E30796" w:rsidRDefault="00F510EF">
            <w:r>
              <w:t>12.2197</w:t>
            </w:r>
          </w:p>
        </w:tc>
        <w:tc>
          <w:tcPr>
            <w:tcW w:w="1440" w:type="dxa"/>
          </w:tcPr>
          <w:p w14:paraId="60FF2766" w14:textId="77777777" w:rsidR="00E30796" w:rsidRDefault="00F510EF">
            <w:r>
              <w:t>39</w:t>
            </w:r>
          </w:p>
        </w:tc>
        <w:tc>
          <w:tcPr>
            <w:tcW w:w="1440" w:type="dxa"/>
          </w:tcPr>
          <w:p w14:paraId="37974BB9" w14:textId="77777777" w:rsidR="00E30796" w:rsidRDefault="00E30796"/>
        </w:tc>
        <w:tc>
          <w:tcPr>
            <w:tcW w:w="1440" w:type="dxa"/>
          </w:tcPr>
          <w:p w14:paraId="4240BF9D" w14:textId="77777777" w:rsidR="00E30796" w:rsidRDefault="00E30796"/>
        </w:tc>
        <w:tc>
          <w:tcPr>
            <w:tcW w:w="1440" w:type="dxa"/>
          </w:tcPr>
          <w:p w14:paraId="4903C7D8" w14:textId="77777777" w:rsidR="00E30796" w:rsidRDefault="00E30796"/>
        </w:tc>
      </w:tr>
    </w:tbl>
    <w:p w14:paraId="4A19A3F4" w14:textId="77777777" w:rsidR="00E30796" w:rsidRDefault="00E30796"/>
    <w:p w14:paraId="54B3A9B9" w14:textId="77777777" w:rsidR="00E30796" w:rsidRDefault="00F510EF">
      <w:pPr>
        <w:pStyle w:val="Heading2"/>
      </w:pPr>
      <w:r>
        <w:t>Test Results</w:t>
      </w:r>
    </w:p>
    <w:p w14:paraId="0B82EF22" w14:textId="77777777" w:rsidR="00E30796" w:rsidRDefault="00F510EF">
      <w:r>
        <w:rPr>
          <w:b/>
        </w:rPr>
        <w:t xml:space="preserve">F-statistic: </w:t>
      </w:r>
      <w:r>
        <w:t>39.9015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(7, 32)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391CA56C" w14:textId="77777777" w:rsidR="00E30796" w:rsidRDefault="00E30796"/>
    <w:p w14:paraId="1B02F14F" w14:textId="77777777" w:rsidR="00E30796" w:rsidRDefault="00F510EF">
      <w:pPr>
        <w:pStyle w:val="Heading2"/>
      </w:pPr>
      <w:r>
        <w:t>Conclusion</w:t>
      </w:r>
    </w:p>
    <w:p w14:paraId="5AF02BB4" w14:textId="77777777" w:rsidR="00E30796" w:rsidRDefault="00F510EF">
      <w:r>
        <w:rPr>
          <w:b/>
        </w:rPr>
        <w:t>There is a statistically significant difference among the group means.</w:t>
      </w:r>
    </w:p>
    <w:p w14:paraId="4AC98795" w14:textId="77777777" w:rsidR="00E30796" w:rsidRDefault="00E30796"/>
    <w:p w14:paraId="30634E40" w14:textId="77777777" w:rsidR="00E30796" w:rsidRDefault="00F510EF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30796" w14:paraId="3A35C9A0" w14:textId="77777777">
        <w:tc>
          <w:tcPr>
            <w:tcW w:w="1234" w:type="dxa"/>
          </w:tcPr>
          <w:p w14:paraId="6CBDAF09" w14:textId="77777777" w:rsidR="00E30796" w:rsidRDefault="00F510EF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43F0D88A" w14:textId="77777777" w:rsidR="00E30796" w:rsidRDefault="00F510EF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09B0121C" w14:textId="77777777" w:rsidR="00E30796" w:rsidRDefault="00F510EF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42B365D5" w14:textId="77777777" w:rsidR="00E30796" w:rsidRDefault="00F510EF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775675EA" w14:textId="77777777" w:rsidR="00E30796" w:rsidRDefault="00F510EF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4AF69488" w14:textId="77777777" w:rsidR="00E30796" w:rsidRDefault="00F510EF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70AD0F6D" w14:textId="77777777" w:rsidR="00E30796" w:rsidRDefault="00F510EF">
            <w:r>
              <w:rPr>
                <w:b/>
              </w:rPr>
              <w:t>reject</w:t>
            </w:r>
          </w:p>
        </w:tc>
      </w:tr>
      <w:tr w:rsidR="00E30796" w14:paraId="2FB2FEB7" w14:textId="77777777">
        <w:tc>
          <w:tcPr>
            <w:tcW w:w="1234" w:type="dxa"/>
          </w:tcPr>
          <w:p w14:paraId="3C84D0DF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4E4DDB5E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1BE5959E" w14:textId="77777777" w:rsidR="00E30796" w:rsidRDefault="00F510EF">
            <w:r>
              <w:t>-0.884</w:t>
            </w:r>
          </w:p>
        </w:tc>
        <w:tc>
          <w:tcPr>
            <w:tcW w:w="1234" w:type="dxa"/>
          </w:tcPr>
          <w:p w14:paraId="51A99A86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7299F57F" w14:textId="77777777" w:rsidR="00E30796" w:rsidRDefault="00F510EF">
            <w:r>
              <w:t>-1.2899</w:t>
            </w:r>
          </w:p>
        </w:tc>
        <w:tc>
          <w:tcPr>
            <w:tcW w:w="1234" w:type="dxa"/>
          </w:tcPr>
          <w:p w14:paraId="176BFBC8" w14:textId="77777777" w:rsidR="00E30796" w:rsidRDefault="00F510EF">
            <w:r>
              <w:t>-0.4781</w:t>
            </w:r>
          </w:p>
        </w:tc>
        <w:tc>
          <w:tcPr>
            <w:tcW w:w="1234" w:type="dxa"/>
          </w:tcPr>
          <w:p w14:paraId="24A6D7D6" w14:textId="77777777" w:rsidR="00E30796" w:rsidRDefault="00F510EF">
            <w:r>
              <w:t>True</w:t>
            </w:r>
          </w:p>
        </w:tc>
      </w:tr>
      <w:tr w:rsidR="00E30796" w14:paraId="70BD2155" w14:textId="77777777">
        <w:tc>
          <w:tcPr>
            <w:tcW w:w="1234" w:type="dxa"/>
          </w:tcPr>
          <w:p w14:paraId="00E28162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0C8A4A59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3052DF39" w14:textId="77777777" w:rsidR="00E30796" w:rsidRDefault="00F510EF">
            <w:r>
              <w:t>0.054</w:t>
            </w:r>
          </w:p>
        </w:tc>
        <w:tc>
          <w:tcPr>
            <w:tcW w:w="1234" w:type="dxa"/>
          </w:tcPr>
          <w:p w14:paraId="764A5719" w14:textId="77777777" w:rsidR="00E30796" w:rsidRDefault="00F510EF">
            <w:r>
              <w:t>0.9998</w:t>
            </w:r>
          </w:p>
        </w:tc>
        <w:tc>
          <w:tcPr>
            <w:tcW w:w="1234" w:type="dxa"/>
          </w:tcPr>
          <w:p w14:paraId="1CFC43EC" w14:textId="77777777" w:rsidR="00E30796" w:rsidRDefault="00F510EF">
            <w:r>
              <w:t>-0.3519</w:t>
            </w:r>
          </w:p>
        </w:tc>
        <w:tc>
          <w:tcPr>
            <w:tcW w:w="1234" w:type="dxa"/>
          </w:tcPr>
          <w:p w14:paraId="14C66AE9" w14:textId="77777777" w:rsidR="00E30796" w:rsidRDefault="00F510EF">
            <w:r>
              <w:t>0.4599</w:t>
            </w:r>
          </w:p>
        </w:tc>
        <w:tc>
          <w:tcPr>
            <w:tcW w:w="1234" w:type="dxa"/>
          </w:tcPr>
          <w:p w14:paraId="1B002CA3" w14:textId="77777777" w:rsidR="00E30796" w:rsidRDefault="00F510EF">
            <w:r>
              <w:t>False</w:t>
            </w:r>
          </w:p>
        </w:tc>
      </w:tr>
      <w:tr w:rsidR="00E30796" w14:paraId="3437CF35" w14:textId="77777777">
        <w:tc>
          <w:tcPr>
            <w:tcW w:w="1234" w:type="dxa"/>
          </w:tcPr>
          <w:p w14:paraId="22B4BBF5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0A9B6612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06A77FA2" w14:textId="77777777" w:rsidR="00E30796" w:rsidRDefault="00F510EF">
            <w:r>
              <w:t>0.04</w:t>
            </w:r>
          </w:p>
        </w:tc>
        <w:tc>
          <w:tcPr>
            <w:tcW w:w="1234" w:type="dxa"/>
          </w:tcPr>
          <w:p w14:paraId="62D81B14" w14:textId="77777777" w:rsidR="00E30796" w:rsidRDefault="00F510EF">
            <w:r>
              <w:t>1.0</w:t>
            </w:r>
          </w:p>
        </w:tc>
        <w:tc>
          <w:tcPr>
            <w:tcW w:w="1234" w:type="dxa"/>
          </w:tcPr>
          <w:p w14:paraId="1793B512" w14:textId="77777777" w:rsidR="00E30796" w:rsidRDefault="00F510EF">
            <w:r>
              <w:t>-0.3659</w:t>
            </w:r>
          </w:p>
        </w:tc>
        <w:tc>
          <w:tcPr>
            <w:tcW w:w="1234" w:type="dxa"/>
          </w:tcPr>
          <w:p w14:paraId="18962F1C" w14:textId="77777777" w:rsidR="00E30796" w:rsidRDefault="00F510EF">
            <w:r>
              <w:t>0.4459</w:t>
            </w:r>
          </w:p>
        </w:tc>
        <w:tc>
          <w:tcPr>
            <w:tcW w:w="1234" w:type="dxa"/>
          </w:tcPr>
          <w:p w14:paraId="549A0828" w14:textId="77777777" w:rsidR="00E30796" w:rsidRDefault="00F510EF">
            <w:r>
              <w:t>False</w:t>
            </w:r>
          </w:p>
        </w:tc>
      </w:tr>
      <w:tr w:rsidR="00E30796" w14:paraId="7ADE5E3B" w14:textId="77777777">
        <w:tc>
          <w:tcPr>
            <w:tcW w:w="1234" w:type="dxa"/>
          </w:tcPr>
          <w:p w14:paraId="5C14F493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2AF7A0D1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78E13D9A" w14:textId="77777777" w:rsidR="00E30796" w:rsidRDefault="00F510EF">
            <w:r>
              <w:t>-0.192</w:t>
            </w:r>
          </w:p>
        </w:tc>
        <w:tc>
          <w:tcPr>
            <w:tcW w:w="1234" w:type="dxa"/>
          </w:tcPr>
          <w:p w14:paraId="74052851" w14:textId="77777777" w:rsidR="00E30796" w:rsidRDefault="00F510EF">
            <w:r>
              <w:t>0.7846</w:t>
            </w:r>
          </w:p>
        </w:tc>
        <w:tc>
          <w:tcPr>
            <w:tcW w:w="1234" w:type="dxa"/>
          </w:tcPr>
          <w:p w14:paraId="04E89082" w14:textId="77777777" w:rsidR="00E30796" w:rsidRDefault="00F510EF">
            <w:r>
              <w:t>-0.5979</w:t>
            </w:r>
          </w:p>
        </w:tc>
        <w:tc>
          <w:tcPr>
            <w:tcW w:w="1234" w:type="dxa"/>
          </w:tcPr>
          <w:p w14:paraId="68FC800D" w14:textId="77777777" w:rsidR="00E30796" w:rsidRDefault="00F510EF">
            <w:r>
              <w:t>0.2139</w:t>
            </w:r>
          </w:p>
        </w:tc>
        <w:tc>
          <w:tcPr>
            <w:tcW w:w="1234" w:type="dxa"/>
          </w:tcPr>
          <w:p w14:paraId="39C94EBC" w14:textId="77777777" w:rsidR="00E30796" w:rsidRDefault="00F510EF">
            <w:r>
              <w:t>False</w:t>
            </w:r>
          </w:p>
        </w:tc>
      </w:tr>
      <w:tr w:rsidR="00E30796" w14:paraId="445F8FD2" w14:textId="77777777">
        <w:tc>
          <w:tcPr>
            <w:tcW w:w="1234" w:type="dxa"/>
          </w:tcPr>
          <w:p w14:paraId="3FD1F8C4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75415071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65B7E5B3" w14:textId="77777777" w:rsidR="00E30796" w:rsidRDefault="00F510EF">
            <w:r>
              <w:t>0.142</w:t>
            </w:r>
          </w:p>
        </w:tc>
        <w:tc>
          <w:tcPr>
            <w:tcW w:w="1234" w:type="dxa"/>
          </w:tcPr>
          <w:p w14:paraId="5AF3FE89" w14:textId="77777777" w:rsidR="00E30796" w:rsidRDefault="00F510EF">
            <w:r>
              <w:t>0.9443</w:t>
            </w:r>
          </w:p>
        </w:tc>
        <w:tc>
          <w:tcPr>
            <w:tcW w:w="1234" w:type="dxa"/>
          </w:tcPr>
          <w:p w14:paraId="5D78A6EF" w14:textId="77777777" w:rsidR="00E30796" w:rsidRDefault="00F510EF">
            <w:r>
              <w:t>-0.2639</w:t>
            </w:r>
          </w:p>
        </w:tc>
        <w:tc>
          <w:tcPr>
            <w:tcW w:w="1234" w:type="dxa"/>
          </w:tcPr>
          <w:p w14:paraId="78A8FE81" w14:textId="77777777" w:rsidR="00E30796" w:rsidRDefault="00F510EF">
            <w:r>
              <w:t>0.5479</w:t>
            </w:r>
          </w:p>
        </w:tc>
        <w:tc>
          <w:tcPr>
            <w:tcW w:w="1234" w:type="dxa"/>
          </w:tcPr>
          <w:p w14:paraId="06389959" w14:textId="77777777" w:rsidR="00E30796" w:rsidRDefault="00F510EF">
            <w:r>
              <w:t>False</w:t>
            </w:r>
          </w:p>
        </w:tc>
      </w:tr>
      <w:tr w:rsidR="00E30796" w14:paraId="5A8FC50A" w14:textId="77777777">
        <w:tc>
          <w:tcPr>
            <w:tcW w:w="1234" w:type="dxa"/>
          </w:tcPr>
          <w:p w14:paraId="211D56BD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7D955644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651B6516" w14:textId="77777777" w:rsidR="00E30796" w:rsidRDefault="00F510EF">
            <w:r>
              <w:t>-1.112</w:t>
            </w:r>
          </w:p>
        </w:tc>
        <w:tc>
          <w:tcPr>
            <w:tcW w:w="1234" w:type="dxa"/>
          </w:tcPr>
          <w:p w14:paraId="6701FCE5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524FB95A" w14:textId="77777777" w:rsidR="00E30796" w:rsidRDefault="00F510EF">
            <w:r>
              <w:t>-1.5179</w:t>
            </w:r>
          </w:p>
        </w:tc>
        <w:tc>
          <w:tcPr>
            <w:tcW w:w="1234" w:type="dxa"/>
          </w:tcPr>
          <w:p w14:paraId="57869B91" w14:textId="77777777" w:rsidR="00E30796" w:rsidRDefault="00F510EF">
            <w:r>
              <w:t>-0.7061</w:t>
            </w:r>
          </w:p>
        </w:tc>
        <w:tc>
          <w:tcPr>
            <w:tcW w:w="1234" w:type="dxa"/>
          </w:tcPr>
          <w:p w14:paraId="620AFCC4" w14:textId="77777777" w:rsidR="00E30796" w:rsidRDefault="00F510EF">
            <w:r>
              <w:t>True</w:t>
            </w:r>
          </w:p>
        </w:tc>
      </w:tr>
      <w:tr w:rsidR="00E30796" w14:paraId="068A03E3" w14:textId="77777777">
        <w:tc>
          <w:tcPr>
            <w:tcW w:w="1234" w:type="dxa"/>
          </w:tcPr>
          <w:p w14:paraId="588708AB" w14:textId="77777777" w:rsidR="00E30796" w:rsidRDefault="00F510EF">
            <w:r>
              <w:t>Group 1</w:t>
            </w:r>
          </w:p>
        </w:tc>
        <w:tc>
          <w:tcPr>
            <w:tcW w:w="1234" w:type="dxa"/>
          </w:tcPr>
          <w:p w14:paraId="4F646183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58FDACD0" w14:textId="77777777" w:rsidR="00E30796" w:rsidRDefault="00F510EF">
            <w:r>
              <w:t>0.588</w:t>
            </w:r>
          </w:p>
        </w:tc>
        <w:tc>
          <w:tcPr>
            <w:tcW w:w="1234" w:type="dxa"/>
          </w:tcPr>
          <w:p w14:paraId="16DB99AE" w14:textId="77777777" w:rsidR="00E30796" w:rsidRDefault="00F510EF">
            <w:r>
              <w:t>0.0011</w:t>
            </w:r>
          </w:p>
        </w:tc>
        <w:tc>
          <w:tcPr>
            <w:tcW w:w="1234" w:type="dxa"/>
          </w:tcPr>
          <w:p w14:paraId="01A37431" w14:textId="77777777" w:rsidR="00E30796" w:rsidRDefault="00F510EF">
            <w:r>
              <w:t>0.1821</w:t>
            </w:r>
          </w:p>
        </w:tc>
        <w:tc>
          <w:tcPr>
            <w:tcW w:w="1234" w:type="dxa"/>
          </w:tcPr>
          <w:p w14:paraId="76AD3651" w14:textId="77777777" w:rsidR="00E30796" w:rsidRDefault="00F510EF">
            <w:r>
              <w:t>0.9939</w:t>
            </w:r>
          </w:p>
        </w:tc>
        <w:tc>
          <w:tcPr>
            <w:tcW w:w="1234" w:type="dxa"/>
          </w:tcPr>
          <w:p w14:paraId="6E09BC4F" w14:textId="77777777" w:rsidR="00E30796" w:rsidRDefault="00F510EF">
            <w:r>
              <w:t>True</w:t>
            </w:r>
          </w:p>
        </w:tc>
      </w:tr>
      <w:tr w:rsidR="00E30796" w14:paraId="1880AC67" w14:textId="77777777">
        <w:tc>
          <w:tcPr>
            <w:tcW w:w="1234" w:type="dxa"/>
          </w:tcPr>
          <w:p w14:paraId="77C3BF34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2B8B2062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1366180F" w14:textId="77777777" w:rsidR="00E30796" w:rsidRDefault="00F510EF">
            <w:r>
              <w:t>0.938</w:t>
            </w:r>
          </w:p>
        </w:tc>
        <w:tc>
          <w:tcPr>
            <w:tcW w:w="1234" w:type="dxa"/>
          </w:tcPr>
          <w:p w14:paraId="4EB5C3BA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2E228CF7" w14:textId="77777777" w:rsidR="00E30796" w:rsidRDefault="00F510EF">
            <w:r>
              <w:t>0.5321</w:t>
            </w:r>
          </w:p>
        </w:tc>
        <w:tc>
          <w:tcPr>
            <w:tcW w:w="1234" w:type="dxa"/>
          </w:tcPr>
          <w:p w14:paraId="7E86A3C3" w14:textId="77777777" w:rsidR="00E30796" w:rsidRDefault="00F510EF">
            <w:r>
              <w:t>1.3439</w:t>
            </w:r>
          </w:p>
        </w:tc>
        <w:tc>
          <w:tcPr>
            <w:tcW w:w="1234" w:type="dxa"/>
          </w:tcPr>
          <w:p w14:paraId="0E456D59" w14:textId="77777777" w:rsidR="00E30796" w:rsidRDefault="00F510EF">
            <w:r>
              <w:t>True</w:t>
            </w:r>
          </w:p>
        </w:tc>
      </w:tr>
      <w:tr w:rsidR="00E30796" w14:paraId="39BC969A" w14:textId="77777777">
        <w:tc>
          <w:tcPr>
            <w:tcW w:w="1234" w:type="dxa"/>
          </w:tcPr>
          <w:p w14:paraId="1B62A052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31AD2668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5AA73B99" w14:textId="77777777" w:rsidR="00E30796" w:rsidRDefault="00F510EF">
            <w:r>
              <w:t>0.924</w:t>
            </w:r>
          </w:p>
        </w:tc>
        <w:tc>
          <w:tcPr>
            <w:tcW w:w="1234" w:type="dxa"/>
          </w:tcPr>
          <w:p w14:paraId="5CA631ED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6ED626AA" w14:textId="77777777" w:rsidR="00E30796" w:rsidRDefault="00F510EF">
            <w:r>
              <w:t>0.5181</w:t>
            </w:r>
          </w:p>
        </w:tc>
        <w:tc>
          <w:tcPr>
            <w:tcW w:w="1234" w:type="dxa"/>
          </w:tcPr>
          <w:p w14:paraId="2896323C" w14:textId="77777777" w:rsidR="00E30796" w:rsidRDefault="00F510EF">
            <w:r>
              <w:t>1.3299</w:t>
            </w:r>
          </w:p>
        </w:tc>
        <w:tc>
          <w:tcPr>
            <w:tcW w:w="1234" w:type="dxa"/>
          </w:tcPr>
          <w:p w14:paraId="2511DF9F" w14:textId="77777777" w:rsidR="00E30796" w:rsidRDefault="00F510EF">
            <w:r>
              <w:t>True</w:t>
            </w:r>
          </w:p>
        </w:tc>
      </w:tr>
      <w:tr w:rsidR="00E30796" w14:paraId="7BC8C1B9" w14:textId="77777777">
        <w:tc>
          <w:tcPr>
            <w:tcW w:w="1234" w:type="dxa"/>
          </w:tcPr>
          <w:p w14:paraId="12EA627F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44D15FBA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2F524840" w14:textId="77777777" w:rsidR="00E30796" w:rsidRDefault="00F510EF">
            <w:r>
              <w:t>0.692</w:t>
            </w:r>
          </w:p>
        </w:tc>
        <w:tc>
          <w:tcPr>
            <w:tcW w:w="1234" w:type="dxa"/>
          </w:tcPr>
          <w:p w14:paraId="02AA8563" w14:textId="77777777" w:rsidR="00E30796" w:rsidRDefault="00F510EF">
            <w:r>
              <w:t>0.0001</w:t>
            </w:r>
          </w:p>
        </w:tc>
        <w:tc>
          <w:tcPr>
            <w:tcW w:w="1234" w:type="dxa"/>
          </w:tcPr>
          <w:p w14:paraId="62CBDB0A" w14:textId="77777777" w:rsidR="00E30796" w:rsidRDefault="00F510EF">
            <w:r>
              <w:t>0.2861</w:t>
            </w:r>
          </w:p>
        </w:tc>
        <w:tc>
          <w:tcPr>
            <w:tcW w:w="1234" w:type="dxa"/>
          </w:tcPr>
          <w:p w14:paraId="419EF1B1" w14:textId="77777777" w:rsidR="00E30796" w:rsidRDefault="00F510EF">
            <w:r>
              <w:t>1.0979</w:t>
            </w:r>
          </w:p>
        </w:tc>
        <w:tc>
          <w:tcPr>
            <w:tcW w:w="1234" w:type="dxa"/>
          </w:tcPr>
          <w:p w14:paraId="09AAE2BA" w14:textId="77777777" w:rsidR="00E30796" w:rsidRDefault="00F510EF">
            <w:r>
              <w:t>True</w:t>
            </w:r>
          </w:p>
        </w:tc>
      </w:tr>
      <w:tr w:rsidR="00E30796" w14:paraId="70BEF97A" w14:textId="77777777">
        <w:tc>
          <w:tcPr>
            <w:tcW w:w="1234" w:type="dxa"/>
          </w:tcPr>
          <w:p w14:paraId="5FBCD356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6A047144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477A348A" w14:textId="77777777" w:rsidR="00E30796" w:rsidRDefault="00F510EF">
            <w:r>
              <w:t>1.026</w:t>
            </w:r>
          </w:p>
        </w:tc>
        <w:tc>
          <w:tcPr>
            <w:tcW w:w="1234" w:type="dxa"/>
          </w:tcPr>
          <w:p w14:paraId="363E6F1F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1439BBB3" w14:textId="77777777" w:rsidR="00E30796" w:rsidRDefault="00F510EF">
            <w:r>
              <w:t>0.6201</w:t>
            </w:r>
          </w:p>
        </w:tc>
        <w:tc>
          <w:tcPr>
            <w:tcW w:w="1234" w:type="dxa"/>
          </w:tcPr>
          <w:p w14:paraId="05E287CA" w14:textId="77777777" w:rsidR="00E30796" w:rsidRDefault="00F510EF">
            <w:r>
              <w:t>1.4319</w:t>
            </w:r>
          </w:p>
        </w:tc>
        <w:tc>
          <w:tcPr>
            <w:tcW w:w="1234" w:type="dxa"/>
          </w:tcPr>
          <w:p w14:paraId="5E8007FA" w14:textId="77777777" w:rsidR="00E30796" w:rsidRDefault="00F510EF">
            <w:r>
              <w:t>True</w:t>
            </w:r>
          </w:p>
        </w:tc>
      </w:tr>
      <w:tr w:rsidR="00E30796" w14:paraId="1497C540" w14:textId="77777777">
        <w:tc>
          <w:tcPr>
            <w:tcW w:w="1234" w:type="dxa"/>
          </w:tcPr>
          <w:p w14:paraId="6975C098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656A6A0C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3E733E9A" w14:textId="77777777" w:rsidR="00E30796" w:rsidRDefault="00F510EF">
            <w:r>
              <w:t>-0.228</w:t>
            </w:r>
          </w:p>
        </w:tc>
        <w:tc>
          <w:tcPr>
            <w:tcW w:w="1234" w:type="dxa"/>
          </w:tcPr>
          <w:p w14:paraId="66357787" w14:textId="77777777" w:rsidR="00E30796" w:rsidRDefault="00F510EF">
            <w:r>
              <w:t>0.6121</w:t>
            </w:r>
          </w:p>
        </w:tc>
        <w:tc>
          <w:tcPr>
            <w:tcW w:w="1234" w:type="dxa"/>
          </w:tcPr>
          <w:p w14:paraId="2C37713A" w14:textId="77777777" w:rsidR="00E30796" w:rsidRDefault="00F510EF">
            <w:r>
              <w:t>-0.6339</w:t>
            </w:r>
          </w:p>
        </w:tc>
        <w:tc>
          <w:tcPr>
            <w:tcW w:w="1234" w:type="dxa"/>
          </w:tcPr>
          <w:p w14:paraId="65FF8939" w14:textId="77777777" w:rsidR="00E30796" w:rsidRDefault="00F510EF">
            <w:r>
              <w:t>0.1779</w:t>
            </w:r>
          </w:p>
        </w:tc>
        <w:tc>
          <w:tcPr>
            <w:tcW w:w="1234" w:type="dxa"/>
          </w:tcPr>
          <w:p w14:paraId="174030AB" w14:textId="77777777" w:rsidR="00E30796" w:rsidRDefault="00F510EF">
            <w:r>
              <w:t>False</w:t>
            </w:r>
          </w:p>
        </w:tc>
      </w:tr>
      <w:tr w:rsidR="00E30796" w14:paraId="1E409E38" w14:textId="77777777">
        <w:tc>
          <w:tcPr>
            <w:tcW w:w="1234" w:type="dxa"/>
          </w:tcPr>
          <w:p w14:paraId="1D76D369" w14:textId="77777777" w:rsidR="00E30796" w:rsidRDefault="00F510EF">
            <w:r>
              <w:t>Group 2</w:t>
            </w:r>
          </w:p>
        </w:tc>
        <w:tc>
          <w:tcPr>
            <w:tcW w:w="1234" w:type="dxa"/>
          </w:tcPr>
          <w:p w14:paraId="72992E98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799D7A0C" w14:textId="77777777" w:rsidR="00E30796" w:rsidRDefault="00F510EF">
            <w:r>
              <w:t>1.472</w:t>
            </w:r>
          </w:p>
        </w:tc>
        <w:tc>
          <w:tcPr>
            <w:tcW w:w="1234" w:type="dxa"/>
          </w:tcPr>
          <w:p w14:paraId="29600FE1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654DE568" w14:textId="77777777" w:rsidR="00E30796" w:rsidRDefault="00F510EF">
            <w:r>
              <w:t>1.0661</w:t>
            </w:r>
          </w:p>
        </w:tc>
        <w:tc>
          <w:tcPr>
            <w:tcW w:w="1234" w:type="dxa"/>
          </w:tcPr>
          <w:p w14:paraId="7866A93C" w14:textId="77777777" w:rsidR="00E30796" w:rsidRDefault="00F510EF">
            <w:r>
              <w:t>1.8779</w:t>
            </w:r>
          </w:p>
        </w:tc>
        <w:tc>
          <w:tcPr>
            <w:tcW w:w="1234" w:type="dxa"/>
          </w:tcPr>
          <w:p w14:paraId="15775690" w14:textId="77777777" w:rsidR="00E30796" w:rsidRDefault="00F510EF">
            <w:r>
              <w:t>True</w:t>
            </w:r>
          </w:p>
        </w:tc>
      </w:tr>
      <w:tr w:rsidR="00E30796" w14:paraId="6507FA8E" w14:textId="77777777">
        <w:tc>
          <w:tcPr>
            <w:tcW w:w="1234" w:type="dxa"/>
          </w:tcPr>
          <w:p w14:paraId="30027DE5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6AA492D4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46A1CAA6" w14:textId="77777777" w:rsidR="00E30796" w:rsidRDefault="00F510EF">
            <w:r>
              <w:t>-0.014</w:t>
            </w:r>
          </w:p>
        </w:tc>
        <w:tc>
          <w:tcPr>
            <w:tcW w:w="1234" w:type="dxa"/>
          </w:tcPr>
          <w:p w14:paraId="47E810E8" w14:textId="77777777" w:rsidR="00E30796" w:rsidRDefault="00F510EF">
            <w:r>
              <w:t>1.0</w:t>
            </w:r>
          </w:p>
        </w:tc>
        <w:tc>
          <w:tcPr>
            <w:tcW w:w="1234" w:type="dxa"/>
          </w:tcPr>
          <w:p w14:paraId="2CDD5C83" w14:textId="77777777" w:rsidR="00E30796" w:rsidRDefault="00F510EF">
            <w:r>
              <w:t>-0.4199</w:t>
            </w:r>
          </w:p>
        </w:tc>
        <w:tc>
          <w:tcPr>
            <w:tcW w:w="1234" w:type="dxa"/>
          </w:tcPr>
          <w:p w14:paraId="4332EB53" w14:textId="77777777" w:rsidR="00E30796" w:rsidRDefault="00F510EF">
            <w:r>
              <w:t>0.3919</w:t>
            </w:r>
          </w:p>
        </w:tc>
        <w:tc>
          <w:tcPr>
            <w:tcW w:w="1234" w:type="dxa"/>
          </w:tcPr>
          <w:p w14:paraId="137AB1E9" w14:textId="77777777" w:rsidR="00E30796" w:rsidRDefault="00F510EF">
            <w:r>
              <w:t>False</w:t>
            </w:r>
          </w:p>
        </w:tc>
      </w:tr>
      <w:tr w:rsidR="00E30796" w14:paraId="769C6211" w14:textId="77777777">
        <w:tc>
          <w:tcPr>
            <w:tcW w:w="1234" w:type="dxa"/>
          </w:tcPr>
          <w:p w14:paraId="7E23FB4A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456C40B1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64FA950C" w14:textId="77777777" w:rsidR="00E30796" w:rsidRDefault="00F510EF">
            <w:r>
              <w:t>-0.246</w:t>
            </w:r>
          </w:p>
        </w:tc>
        <w:tc>
          <w:tcPr>
            <w:tcW w:w="1234" w:type="dxa"/>
          </w:tcPr>
          <w:p w14:paraId="7C34E9E3" w14:textId="77777777" w:rsidR="00E30796" w:rsidRDefault="00F510EF">
            <w:r>
              <w:t>0.5206</w:t>
            </w:r>
          </w:p>
        </w:tc>
        <w:tc>
          <w:tcPr>
            <w:tcW w:w="1234" w:type="dxa"/>
          </w:tcPr>
          <w:p w14:paraId="14FDA553" w14:textId="77777777" w:rsidR="00E30796" w:rsidRDefault="00F510EF">
            <w:r>
              <w:t>-0.6519</w:t>
            </w:r>
          </w:p>
        </w:tc>
        <w:tc>
          <w:tcPr>
            <w:tcW w:w="1234" w:type="dxa"/>
          </w:tcPr>
          <w:p w14:paraId="61BC1E5E" w14:textId="77777777" w:rsidR="00E30796" w:rsidRDefault="00F510EF">
            <w:r>
              <w:t>0.1599</w:t>
            </w:r>
          </w:p>
        </w:tc>
        <w:tc>
          <w:tcPr>
            <w:tcW w:w="1234" w:type="dxa"/>
          </w:tcPr>
          <w:p w14:paraId="08E5E55A" w14:textId="77777777" w:rsidR="00E30796" w:rsidRDefault="00F510EF">
            <w:r>
              <w:t>False</w:t>
            </w:r>
          </w:p>
        </w:tc>
      </w:tr>
      <w:tr w:rsidR="00E30796" w14:paraId="3C72F5B8" w14:textId="77777777">
        <w:tc>
          <w:tcPr>
            <w:tcW w:w="1234" w:type="dxa"/>
          </w:tcPr>
          <w:p w14:paraId="686B251A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717B4B41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220303A3" w14:textId="77777777" w:rsidR="00E30796" w:rsidRDefault="00F510EF">
            <w:r>
              <w:t>0.088</w:t>
            </w:r>
          </w:p>
        </w:tc>
        <w:tc>
          <w:tcPr>
            <w:tcW w:w="1234" w:type="dxa"/>
          </w:tcPr>
          <w:p w14:paraId="68AF43FA" w14:textId="77777777" w:rsidR="00E30796" w:rsidRDefault="00F510EF">
            <w:r>
              <w:t>0.9963</w:t>
            </w:r>
          </w:p>
        </w:tc>
        <w:tc>
          <w:tcPr>
            <w:tcW w:w="1234" w:type="dxa"/>
          </w:tcPr>
          <w:p w14:paraId="26CFBDC4" w14:textId="77777777" w:rsidR="00E30796" w:rsidRDefault="00F510EF">
            <w:r>
              <w:t>-0.3179</w:t>
            </w:r>
          </w:p>
        </w:tc>
        <w:tc>
          <w:tcPr>
            <w:tcW w:w="1234" w:type="dxa"/>
          </w:tcPr>
          <w:p w14:paraId="0AAFC9EB" w14:textId="77777777" w:rsidR="00E30796" w:rsidRDefault="00F510EF">
            <w:r>
              <w:t>0.4939</w:t>
            </w:r>
          </w:p>
        </w:tc>
        <w:tc>
          <w:tcPr>
            <w:tcW w:w="1234" w:type="dxa"/>
          </w:tcPr>
          <w:p w14:paraId="14E1FB50" w14:textId="77777777" w:rsidR="00E30796" w:rsidRDefault="00F510EF">
            <w:r>
              <w:t>False</w:t>
            </w:r>
          </w:p>
        </w:tc>
      </w:tr>
      <w:tr w:rsidR="00E30796" w14:paraId="7ABBF6AA" w14:textId="77777777">
        <w:tc>
          <w:tcPr>
            <w:tcW w:w="1234" w:type="dxa"/>
          </w:tcPr>
          <w:p w14:paraId="21495C87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166F61DD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4A0A2550" w14:textId="77777777" w:rsidR="00E30796" w:rsidRDefault="00F510EF">
            <w:r>
              <w:t>-1.166</w:t>
            </w:r>
          </w:p>
        </w:tc>
        <w:tc>
          <w:tcPr>
            <w:tcW w:w="1234" w:type="dxa"/>
          </w:tcPr>
          <w:p w14:paraId="02465997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5FE79C11" w14:textId="77777777" w:rsidR="00E30796" w:rsidRDefault="00F510EF">
            <w:r>
              <w:t>-1.5719</w:t>
            </w:r>
          </w:p>
        </w:tc>
        <w:tc>
          <w:tcPr>
            <w:tcW w:w="1234" w:type="dxa"/>
          </w:tcPr>
          <w:p w14:paraId="535B2A71" w14:textId="77777777" w:rsidR="00E30796" w:rsidRDefault="00F510EF">
            <w:r>
              <w:t>-0.7601</w:t>
            </w:r>
          </w:p>
        </w:tc>
        <w:tc>
          <w:tcPr>
            <w:tcW w:w="1234" w:type="dxa"/>
          </w:tcPr>
          <w:p w14:paraId="6B7821F7" w14:textId="77777777" w:rsidR="00E30796" w:rsidRDefault="00F510EF">
            <w:r>
              <w:t>True</w:t>
            </w:r>
          </w:p>
        </w:tc>
      </w:tr>
      <w:tr w:rsidR="00E30796" w14:paraId="0AA5226F" w14:textId="77777777">
        <w:tc>
          <w:tcPr>
            <w:tcW w:w="1234" w:type="dxa"/>
          </w:tcPr>
          <w:p w14:paraId="17F2D45E" w14:textId="77777777" w:rsidR="00E30796" w:rsidRDefault="00F510EF">
            <w:r>
              <w:t>Group 3</w:t>
            </w:r>
          </w:p>
        </w:tc>
        <w:tc>
          <w:tcPr>
            <w:tcW w:w="1234" w:type="dxa"/>
          </w:tcPr>
          <w:p w14:paraId="59C9D052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2E49C024" w14:textId="77777777" w:rsidR="00E30796" w:rsidRDefault="00F510EF">
            <w:r>
              <w:t>0.534</w:t>
            </w:r>
          </w:p>
        </w:tc>
        <w:tc>
          <w:tcPr>
            <w:tcW w:w="1234" w:type="dxa"/>
          </w:tcPr>
          <w:p w14:paraId="5E5D0390" w14:textId="77777777" w:rsidR="00E30796" w:rsidRDefault="00F510EF">
            <w:r>
              <w:t>0.0037</w:t>
            </w:r>
          </w:p>
        </w:tc>
        <w:tc>
          <w:tcPr>
            <w:tcW w:w="1234" w:type="dxa"/>
          </w:tcPr>
          <w:p w14:paraId="315E8707" w14:textId="77777777" w:rsidR="00E30796" w:rsidRDefault="00F510EF">
            <w:r>
              <w:t>0.1281</w:t>
            </w:r>
          </w:p>
        </w:tc>
        <w:tc>
          <w:tcPr>
            <w:tcW w:w="1234" w:type="dxa"/>
          </w:tcPr>
          <w:p w14:paraId="126ED79C" w14:textId="77777777" w:rsidR="00E30796" w:rsidRDefault="00F510EF">
            <w:r>
              <w:t>0.9399</w:t>
            </w:r>
          </w:p>
        </w:tc>
        <w:tc>
          <w:tcPr>
            <w:tcW w:w="1234" w:type="dxa"/>
          </w:tcPr>
          <w:p w14:paraId="41523AC3" w14:textId="77777777" w:rsidR="00E30796" w:rsidRDefault="00F510EF">
            <w:r>
              <w:t>True</w:t>
            </w:r>
          </w:p>
        </w:tc>
      </w:tr>
      <w:tr w:rsidR="00E30796" w14:paraId="3D7BD232" w14:textId="77777777">
        <w:tc>
          <w:tcPr>
            <w:tcW w:w="1234" w:type="dxa"/>
          </w:tcPr>
          <w:p w14:paraId="7C26BCC2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752466C5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10877CFE" w14:textId="77777777" w:rsidR="00E30796" w:rsidRDefault="00F510EF">
            <w:r>
              <w:t>-0.232</w:t>
            </w:r>
          </w:p>
        </w:tc>
        <w:tc>
          <w:tcPr>
            <w:tcW w:w="1234" w:type="dxa"/>
          </w:tcPr>
          <w:p w14:paraId="38D2E5A1" w14:textId="77777777" w:rsidR="00E30796" w:rsidRDefault="00F510EF">
            <w:r>
              <w:t>0.5917</w:t>
            </w:r>
          </w:p>
        </w:tc>
        <w:tc>
          <w:tcPr>
            <w:tcW w:w="1234" w:type="dxa"/>
          </w:tcPr>
          <w:p w14:paraId="0DC024A9" w14:textId="77777777" w:rsidR="00E30796" w:rsidRDefault="00F510EF">
            <w:r>
              <w:t>-0.6379</w:t>
            </w:r>
          </w:p>
        </w:tc>
        <w:tc>
          <w:tcPr>
            <w:tcW w:w="1234" w:type="dxa"/>
          </w:tcPr>
          <w:p w14:paraId="1F4B32B3" w14:textId="77777777" w:rsidR="00E30796" w:rsidRDefault="00F510EF">
            <w:r>
              <w:t>0.1739</w:t>
            </w:r>
          </w:p>
        </w:tc>
        <w:tc>
          <w:tcPr>
            <w:tcW w:w="1234" w:type="dxa"/>
          </w:tcPr>
          <w:p w14:paraId="22E4C58F" w14:textId="77777777" w:rsidR="00E30796" w:rsidRDefault="00F510EF">
            <w:r>
              <w:t>False</w:t>
            </w:r>
          </w:p>
        </w:tc>
      </w:tr>
      <w:tr w:rsidR="00E30796" w14:paraId="0C266D21" w14:textId="77777777">
        <w:tc>
          <w:tcPr>
            <w:tcW w:w="1234" w:type="dxa"/>
          </w:tcPr>
          <w:p w14:paraId="523B9A6F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53A07F19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4F38B5B4" w14:textId="77777777" w:rsidR="00E30796" w:rsidRDefault="00F510EF">
            <w:r>
              <w:t>0.102</w:t>
            </w:r>
          </w:p>
        </w:tc>
        <w:tc>
          <w:tcPr>
            <w:tcW w:w="1234" w:type="dxa"/>
          </w:tcPr>
          <w:p w14:paraId="4D9F8924" w14:textId="77777777" w:rsidR="00E30796" w:rsidRDefault="00F510EF">
            <w:r>
              <w:t>0.991</w:t>
            </w:r>
          </w:p>
        </w:tc>
        <w:tc>
          <w:tcPr>
            <w:tcW w:w="1234" w:type="dxa"/>
          </w:tcPr>
          <w:p w14:paraId="7C5D003E" w14:textId="77777777" w:rsidR="00E30796" w:rsidRDefault="00F510EF">
            <w:r>
              <w:t>-0.3039</w:t>
            </w:r>
          </w:p>
        </w:tc>
        <w:tc>
          <w:tcPr>
            <w:tcW w:w="1234" w:type="dxa"/>
          </w:tcPr>
          <w:p w14:paraId="16DF4662" w14:textId="77777777" w:rsidR="00E30796" w:rsidRDefault="00F510EF">
            <w:r>
              <w:t>0.5079</w:t>
            </w:r>
          </w:p>
        </w:tc>
        <w:tc>
          <w:tcPr>
            <w:tcW w:w="1234" w:type="dxa"/>
          </w:tcPr>
          <w:p w14:paraId="0E9BDAD2" w14:textId="77777777" w:rsidR="00E30796" w:rsidRDefault="00F510EF">
            <w:r>
              <w:t>False</w:t>
            </w:r>
          </w:p>
        </w:tc>
      </w:tr>
      <w:tr w:rsidR="00E30796" w14:paraId="48D12152" w14:textId="77777777">
        <w:tc>
          <w:tcPr>
            <w:tcW w:w="1234" w:type="dxa"/>
          </w:tcPr>
          <w:p w14:paraId="39353F5D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4ACCAB5A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28D669FF" w14:textId="77777777" w:rsidR="00E30796" w:rsidRDefault="00F510EF">
            <w:r>
              <w:t>-1.152</w:t>
            </w:r>
          </w:p>
        </w:tc>
        <w:tc>
          <w:tcPr>
            <w:tcW w:w="1234" w:type="dxa"/>
          </w:tcPr>
          <w:p w14:paraId="44AD2E5C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42D84747" w14:textId="77777777" w:rsidR="00E30796" w:rsidRDefault="00F510EF">
            <w:r>
              <w:t>-1.5579</w:t>
            </w:r>
          </w:p>
        </w:tc>
        <w:tc>
          <w:tcPr>
            <w:tcW w:w="1234" w:type="dxa"/>
          </w:tcPr>
          <w:p w14:paraId="7E33500C" w14:textId="77777777" w:rsidR="00E30796" w:rsidRDefault="00F510EF">
            <w:r>
              <w:t>-0.7461</w:t>
            </w:r>
          </w:p>
        </w:tc>
        <w:tc>
          <w:tcPr>
            <w:tcW w:w="1234" w:type="dxa"/>
          </w:tcPr>
          <w:p w14:paraId="1192D3B9" w14:textId="77777777" w:rsidR="00E30796" w:rsidRDefault="00F510EF">
            <w:r>
              <w:t>True</w:t>
            </w:r>
          </w:p>
        </w:tc>
      </w:tr>
      <w:tr w:rsidR="00E30796" w14:paraId="7D062CAF" w14:textId="77777777">
        <w:tc>
          <w:tcPr>
            <w:tcW w:w="1234" w:type="dxa"/>
          </w:tcPr>
          <w:p w14:paraId="19F81AB6" w14:textId="77777777" w:rsidR="00E30796" w:rsidRDefault="00F510EF">
            <w:r>
              <w:t>Group 4</w:t>
            </w:r>
          </w:p>
        </w:tc>
        <w:tc>
          <w:tcPr>
            <w:tcW w:w="1234" w:type="dxa"/>
          </w:tcPr>
          <w:p w14:paraId="5E257C60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5F215AEC" w14:textId="77777777" w:rsidR="00E30796" w:rsidRDefault="00F510EF">
            <w:r>
              <w:t>0.548</w:t>
            </w:r>
          </w:p>
        </w:tc>
        <w:tc>
          <w:tcPr>
            <w:tcW w:w="1234" w:type="dxa"/>
          </w:tcPr>
          <w:p w14:paraId="1DA9E6BB" w14:textId="77777777" w:rsidR="00E30796" w:rsidRDefault="00F510EF">
            <w:r>
              <w:t>0.0027</w:t>
            </w:r>
          </w:p>
        </w:tc>
        <w:tc>
          <w:tcPr>
            <w:tcW w:w="1234" w:type="dxa"/>
          </w:tcPr>
          <w:p w14:paraId="1A0542FE" w14:textId="77777777" w:rsidR="00E30796" w:rsidRDefault="00F510EF">
            <w:r>
              <w:t>0.1421</w:t>
            </w:r>
          </w:p>
        </w:tc>
        <w:tc>
          <w:tcPr>
            <w:tcW w:w="1234" w:type="dxa"/>
          </w:tcPr>
          <w:p w14:paraId="56E7C072" w14:textId="77777777" w:rsidR="00E30796" w:rsidRDefault="00F510EF">
            <w:r>
              <w:t>0.9539</w:t>
            </w:r>
          </w:p>
        </w:tc>
        <w:tc>
          <w:tcPr>
            <w:tcW w:w="1234" w:type="dxa"/>
          </w:tcPr>
          <w:p w14:paraId="13CEBBC5" w14:textId="77777777" w:rsidR="00E30796" w:rsidRDefault="00F510EF">
            <w:r>
              <w:t>True</w:t>
            </w:r>
          </w:p>
        </w:tc>
      </w:tr>
      <w:tr w:rsidR="00E30796" w14:paraId="306C25B7" w14:textId="77777777">
        <w:tc>
          <w:tcPr>
            <w:tcW w:w="1234" w:type="dxa"/>
          </w:tcPr>
          <w:p w14:paraId="70ED37A6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577CC1BB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68210876" w14:textId="77777777" w:rsidR="00E30796" w:rsidRDefault="00F510EF">
            <w:r>
              <w:t>0.334</w:t>
            </w:r>
          </w:p>
        </w:tc>
        <w:tc>
          <w:tcPr>
            <w:tcW w:w="1234" w:type="dxa"/>
          </w:tcPr>
          <w:p w14:paraId="564E756D" w14:textId="77777777" w:rsidR="00E30796" w:rsidRDefault="00F510EF">
            <w:r>
              <w:t>0.1704</w:t>
            </w:r>
          </w:p>
        </w:tc>
        <w:tc>
          <w:tcPr>
            <w:tcW w:w="1234" w:type="dxa"/>
          </w:tcPr>
          <w:p w14:paraId="1AFBB948" w14:textId="77777777" w:rsidR="00E30796" w:rsidRDefault="00F510EF">
            <w:r>
              <w:t>-0.0719</w:t>
            </w:r>
          </w:p>
        </w:tc>
        <w:tc>
          <w:tcPr>
            <w:tcW w:w="1234" w:type="dxa"/>
          </w:tcPr>
          <w:p w14:paraId="45FFBB19" w14:textId="77777777" w:rsidR="00E30796" w:rsidRDefault="00F510EF">
            <w:r>
              <w:t>0.7399</w:t>
            </w:r>
          </w:p>
        </w:tc>
        <w:tc>
          <w:tcPr>
            <w:tcW w:w="1234" w:type="dxa"/>
          </w:tcPr>
          <w:p w14:paraId="7EB993E8" w14:textId="77777777" w:rsidR="00E30796" w:rsidRDefault="00F510EF">
            <w:r>
              <w:t>False</w:t>
            </w:r>
          </w:p>
        </w:tc>
      </w:tr>
      <w:tr w:rsidR="00E30796" w14:paraId="0B12B891" w14:textId="77777777">
        <w:tc>
          <w:tcPr>
            <w:tcW w:w="1234" w:type="dxa"/>
          </w:tcPr>
          <w:p w14:paraId="3FEFAFD4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69392364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500FA931" w14:textId="77777777" w:rsidR="00E30796" w:rsidRDefault="00F510EF">
            <w:r>
              <w:t>-0.92</w:t>
            </w:r>
          </w:p>
        </w:tc>
        <w:tc>
          <w:tcPr>
            <w:tcW w:w="1234" w:type="dxa"/>
          </w:tcPr>
          <w:p w14:paraId="03DA8BEE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7236D5BE" w14:textId="77777777" w:rsidR="00E30796" w:rsidRDefault="00F510EF">
            <w:r>
              <w:t>-1.3259</w:t>
            </w:r>
          </w:p>
        </w:tc>
        <w:tc>
          <w:tcPr>
            <w:tcW w:w="1234" w:type="dxa"/>
          </w:tcPr>
          <w:p w14:paraId="3CB2C146" w14:textId="77777777" w:rsidR="00E30796" w:rsidRDefault="00F510EF">
            <w:r>
              <w:t>-0.5141</w:t>
            </w:r>
          </w:p>
        </w:tc>
        <w:tc>
          <w:tcPr>
            <w:tcW w:w="1234" w:type="dxa"/>
          </w:tcPr>
          <w:p w14:paraId="30AD7FF5" w14:textId="77777777" w:rsidR="00E30796" w:rsidRDefault="00F510EF">
            <w:r>
              <w:t>True</w:t>
            </w:r>
          </w:p>
        </w:tc>
      </w:tr>
      <w:tr w:rsidR="00E30796" w14:paraId="47C7166C" w14:textId="77777777">
        <w:tc>
          <w:tcPr>
            <w:tcW w:w="1234" w:type="dxa"/>
          </w:tcPr>
          <w:p w14:paraId="683F4EFE" w14:textId="77777777" w:rsidR="00E30796" w:rsidRDefault="00F510EF">
            <w:r>
              <w:t>Group 5</w:t>
            </w:r>
          </w:p>
        </w:tc>
        <w:tc>
          <w:tcPr>
            <w:tcW w:w="1234" w:type="dxa"/>
          </w:tcPr>
          <w:p w14:paraId="5FC64894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54DB3B98" w14:textId="77777777" w:rsidR="00E30796" w:rsidRDefault="00F510EF">
            <w:r>
              <w:t>0.78</w:t>
            </w:r>
          </w:p>
        </w:tc>
        <w:tc>
          <w:tcPr>
            <w:tcW w:w="1234" w:type="dxa"/>
          </w:tcPr>
          <w:p w14:paraId="798A0A49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3FB98B14" w14:textId="77777777" w:rsidR="00E30796" w:rsidRDefault="00F510EF">
            <w:r>
              <w:t>0.3741</w:t>
            </w:r>
          </w:p>
        </w:tc>
        <w:tc>
          <w:tcPr>
            <w:tcW w:w="1234" w:type="dxa"/>
          </w:tcPr>
          <w:p w14:paraId="4C196225" w14:textId="77777777" w:rsidR="00E30796" w:rsidRDefault="00F510EF">
            <w:r>
              <w:t>1.1859</w:t>
            </w:r>
          </w:p>
        </w:tc>
        <w:tc>
          <w:tcPr>
            <w:tcW w:w="1234" w:type="dxa"/>
          </w:tcPr>
          <w:p w14:paraId="04D70428" w14:textId="77777777" w:rsidR="00E30796" w:rsidRDefault="00F510EF">
            <w:r>
              <w:t>True</w:t>
            </w:r>
          </w:p>
        </w:tc>
      </w:tr>
      <w:tr w:rsidR="00E30796" w14:paraId="4392A5BC" w14:textId="77777777">
        <w:tc>
          <w:tcPr>
            <w:tcW w:w="1234" w:type="dxa"/>
          </w:tcPr>
          <w:p w14:paraId="3BB4074C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0488D531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10675F78" w14:textId="77777777" w:rsidR="00E30796" w:rsidRDefault="00F510EF">
            <w:r>
              <w:t>-1.254</w:t>
            </w:r>
          </w:p>
        </w:tc>
        <w:tc>
          <w:tcPr>
            <w:tcW w:w="1234" w:type="dxa"/>
          </w:tcPr>
          <w:p w14:paraId="68C62794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14E94052" w14:textId="77777777" w:rsidR="00E30796" w:rsidRDefault="00F510EF">
            <w:r>
              <w:t>-1.6599</w:t>
            </w:r>
          </w:p>
        </w:tc>
        <w:tc>
          <w:tcPr>
            <w:tcW w:w="1234" w:type="dxa"/>
          </w:tcPr>
          <w:p w14:paraId="53553E50" w14:textId="77777777" w:rsidR="00E30796" w:rsidRDefault="00F510EF">
            <w:r>
              <w:t>-0.8481</w:t>
            </w:r>
          </w:p>
        </w:tc>
        <w:tc>
          <w:tcPr>
            <w:tcW w:w="1234" w:type="dxa"/>
          </w:tcPr>
          <w:p w14:paraId="08446991" w14:textId="77777777" w:rsidR="00E30796" w:rsidRDefault="00F510EF">
            <w:r>
              <w:t>True</w:t>
            </w:r>
          </w:p>
        </w:tc>
      </w:tr>
      <w:tr w:rsidR="00E30796" w14:paraId="6743404A" w14:textId="77777777">
        <w:tc>
          <w:tcPr>
            <w:tcW w:w="1234" w:type="dxa"/>
          </w:tcPr>
          <w:p w14:paraId="6BECF0C4" w14:textId="77777777" w:rsidR="00E30796" w:rsidRDefault="00F510EF">
            <w:r>
              <w:t>Group 6</w:t>
            </w:r>
          </w:p>
        </w:tc>
        <w:tc>
          <w:tcPr>
            <w:tcW w:w="1234" w:type="dxa"/>
          </w:tcPr>
          <w:p w14:paraId="7BDD7660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7A1345B8" w14:textId="77777777" w:rsidR="00E30796" w:rsidRDefault="00F510EF">
            <w:r>
              <w:t>0.446</w:t>
            </w:r>
          </w:p>
        </w:tc>
        <w:tc>
          <w:tcPr>
            <w:tcW w:w="1234" w:type="dxa"/>
          </w:tcPr>
          <w:p w14:paraId="5066A5FE" w14:textId="77777777" w:rsidR="00E30796" w:rsidRDefault="00F510EF">
            <w:r>
              <w:t>0.0232</w:t>
            </w:r>
          </w:p>
        </w:tc>
        <w:tc>
          <w:tcPr>
            <w:tcW w:w="1234" w:type="dxa"/>
          </w:tcPr>
          <w:p w14:paraId="0CFAEEBF" w14:textId="77777777" w:rsidR="00E30796" w:rsidRDefault="00F510EF">
            <w:r>
              <w:t>0.0401</w:t>
            </w:r>
          </w:p>
        </w:tc>
        <w:tc>
          <w:tcPr>
            <w:tcW w:w="1234" w:type="dxa"/>
          </w:tcPr>
          <w:p w14:paraId="11A5D754" w14:textId="77777777" w:rsidR="00E30796" w:rsidRDefault="00F510EF">
            <w:r>
              <w:t>0.8519</w:t>
            </w:r>
          </w:p>
        </w:tc>
        <w:tc>
          <w:tcPr>
            <w:tcW w:w="1234" w:type="dxa"/>
          </w:tcPr>
          <w:p w14:paraId="22425F00" w14:textId="77777777" w:rsidR="00E30796" w:rsidRDefault="00F510EF">
            <w:r>
              <w:t>True</w:t>
            </w:r>
          </w:p>
        </w:tc>
      </w:tr>
      <w:tr w:rsidR="00E30796" w14:paraId="49DB6609" w14:textId="77777777">
        <w:tc>
          <w:tcPr>
            <w:tcW w:w="1234" w:type="dxa"/>
          </w:tcPr>
          <w:p w14:paraId="1A06470E" w14:textId="77777777" w:rsidR="00E30796" w:rsidRDefault="00F510EF">
            <w:r>
              <w:t>Group 7</w:t>
            </w:r>
          </w:p>
        </w:tc>
        <w:tc>
          <w:tcPr>
            <w:tcW w:w="1234" w:type="dxa"/>
          </w:tcPr>
          <w:p w14:paraId="7DE09456" w14:textId="77777777" w:rsidR="00E30796" w:rsidRDefault="00F510EF">
            <w:r>
              <w:t>Group 8</w:t>
            </w:r>
          </w:p>
        </w:tc>
        <w:tc>
          <w:tcPr>
            <w:tcW w:w="1234" w:type="dxa"/>
          </w:tcPr>
          <w:p w14:paraId="2BA7A68C" w14:textId="77777777" w:rsidR="00E30796" w:rsidRDefault="00F510EF">
            <w:r>
              <w:t>1.7</w:t>
            </w:r>
          </w:p>
        </w:tc>
        <w:tc>
          <w:tcPr>
            <w:tcW w:w="1234" w:type="dxa"/>
          </w:tcPr>
          <w:p w14:paraId="59AD13B6" w14:textId="77777777" w:rsidR="00E30796" w:rsidRDefault="00F510EF">
            <w:r>
              <w:t>0.0</w:t>
            </w:r>
          </w:p>
        </w:tc>
        <w:tc>
          <w:tcPr>
            <w:tcW w:w="1234" w:type="dxa"/>
          </w:tcPr>
          <w:p w14:paraId="5FDA1890" w14:textId="77777777" w:rsidR="00E30796" w:rsidRDefault="00F510EF">
            <w:r>
              <w:t>1.2941</w:t>
            </w:r>
          </w:p>
        </w:tc>
        <w:tc>
          <w:tcPr>
            <w:tcW w:w="1234" w:type="dxa"/>
          </w:tcPr>
          <w:p w14:paraId="4CED3849" w14:textId="77777777" w:rsidR="00E30796" w:rsidRDefault="00F510EF">
            <w:r>
              <w:t>2.1059</w:t>
            </w:r>
          </w:p>
        </w:tc>
        <w:tc>
          <w:tcPr>
            <w:tcW w:w="1234" w:type="dxa"/>
          </w:tcPr>
          <w:p w14:paraId="4395188B" w14:textId="77777777" w:rsidR="00E30796" w:rsidRDefault="00F510EF">
            <w:r>
              <w:t>True</w:t>
            </w:r>
          </w:p>
        </w:tc>
      </w:tr>
    </w:tbl>
    <w:p w14:paraId="00E6436F" w14:textId="77777777" w:rsidR="00F510EF" w:rsidRDefault="00F510EF"/>
    <w:sectPr w:rsidR="00F51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3B6"/>
    <w:rsid w:val="00AA1D8D"/>
    <w:rsid w:val="00B47730"/>
    <w:rsid w:val="00CB0664"/>
    <w:rsid w:val="00D57768"/>
    <w:rsid w:val="00E30796"/>
    <w:rsid w:val="00F51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A2A79"/>
  <w14:defaultImageDpi w14:val="300"/>
  <w15:docId w15:val="{8F855C28-01BB-456C-B297-68FED30B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dcterms:created xsi:type="dcterms:W3CDTF">2013-12-23T23:15:00Z</dcterms:created>
  <dcterms:modified xsi:type="dcterms:W3CDTF">2025-12-01T10:29:00Z</dcterms:modified>
  <cp:category/>
</cp:coreProperties>
</file>