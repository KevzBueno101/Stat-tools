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504FB" w14:textId="77777777" w:rsidR="00A066EC" w:rsidRDefault="00A066EC">
      <w:pPr>
        <w:pStyle w:val="Heading1"/>
        <w:jc w:val="center"/>
      </w:pPr>
    </w:p>
    <w:p w14:paraId="40B243D7" w14:textId="3DCA51E8" w:rsidR="000416C8" w:rsidRPr="00A066EC" w:rsidRDefault="00A066EC">
      <w:pPr>
        <w:pStyle w:val="Heading1"/>
        <w:jc w:val="center"/>
        <w:rPr>
          <w:strike/>
        </w:rPr>
      </w:pPr>
      <w:r w:rsidRPr="00A066EC">
        <w:rPr>
          <w:strike/>
        </w:rPr>
        <w:t>Employment Status VS PART 3</w:t>
      </w:r>
    </w:p>
    <w:p w14:paraId="11E1735D" w14:textId="77777777" w:rsidR="000416C8" w:rsidRDefault="00A066EC">
      <w:pPr>
        <w:pStyle w:val="Heading2"/>
        <w:jc w:val="center"/>
      </w:pPr>
      <w:r>
        <w:t>C. Employment ... VS A. Acceptance...</w:t>
      </w:r>
    </w:p>
    <w:p w14:paraId="11136B9D" w14:textId="77777777" w:rsidR="000416C8" w:rsidRDefault="00A066EC">
      <w:pPr>
        <w:jc w:val="center"/>
      </w:pPr>
      <w:r>
        <w:t>By: I. Rafael</w:t>
      </w:r>
    </w:p>
    <w:p w14:paraId="31141BAF" w14:textId="77777777" w:rsidR="000416C8" w:rsidRDefault="00A066EC">
      <w:pPr>
        <w:jc w:val="center"/>
      </w:pPr>
      <w:r>
        <w:t>Date: 2025-12-01 22:02:18</w:t>
      </w:r>
    </w:p>
    <w:p w14:paraId="6B76E482" w14:textId="77777777" w:rsidR="000416C8" w:rsidRDefault="000416C8"/>
    <w:p w14:paraId="4B294A8F" w14:textId="77777777" w:rsidR="000416C8" w:rsidRDefault="00A066EC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416C8" w14:paraId="5EFDF7A9" w14:textId="77777777">
        <w:tc>
          <w:tcPr>
            <w:tcW w:w="2160" w:type="dxa"/>
          </w:tcPr>
          <w:p w14:paraId="0A1E2931" w14:textId="77777777" w:rsidR="000416C8" w:rsidRDefault="00A066EC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421EFD17" w14:textId="77777777" w:rsidR="000416C8" w:rsidRDefault="00A066EC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39E02F5A" w14:textId="77777777" w:rsidR="000416C8" w:rsidRDefault="00A066EC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68855AEC" w14:textId="77777777" w:rsidR="000416C8" w:rsidRDefault="00A066EC">
            <w:r>
              <w:rPr>
                <w:b/>
              </w:rPr>
              <w:t>Std. Dev</w:t>
            </w:r>
          </w:p>
        </w:tc>
      </w:tr>
      <w:tr w:rsidR="000416C8" w14:paraId="05F8565F" w14:textId="77777777">
        <w:tc>
          <w:tcPr>
            <w:tcW w:w="2160" w:type="dxa"/>
          </w:tcPr>
          <w:p w14:paraId="5012E5C3" w14:textId="77777777" w:rsidR="000416C8" w:rsidRDefault="00A066EC">
            <w:r>
              <w:t>Group 1</w:t>
            </w:r>
          </w:p>
        </w:tc>
        <w:tc>
          <w:tcPr>
            <w:tcW w:w="2160" w:type="dxa"/>
          </w:tcPr>
          <w:p w14:paraId="00053BBE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63D18997" w14:textId="77777777" w:rsidR="000416C8" w:rsidRDefault="00A066EC">
            <w:r>
              <w:t>3.4060</w:t>
            </w:r>
          </w:p>
        </w:tc>
        <w:tc>
          <w:tcPr>
            <w:tcW w:w="2160" w:type="dxa"/>
          </w:tcPr>
          <w:p w14:paraId="78984E14" w14:textId="77777777" w:rsidR="000416C8" w:rsidRDefault="00A066EC">
            <w:r>
              <w:t>0.0709</w:t>
            </w:r>
          </w:p>
        </w:tc>
      </w:tr>
      <w:tr w:rsidR="000416C8" w14:paraId="3E032F58" w14:textId="77777777">
        <w:tc>
          <w:tcPr>
            <w:tcW w:w="2160" w:type="dxa"/>
          </w:tcPr>
          <w:p w14:paraId="23162CCA" w14:textId="77777777" w:rsidR="000416C8" w:rsidRDefault="00A066EC">
            <w:r>
              <w:t>Group 2</w:t>
            </w:r>
          </w:p>
        </w:tc>
        <w:tc>
          <w:tcPr>
            <w:tcW w:w="2160" w:type="dxa"/>
          </w:tcPr>
          <w:p w14:paraId="24C116A7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1E8ED345" w14:textId="77777777" w:rsidR="000416C8" w:rsidRDefault="00A066EC">
            <w:r>
              <w:t>3.6000</w:t>
            </w:r>
          </w:p>
        </w:tc>
        <w:tc>
          <w:tcPr>
            <w:tcW w:w="2160" w:type="dxa"/>
          </w:tcPr>
          <w:p w14:paraId="684BC64C" w14:textId="77777777" w:rsidR="000416C8" w:rsidRDefault="00A066EC">
            <w:r>
              <w:t>0.1414</w:t>
            </w:r>
          </w:p>
        </w:tc>
      </w:tr>
      <w:tr w:rsidR="000416C8" w14:paraId="0A23399C" w14:textId="77777777">
        <w:tc>
          <w:tcPr>
            <w:tcW w:w="2160" w:type="dxa"/>
          </w:tcPr>
          <w:p w14:paraId="1B3C25BA" w14:textId="77777777" w:rsidR="000416C8" w:rsidRDefault="00A066EC">
            <w:r>
              <w:t>Group 3</w:t>
            </w:r>
          </w:p>
        </w:tc>
        <w:tc>
          <w:tcPr>
            <w:tcW w:w="2160" w:type="dxa"/>
          </w:tcPr>
          <w:p w14:paraId="6D80137B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65783763" w14:textId="77777777" w:rsidR="000416C8" w:rsidRDefault="00A066EC">
            <w:r>
              <w:t>4.0000</w:t>
            </w:r>
          </w:p>
        </w:tc>
        <w:tc>
          <w:tcPr>
            <w:tcW w:w="2160" w:type="dxa"/>
          </w:tcPr>
          <w:p w14:paraId="4FF1CBC6" w14:textId="77777777" w:rsidR="000416C8" w:rsidRDefault="00A066EC">
            <w:r>
              <w:t>0.0000</w:t>
            </w:r>
          </w:p>
        </w:tc>
      </w:tr>
      <w:tr w:rsidR="000416C8" w14:paraId="45E45A53" w14:textId="77777777">
        <w:tc>
          <w:tcPr>
            <w:tcW w:w="2160" w:type="dxa"/>
          </w:tcPr>
          <w:p w14:paraId="0465BE83" w14:textId="77777777" w:rsidR="000416C8" w:rsidRDefault="00A066EC">
            <w:r>
              <w:t>Group 4</w:t>
            </w:r>
          </w:p>
        </w:tc>
        <w:tc>
          <w:tcPr>
            <w:tcW w:w="2160" w:type="dxa"/>
          </w:tcPr>
          <w:p w14:paraId="4E4A5AD7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158BCD3D" w14:textId="77777777" w:rsidR="000416C8" w:rsidRDefault="00A066EC">
            <w:r>
              <w:t>3.9000</w:t>
            </w:r>
          </w:p>
        </w:tc>
        <w:tc>
          <w:tcPr>
            <w:tcW w:w="2160" w:type="dxa"/>
          </w:tcPr>
          <w:p w14:paraId="2F4D5C8D" w14:textId="77777777" w:rsidR="000416C8" w:rsidRDefault="00A066EC">
            <w:r>
              <w:t>0.2236</w:t>
            </w:r>
          </w:p>
        </w:tc>
      </w:tr>
      <w:tr w:rsidR="000416C8" w14:paraId="5676B0B9" w14:textId="77777777">
        <w:tc>
          <w:tcPr>
            <w:tcW w:w="2160" w:type="dxa"/>
          </w:tcPr>
          <w:p w14:paraId="6469F878" w14:textId="77777777" w:rsidR="000416C8" w:rsidRDefault="00A066EC">
            <w:r>
              <w:t>Group 5</w:t>
            </w:r>
          </w:p>
        </w:tc>
        <w:tc>
          <w:tcPr>
            <w:tcW w:w="2160" w:type="dxa"/>
          </w:tcPr>
          <w:p w14:paraId="506DF706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25AA7C72" w14:textId="77777777" w:rsidR="000416C8" w:rsidRDefault="00A066EC">
            <w:r>
              <w:t>4.0000</w:t>
            </w:r>
          </w:p>
        </w:tc>
        <w:tc>
          <w:tcPr>
            <w:tcW w:w="2160" w:type="dxa"/>
          </w:tcPr>
          <w:p w14:paraId="1874DE09" w14:textId="77777777" w:rsidR="000416C8" w:rsidRDefault="00A066EC">
            <w:r>
              <w:t>0.0000</w:t>
            </w:r>
          </w:p>
        </w:tc>
      </w:tr>
      <w:tr w:rsidR="000416C8" w14:paraId="6E8CA55A" w14:textId="77777777">
        <w:tc>
          <w:tcPr>
            <w:tcW w:w="2160" w:type="dxa"/>
          </w:tcPr>
          <w:p w14:paraId="22667E8D" w14:textId="77777777" w:rsidR="000416C8" w:rsidRDefault="00A066EC">
            <w:r>
              <w:t>Group 6</w:t>
            </w:r>
          </w:p>
        </w:tc>
        <w:tc>
          <w:tcPr>
            <w:tcW w:w="2160" w:type="dxa"/>
          </w:tcPr>
          <w:p w14:paraId="5111BCCA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30847BDB" w14:textId="77777777" w:rsidR="000416C8" w:rsidRDefault="00A066EC">
            <w:r>
              <w:t>3.0000</w:t>
            </w:r>
          </w:p>
        </w:tc>
        <w:tc>
          <w:tcPr>
            <w:tcW w:w="2160" w:type="dxa"/>
          </w:tcPr>
          <w:p w14:paraId="65905EAB" w14:textId="77777777" w:rsidR="000416C8" w:rsidRDefault="00A066EC">
            <w:r>
              <w:t>0.0000</w:t>
            </w:r>
          </w:p>
        </w:tc>
      </w:tr>
      <w:tr w:rsidR="000416C8" w14:paraId="0D94256B" w14:textId="77777777">
        <w:tc>
          <w:tcPr>
            <w:tcW w:w="2160" w:type="dxa"/>
          </w:tcPr>
          <w:p w14:paraId="24B068BB" w14:textId="77777777" w:rsidR="000416C8" w:rsidRDefault="00A066EC">
            <w:r>
              <w:t>Group 7</w:t>
            </w:r>
          </w:p>
        </w:tc>
        <w:tc>
          <w:tcPr>
            <w:tcW w:w="2160" w:type="dxa"/>
          </w:tcPr>
          <w:p w14:paraId="1EAE8B4D" w14:textId="77777777" w:rsidR="000416C8" w:rsidRDefault="00A066EC">
            <w:r>
              <w:t>5</w:t>
            </w:r>
          </w:p>
        </w:tc>
        <w:tc>
          <w:tcPr>
            <w:tcW w:w="2160" w:type="dxa"/>
          </w:tcPr>
          <w:p w14:paraId="2922D9BF" w14:textId="77777777" w:rsidR="000416C8" w:rsidRDefault="00A066EC">
            <w:r>
              <w:t>3.8000</w:t>
            </w:r>
          </w:p>
        </w:tc>
        <w:tc>
          <w:tcPr>
            <w:tcW w:w="2160" w:type="dxa"/>
          </w:tcPr>
          <w:p w14:paraId="390846E2" w14:textId="77777777" w:rsidR="000416C8" w:rsidRDefault="00A066EC">
            <w:r>
              <w:t>0.2739</w:t>
            </w:r>
          </w:p>
        </w:tc>
      </w:tr>
    </w:tbl>
    <w:p w14:paraId="076C4122" w14:textId="77777777" w:rsidR="000416C8" w:rsidRDefault="000416C8"/>
    <w:p w14:paraId="5F0B5EDC" w14:textId="77777777" w:rsidR="000416C8" w:rsidRDefault="00A066EC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416C8" w14:paraId="0D60AC3B" w14:textId="77777777">
        <w:tc>
          <w:tcPr>
            <w:tcW w:w="1440" w:type="dxa"/>
          </w:tcPr>
          <w:p w14:paraId="52430FE3" w14:textId="77777777" w:rsidR="000416C8" w:rsidRDefault="00A066EC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71C55BDE" w14:textId="77777777" w:rsidR="000416C8" w:rsidRDefault="00A066EC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3B623CC6" w14:textId="77777777" w:rsidR="000416C8" w:rsidRDefault="00A066EC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42C24BC6" w14:textId="77777777" w:rsidR="000416C8" w:rsidRDefault="00A066EC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32E1CE96" w14:textId="77777777" w:rsidR="000416C8" w:rsidRDefault="00A066EC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1BBF1A4D" w14:textId="77777777" w:rsidR="000416C8" w:rsidRDefault="00A066EC">
            <w:r>
              <w:rPr>
                <w:b/>
              </w:rPr>
              <w:t>p-value</w:t>
            </w:r>
          </w:p>
        </w:tc>
      </w:tr>
      <w:tr w:rsidR="000416C8" w14:paraId="51E10325" w14:textId="77777777">
        <w:tc>
          <w:tcPr>
            <w:tcW w:w="1440" w:type="dxa"/>
          </w:tcPr>
          <w:p w14:paraId="50BC0602" w14:textId="77777777" w:rsidR="000416C8" w:rsidRDefault="00A066EC">
            <w:r>
              <w:t>Between Groups</w:t>
            </w:r>
          </w:p>
        </w:tc>
        <w:tc>
          <w:tcPr>
            <w:tcW w:w="1440" w:type="dxa"/>
          </w:tcPr>
          <w:p w14:paraId="583F6BDE" w14:textId="77777777" w:rsidR="000416C8" w:rsidRDefault="00A066EC">
            <w:r>
              <w:t>4.0553</w:t>
            </w:r>
          </w:p>
        </w:tc>
        <w:tc>
          <w:tcPr>
            <w:tcW w:w="1440" w:type="dxa"/>
          </w:tcPr>
          <w:p w14:paraId="141A0821" w14:textId="77777777" w:rsidR="000416C8" w:rsidRDefault="00A066EC">
            <w:r>
              <w:t>6</w:t>
            </w:r>
          </w:p>
        </w:tc>
        <w:tc>
          <w:tcPr>
            <w:tcW w:w="1440" w:type="dxa"/>
          </w:tcPr>
          <w:p w14:paraId="45B6A3B8" w14:textId="77777777" w:rsidR="000416C8" w:rsidRDefault="00A066EC">
            <w:r>
              <w:t>0.6759</w:t>
            </w:r>
          </w:p>
        </w:tc>
        <w:tc>
          <w:tcPr>
            <w:tcW w:w="1440" w:type="dxa"/>
          </w:tcPr>
          <w:p w14:paraId="0AB3997F" w14:textId="77777777" w:rsidR="000416C8" w:rsidRDefault="00A066EC">
            <w:r>
              <w:t>31.5349</w:t>
            </w:r>
          </w:p>
        </w:tc>
        <w:tc>
          <w:tcPr>
            <w:tcW w:w="1440" w:type="dxa"/>
          </w:tcPr>
          <w:p w14:paraId="271453D6" w14:textId="77777777" w:rsidR="000416C8" w:rsidRDefault="00A066EC">
            <w:r>
              <w:t>0.000000</w:t>
            </w:r>
          </w:p>
        </w:tc>
      </w:tr>
      <w:tr w:rsidR="000416C8" w14:paraId="354BF25C" w14:textId="77777777">
        <w:tc>
          <w:tcPr>
            <w:tcW w:w="1440" w:type="dxa"/>
          </w:tcPr>
          <w:p w14:paraId="40428A71" w14:textId="77777777" w:rsidR="000416C8" w:rsidRDefault="00A066EC">
            <w:r>
              <w:t>Within Groups</w:t>
            </w:r>
          </w:p>
        </w:tc>
        <w:tc>
          <w:tcPr>
            <w:tcW w:w="1440" w:type="dxa"/>
          </w:tcPr>
          <w:p w14:paraId="53C5EF62" w14:textId="77777777" w:rsidR="000416C8" w:rsidRDefault="00A066EC">
            <w:r>
              <w:t>0.6001</w:t>
            </w:r>
          </w:p>
        </w:tc>
        <w:tc>
          <w:tcPr>
            <w:tcW w:w="1440" w:type="dxa"/>
          </w:tcPr>
          <w:p w14:paraId="6B7D76BD" w14:textId="77777777" w:rsidR="000416C8" w:rsidRDefault="00A066EC">
            <w:r>
              <w:t>28</w:t>
            </w:r>
          </w:p>
        </w:tc>
        <w:tc>
          <w:tcPr>
            <w:tcW w:w="1440" w:type="dxa"/>
          </w:tcPr>
          <w:p w14:paraId="47411F54" w14:textId="77777777" w:rsidR="000416C8" w:rsidRDefault="00A066EC">
            <w:r>
              <w:t>0.0214</w:t>
            </w:r>
          </w:p>
        </w:tc>
        <w:tc>
          <w:tcPr>
            <w:tcW w:w="1440" w:type="dxa"/>
          </w:tcPr>
          <w:p w14:paraId="285BBE4C" w14:textId="77777777" w:rsidR="000416C8" w:rsidRDefault="000416C8"/>
        </w:tc>
        <w:tc>
          <w:tcPr>
            <w:tcW w:w="1440" w:type="dxa"/>
          </w:tcPr>
          <w:p w14:paraId="62A028D9" w14:textId="77777777" w:rsidR="000416C8" w:rsidRDefault="000416C8"/>
        </w:tc>
      </w:tr>
      <w:tr w:rsidR="000416C8" w14:paraId="44E6A483" w14:textId="77777777">
        <w:tc>
          <w:tcPr>
            <w:tcW w:w="1440" w:type="dxa"/>
          </w:tcPr>
          <w:p w14:paraId="3D9D91FB" w14:textId="77777777" w:rsidR="000416C8" w:rsidRDefault="00A066EC">
            <w:r>
              <w:t>Total</w:t>
            </w:r>
          </w:p>
        </w:tc>
        <w:tc>
          <w:tcPr>
            <w:tcW w:w="1440" w:type="dxa"/>
          </w:tcPr>
          <w:p w14:paraId="60F62CDD" w14:textId="77777777" w:rsidR="000416C8" w:rsidRDefault="00A066EC">
            <w:r>
              <w:t>4.6554</w:t>
            </w:r>
          </w:p>
        </w:tc>
        <w:tc>
          <w:tcPr>
            <w:tcW w:w="1440" w:type="dxa"/>
          </w:tcPr>
          <w:p w14:paraId="5F23FC97" w14:textId="77777777" w:rsidR="000416C8" w:rsidRDefault="00A066EC">
            <w:r>
              <w:t>34</w:t>
            </w:r>
          </w:p>
        </w:tc>
        <w:tc>
          <w:tcPr>
            <w:tcW w:w="1440" w:type="dxa"/>
          </w:tcPr>
          <w:p w14:paraId="029E12B0" w14:textId="77777777" w:rsidR="000416C8" w:rsidRDefault="000416C8"/>
        </w:tc>
        <w:tc>
          <w:tcPr>
            <w:tcW w:w="1440" w:type="dxa"/>
          </w:tcPr>
          <w:p w14:paraId="053F97A6" w14:textId="77777777" w:rsidR="000416C8" w:rsidRDefault="000416C8"/>
        </w:tc>
        <w:tc>
          <w:tcPr>
            <w:tcW w:w="1440" w:type="dxa"/>
          </w:tcPr>
          <w:p w14:paraId="73A96723" w14:textId="77777777" w:rsidR="000416C8" w:rsidRDefault="000416C8"/>
        </w:tc>
      </w:tr>
    </w:tbl>
    <w:p w14:paraId="5F421B6A" w14:textId="77777777" w:rsidR="000416C8" w:rsidRDefault="000416C8"/>
    <w:p w14:paraId="0622ABF2" w14:textId="77777777" w:rsidR="000416C8" w:rsidRDefault="00A066EC">
      <w:pPr>
        <w:pStyle w:val="Heading2"/>
      </w:pPr>
      <w:r>
        <w:t>Test Results</w:t>
      </w:r>
    </w:p>
    <w:p w14:paraId="7B2B0EBE" w14:textId="77777777" w:rsidR="000416C8" w:rsidRDefault="00A066EC">
      <w:r>
        <w:rPr>
          <w:b/>
        </w:rPr>
        <w:t xml:space="preserve">F-statistic: </w:t>
      </w:r>
      <w:r>
        <w:t>31.5349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(6, 28)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3DE19931" w14:textId="77777777" w:rsidR="000416C8" w:rsidRDefault="00A066EC">
      <w:pPr>
        <w:pStyle w:val="Heading2"/>
      </w:pPr>
      <w:r>
        <w:t>Conclusion</w:t>
      </w:r>
    </w:p>
    <w:p w14:paraId="12BEC48B" w14:textId="77777777" w:rsidR="000416C8" w:rsidRDefault="00A066EC">
      <w:r>
        <w:rPr>
          <w:b/>
        </w:rPr>
        <w:t>There is a statistically significant difference among the group means.</w:t>
      </w:r>
    </w:p>
    <w:p w14:paraId="3B86D6DF" w14:textId="77777777" w:rsidR="000416C8" w:rsidRDefault="000416C8"/>
    <w:p w14:paraId="3EEE02B4" w14:textId="77777777" w:rsidR="000416C8" w:rsidRDefault="00A066EC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416C8" w14:paraId="71013672" w14:textId="77777777">
        <w:tc>
          <w:tcPr>
            <w:tcW w:w="1234" w:type="dxa"/>
          </w:tcPr>
          <w:p w14:paraId="4BEA7720" w14:textId="77777777" w:rsidR="000416C8" w:rsidRDefault="00A066EC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7CE8E841" w14:textId="77777777" w:rsidR="000416C8" w:rsidRDefault="00A066EC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0E22F975" w14:textId="77777777" w:rsidR="000416C8" w:rsidRDefault="00A066EC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6EC8AA15" w14:textId="77777777" w:rsidR="000416C8" w:rsidRDefault="00A066EC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2331EAC1" w14:textId="77777777" w:rsidR="000416C8" w:rsidRDefault="00A066EC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4D07C328" w14:textId="77777777" w:rsidR="000416C8" w:rsidRDefault="00A066EC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3DD6B597" w14:textId="77777777" w:rsidR="000416C8" w:rsidRDefault="00A066EC">
            <w:r>
              <w:rPr>
                <w:b/>
              </w:rPr>
              <w:t>reject</w:t>
            </w:r>
          </w:p>
        </w:tc>
      </w:tr>
      <w:tr w:rsidR="000416C8" w14:paraId="2FAAA986" w14:textId="77777777">
        <w:tc>
          <w:tcPr>
            <w:tcW w:w="1234" w:type="dxa"/>
          </w:tcPr>
          <w:p w14:paraId="5692B663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556BE149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26AE87E3" w14:textId="77777777" w:rsidR="000416C8" w:rsidRDefault="00A066EC">
            <w:r>
              <w:t>0.194</w:t>
            </w:r>
          </w:p>
        </w:tc>
        <w:tc>
          <w:tcPr>
            <w:tcW w:w="1234" w:type="dxa"/>
          </w:tcPr>
          <w:p w14:paraId="109FC531" w14:textId="77777777" w:rsidR="000416C8" w:rsidRDefault="00A066EC">
            <w:r>
              <w:t>0.3825</w:t>
            </w:r>
          </w:p>
        </w:tc>
        <w:tc>
          <w:tcPr>
            <w:tcW w:w="1234" w:type="dxa"/>
          </w:tcPr>
          <w:p w14:paraId="5C5CA557" w14:textId="77777777" w:rsidR="000416C8" w:rsidRDefault="00A066EC">
            <w:r>
              <w:t>-0.0997</w:t>
            </w:r>
          </w:p>
        </w:tc>
        <w:tc>
          <w:tcPr>
            <w:tcW w:w="1234" w:type="dxa"/>
          </w:tcPr>
          <w:p w14:paraId="693FF1D0" w14:textId="77777777" w:rsidR="000416C8" w:rsidRDefault="00A066EC">
            <w:r>
              <w:t>0.4877</w:t>
            </w:r>
          </w:p>
        </w:tc>
        <w:tc>
          <w:tcPr>
            <w:tcW w:w="1234" w:type="dxa"/>
          </w:tcPr>
          <w:p w14:paraId="552CB864" w14:textId="77777777" w:rsidR="000416C8" w:rsidRDefault="00A066EC">
            <w:r>
              <w:t>False</w:t>
            </w:r>
          </w:p>
        </w:tc>
      </w:tr>
      <w:tr w:rsidR="000416C8" w14:paraId="46C9EE27" w14:textId="77777777">
        <w:tc>
          <w:tcPr>
            <w:tcW w:w="1234" w:type="dxa"/>
          </w:tcPr>
          <w:p w14:paraId="41364150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5974666A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6189CDDE" w14:textId="77777777" w:rsidR="000416C8" w:rsidRDefault="00A066EC">
            <w:r>
              <w:t>0.594</w:t>
            </w:r>
          </w:p>
        </w:tc>
        <w:tc>
          <w:tcPr>
            <w:tcW w:w="1234" w:type="dxa"/>
          </w:tcPr>
          <w:p w14:paraId="7EABA3EC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19BC929E" w14:textId="77777777" w:rsidR="000416C8" w:rsidRDefault="00A066EC">
            <w:r>
              <w:t>0.3003</w:t>
            </w:r>
          </w:p>
        </w:tc>
        <w:tc>
          <w:tcPr>
            <w:tcW w:w="1234" w:type="dxa"/>
          </w:tcPr>
          <w:p w14:paraId="725170DE" w14:textId="77777777" w:rsidR="000416C8" w:rsidRDefault="00A066EC">
            <w:r>
              <w:t>0.8877</w:t>
            </w:r>
          </w:p>
        </w:tc>
        <w:tc>
          <w:tcPr>
            <w:tcW w:w="1234" w:type="dxa"/>
          </w:tcPr>
          <w:p w14:paraId="3963DAB4" w14:textId="77777777" w:rsidR="000416C8" w:rsidRDefault="00A066EC">
            <w:r>
              <w:t>True</w:t>
            </w:r>
          </w:p>
        </w:tc>
      </w:tr>
      <w:tr w:rsidR="000416C8" w14:paraId="0E405CCD" w14:textId="77777777">
        <w:tc>
          <w:tcPr>
            <w:tcW w:w="1234" w:type="dxa"/>
          </w:tcPr>
          <w:p w14:paraId="4BC221F0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719CD0DF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2805EF4D" w14:textId="77777777" w:rsidR="000416C8" w:rsidRDefault="00A066EC">
            <w:r>
              <w:t>0.494</w:t>
            </w:r>
          </w:p>
        </w:tc>
        <w:tc>
          <w:tcPr>
            <w:tcW w:w="1234" w:type="dxa"/>
          </w:tcPr>
          <w:p w14:paraId="06BA3338" w14:textId="77777777" w:rsidR="000416C8" w:rsidRDefault="00A066EC">
            <w:r>
              <w:t>0.0002</w:t>
            </w:r>
          </w:p>
        </w:tc>
        <w:tc>
          <w:tcPr>
            <w:tcW w:w="1234" w:type="dxa"/>
          </w:tcPr>
          <w:p w14:paraId="304BA171" w14:textId="77777777" w:rsidR="000416C8" w:rsidRDefault="00A066EC">
            <w:r>
              <w:t>0.2003</w:t>
            </w:r>
          </w:p>
        </w:tc>
        <w:tc>
          <w:tcPr>
            <w:tcW w:w="1234" w:type="dxa"/>
          </w:tcPr>
          <w:p w14:paraId="607D4B6F" w14:textId="77777777" w:rsidR="000416C8" w:rsidRDefault="00A066EC">
            <w:r>
              <w:t>0.7877</w:t>
            </w:r>
          </w:p>
        </w:tc>
        <w:tc>
          <w:tcPr>
            <w:tcW w:w="1234" w:type="dxa"/>
          </w:tcPr>
          <w:p w14:paraId="41C3C3EE" w14:textId="77777777" w:rsidR="000416C8" w:rsidRDefault="00A066EC">
            <w:r>
              <w:t>True</w:t>
            </w:r>
          </w:p>
        </w:tc>
      </w:tr>
      <w:tr w:rsidR="000416C8" w14:paraId="564B8221" w14:textId="77777777">
        <w:tc>
          <w:tcPr>
            <w:tcW w:w="1234" w:type="dxa"/>
          </w:tcPr>
          <w:p w14:paraId="5634E80F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46B75B25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0330702A" w14:textId="77777777" w:rsidR="000416C8" w:rsidRDefault="00A066EC">
            <w:r>
              <w:t>0.594</w:t>
            </w:r>
          </w:p>
        </w:tc>
        <w:tc>
          <w:tcPr>
            <w:tcW w:w="1234" w:type="dxa"/>
          </w:tcPr>
          <w:p w14:paraId="744BA6F0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1550416D" w14:textId="77777777" w:rsidR="000416C8" w:rsidRDefault="00A066EC">
            <w:r>
              <w:t>0.3003</w:t>
            </w:r>
          </w:p>
        </w:tc>
        <w:tc>
          <w:tcPr>
            <w:tcW w:w="1234" w:type="dxa"/>
          </w:tcPr>
          <w:p w14:paraId="42EA9CEF" w14:textId="77777777" w:rsidR="000416C8" w:rsidRDefault="00A066EC">
            <w:r>
              <w:t>0.8877</w:t>
            </w:r>
          </w:p>
        </w:tc>
        <w:tc>
          <w:tcPr>
            <w:tcW w:w="1234" w:type="dxa"/>
          </w:tcPr>
          <w:p w14:paraId="3D93485A" w14:textId="77777777" w:rsidR="000416C8" w:rsidRDefault="00A066EC">
            <w:r>
              <w:t>True</w:t>
            </w:r>
          </w:p>
        </w:tc>
      </w:tr>
      <w:tr w:rsidR="000416C8" w14:paraId="0C5506E2" w14:textId="77777777">
        <w:tc>
          <w:tcPr>
            <w:tcW w:w="1234" w:type="dxa"/>
          </w:tcPr>
          <w:p w14:paraId="29CC193C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15F0E632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55BBC602" w14:textId="77777777" w:rsidR="000416C8" w:rsidRDefault="00A066EC">
            <w:r>
              <w:t>-0.406</w:t>
            </w:r>
          </w:p>
        </w:tc>
        <w:tc>
          <w:tcPr>
            <w:tcW w:w="1234" w:type="dxa"/>
          </w:tcPr>
          <w:p w14:paraId="1FA81D42" w14:textId="77777777" w:rsidR="000416C8" w:rsidRDefault="00A066EC">
            <w:r>
              <w:t>0.0025</w:t>
            </w:r>
          </w:p>
        </w:tc>
        <w:tc>
          <w:tcPr>
            <w:tcW w:w="1234" w:type="dxa"/>
          </w:tcPr>
          <w:p w14:paraId="0F774159" w14:textId="77777777" w:rsidR="000416C8" w:rsidRDefault="00A066EC">
            <w:r>
              <w:t>-0.6997</w:t>
            </w:r>
          </w:p>
        </w:tc>
        <w:tc>
          <w:tcPr>
            <w:tcW w:w="1234" w:type="dxa"/>
          </w:tcPr>
          <w:p w14:paraId="6D12BB09" w14:textId="77777777" w:rsidR="000416C8" w:rsidRDefault="00A066EC">
            <w:r>
              <w:t>-0.1123</w:t>
            </w:r>
          </w:p>
        </w:tc>
        <w:tc>
          <w:tcPr>
            <w:tcW w:w="1234" w:type="dxa"/>
          </w:tcPr>
          <w:p w14:paraId="029E41F5" w14:textId="77777777" w:rsidR="000416C8" w:rsidRDefault="00A066EC">
            <w:r>
              <w:t>True</w:t>
            </w:r>
          </w:p>
        </w:tc>
      </w:tr>
      <w:tr w:rsidR="000416C8" w14:paraId="19F20638" w14:textId="77777777">
        <w:tc>
          <w:tcPr>
            <w:tcW w:w="1234" w:type="dxa"/>
          </w:tcPr>
          <w:p w14:paraId="34F5CC65" w14:textId="77777777" w:rsidR="000416C8" w:rsidRDefault="00A066EC">
            <w:r>
              <w:t>Group 1</w:t>
            </w:r>
          </w:p>
        </w:tc>
        <w:tc>
          <w:tcPr>
            <w:tcW w:w="1234" w:type="dxa"/>
          </w:tcPr>
          <w:p w14:paraId="54AF0351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591F13B4" w14:textId="77777777" w:rsidR="000416C8" w:rsidRDefault="00A066EC">
            <w:r>
              <w:t>0.394</w:t>
            </w:r>
          </w:p>
        </w:tc>
        <w:tc>
          <w:tcPr>
            <w:tcW w:w="1234" w:type="dxa"/>
          </w:tcPr>
          <w:p w14:paraId="1843B74F" w14:textId="77777777" w:rsidR="000416C8" w:rsidRDefault="00A066EC">
            <w:r>
              <w:t>0.0035</w:t>
            </w:r>
          </w:p>
        </w:tc>
        <w:tc>
          <w:tcPr>
            <w:tcW w:w="1234" w:type="dxa"/>
          </w:tcPr>
          <w:p w14:paraId="78DC2025" w14:textId="77777777" w:rsidR="000416C8" w:rsidRDefault="00A066EC">
            <w:r>
              <w:t>0.1003</w:t>
            </w:r>
          </w:p>
        </w:tc>
        <w:tc>
          <w:tcPr>
            <w:tcW w:w="1234" w:type="dxa"/>
          </w:tcPr>
          <w:p w14:paraId="2FCA3277" w14:textId="77777777" w:rsidR="000416C8" w:rsidRDefault="00A066EC">
            <w:r>
              <w:t>0.6877</w:t>
            </w:r>
          </w:p>
        </w:tc>
        <w:tc>
          <w:tcPr>
            <w:tcW w:w="1234" w:type="dxa"/>
          </w:tcPr>
          <w:p w14:paraId="7AFEBEFE" w14:textId="77777777" w:rsidR="000416C8" w:rsidRDefault="00A066EC">
            <w:r>
              <w:t>True</w:t>
            </w:r>
          </w:p>
        </w:tc>
      </w:tr>
      <w:tr w:rsidR="000416C8" w14:paraId="18D8ECAF" w14:textId="77777777">
        <w:tc>
          <w:tcPr>
            <w:tcW w:w="1234" w:type="dxa"/>
          </w:tcPr>
          <w:p w14:paraId="74E55434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1CDC4222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48E1D3EA" w14:textId="77777777" w:rsidR="000416C8" w:rsidRDefault="00A066EC">
            <w:r>
              <w:t>0.4</w:t>
            </w:r>
          </w:p>
        </w:tc>
        <w:tc>
          <w:tcPr>
            <w:tcW w:w="1234" w:type="dxa"/>
          </w:tcPr>
          <w:p w14:paraId="1A8B8F60" w14:textId="77777777" w:rsidR="000416C8" w:rsidRDefault="00A066EC">
            <w:r>
              <w:t>0.003</w:t>
            </w:r>
          </w:p>
        </w:tc>
        <w:tc>
          <w:tcPr>
            <w:tcW w:w="1234" w:type="dxa"/>
          </w:tcPr>
          <w:p w14:paraId="770827C5" w14:textId="77777777" w:rsidR="000416C8" w:rsidRDefault="00A066EC">
            <w:r>
              <w:t>0.1063</w:t>
            </w:r>
          </w:p>
        </w:tc>
        <w:tc>
          <w:tcPr>
            <w:tcW w:w="1234" w:type="dxa"/>
          </w:tcPr>
          <w:p w14:paraId="0EEA9EDD" w14:textId="77777777" w:rsidR="000416C8" w:rsidRDefault="00A066EC">
            <w:r>
              <w:t>0.6937</w:t>
            </w:r>
          </w:p>
        </w:tc>
        <w:tc>
          <w:tcPr>
            <w:tcW w:w="1234" w:type="dxa"/>
          </w:tcPr>
          <w:p w14:paraId="59DD4625" w14:textId="77777777" w:rsidR="000416C8" w:rsidRDefault="00A066EC">
            <w:r>
              <w:t>True</w:t>
            </w:r>
          </w:p>
        </w:tc>
      </w:tr>
      <w:tr w:rsidR="000416C8" w14:paraId="76598989" w14:textId="77777777">
        <w:tc>
          <w:tcPr>
            <w:tcW w:w="1234" w:type="dxa"/>
          </w:tcPr>
          <w:p w14:paraId="54FCB6FC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7E04D156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19DFD0BF" w14:textId="77777777" w:rsidR="000416C8" w:rsidRDefault="00A066EC">
            <w:r>
              <w:t>0.3</w:t>
            </w:r>
          </w:p>
        </w:tc>
        <w:tc>
          <w:tcPr>
            <w:tcW w:w="1234" w:type="dxa"/>
          </w:tcPr>
          <w:p w14:paraId="3A57F6A5" w14:textId="77777777" w:rsidR="000416C8" w:rsidRDefault="00A066EC">
            <w:r>
              <w:t>0.0429</w:t>
            </w:r>
          </w:p>
        </w:tc>
        <w:tc>
          <w:tcPr>
            <w:tcW w:w="1234" w:type="dxa"/>
          </w:tcPr>
          <w:p w14:paraId="5B9DE7D0" w14:textId="77777777" w:rsidR="000416C8" w:rsidRDefault="00A066EC">
            <w:r>
              <w:t>0.0063</w:t>
            </w:r>
          </w:p>
        </w:tc>
        <w:tc>
          <w:tcPr>
            <w:tcW w:w="1234" w:type="dxa"/>
          </w:tcPr>
          <w:p w14:paraId="53D30887" w14:textId="77777777" w:rsidR="000416C8" w:rsidRDefault="00A066EC">
            <w:r>
              <w:t>0.5937</w:t>
            </w:r>
          </w:p>
        </w:tc>
        <w:tc>
          <w:tcPr>
            <w:tcW w:w="1234" w:type="dxa"/>
          </w:tcPr>
          <w:p w14:paraId="61FB0772" w14:textId="77777777" w:rsidR="000416C8" w:rsidRDefault="00A066EC">
            <w:r>
              <w:t>True</w:t>
            </w:r>
          </w:p>
        </w:tc>
      </w:tr>
      <w:tr w:rsidR="000416C8" w14:paraId="1E8D6E93" w14:textId="77777777">
        <w:tc>
          <w:tcPr>
            <w:tcW w:w="1234" w:type="dxa"/>
          </w:tcPr>
          <w:p w14:paraId="63FE46E7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2CF2E8C1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7DD80FF9" w14:textId="77777777" w:rsidR="000416C8" w:rsidRDefault="00A066EC">
            <w:r>
              <w:t>0.4</w:t>
            </w:r>
          </w:p>
        </w:tc>
        <w:tc>
          <w:tcPr>
            <w:tcW w:w="1234" w:type="dxa"/>
          </w:tcPr>
          <w:p w14:paraId="64E9B7D2" w14:textId="77777777" w:rsidR="000416C8" w:rsidRDefault="00A066EC">
            <w:r>
              <w:t>0.003</w:t>
            </w:r>
          </w:p>
        </w:tc>
        <w:tc>
          <w:tcPr>
            <w:tcW w:w="1234" w:type="dxa"/>
          </w:tcPr>
          <w:p w14:paraId="753DD092" w14:textId="77777777" w:rsidR="000416C8" w:rsidRDefault="00A066EC">
            <w:r>
              <w:t>0.1063</w:t>
            </w:r>
          </w:p>
        </w:tc>
        <w:tc>
          <w:tcPr>
            <w:tcW w:w="1234" w:type="dxa"/>
          </w:tcPr>
          <w:p w14:paraId="5F7776B6" w14:textId="77777777" w:rsidR="000416C8" w:rsidRDefault="00A066EC">
            <w:r>
              <w:t>0.6937</w:t>
            </w:r>
          </w:p>
        </w:tc>
        <w:tc>
          <w:tcPr>
            <w:tcW w:w="1234" w:type="dxa"/>
          </w:tcPr>
          <w:p w14:paraId="0511FFC2" w14:textId="77777777" w:rsidR="000416C8" w:rsidRDefault="00A066EC">
            <w:r>
              <w:t>True</w:t>
            </w:r>
          </w:p>
        </w:tc>
      </w:tr>
      <w:tr w:rsidR="000416C8" w14:paraId="2192F8B7" w14:textId="77777777">
        <w:tc>
          <w:tcPr>
            <w:tcW w:w="1234" w:type="dxa"/>
          </w:tcPr>
          <w:p w14:paraId="32D7C09D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1A051E41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51666793" w14:textId="77777777" w:rsidR="000416C8" w:rsidRDefault="00A066EC">
            <w:r>
              <w:t>-0.6</w:t>
            </w:r>
          </w:p>
        </w:tc>
        <w:tc>
          <w:tcPr>
            <w:tcW w:w="1234" w:type="dxa"/>
          </w:tcPr>
          <w:p w14:paraId="60A04293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7F26E8E0" w14:textId="77777777" w:rsidR="000416C8" w:rsidRDefault="00A066EC">
            <w:r>
              <w:t>-0.8937</w:t>
            </w:r>
          </w:p>
        </w:tc>
        <w:tc>
          <w:tcPr>
            <w:tcW w:w="1234" w:type="dxa"/>
          </w:tcPr>
          <w:p w14:paraId="12C0D3A9" w14:textId="77777777" w:rsidR="000416C8" w:rsidRDefault="00A066EC">
            <w:r>
              <w:t>-0.3063</w:t>
            </w:r>
          </w:p>
        </w:tc>
        <w:tc>
          <w:tcPr>
            <w:tcW w:w="1234" w:type="dxa"/>
          </w:tcPr>
          <w:p w14:paraId="0A84BEA8" w14:textId="77777777" w:rsidR="000416C8" w:rsidRDefault="00A066EC">
            <w:r>
              <w:t>True</w:t>
            </w:r>
          </w:p>
        </w:tc>
      </w:tr>
      <w:tr w:rsidR="000416C8" w14:paraId="05E42D8A" w14:textId="77777777">
        <w:tc>
          <w:tcPr>
            <w:tcW w:w="1234" w:type="dxa"/>
          </w:tcPr>
          <w:p w14:paraId="1E5C5B79" w14:textId="77777777" w:rsidR="000416C8" w:rsidRDefault="00A066EC">
            <w:r>
              <w:t>Group 2</w:t>
            </w:r>
          </w:p>
        </w:tc>
        <w:tc>
          <w:tcPr>
            <w:tcW w:w="1234" w:type="dxa"/>
          </w:tcPr>
          <w:p w14:paraId="582E0660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78B76D69" w14:textId="77777777" w:rsidR="000416C8" w:rsidRDefault="00A066EC">
            <w:r>
              <w:t>0.2</w:t>
            </w:r>
          </w:p>
        </w:tc>
        <w:tc>
          <w:tcPr>
            <w:tcW w:w="1234" w:type="dxa"/>
          </w:tcPr>
          <w:p w14:paraId="2FED3B7F" w14:textId="77777777" w:rsidR="000416C8" w:rsidRDefault="00A066EC">
            <w:r>
              <w:t>0.3477</w:t>
            </w:r>
          </w:p>
        </w:tc>
        <w:tc>
          <w:tcPr>
            <w:tcW w:w="1234" w:type="dxa"/>
          </w:tcPr>
          <w:p w14:paraId="3B1055C6" w14:textId="77777777" w:rsidR="000416C8" w:rsidRDefault="00A066EC">
            <w:r>
              <w:t>-0.0937</w:t>
            </w:r>
          </w:p>
        </w:tc>
        <w:tc>
          <w:tcPr>
            <w:tcW w:w="1234" w:type="dxa"/>
          </w:tcPr>
          <w:p w14:paraId="7CB75036" w14:textId="77777777" w:rsidR="000416C8" w:rsidRDefault="00A066EC">
            <w:r>
              <w:t>0.4937</w:t>
            </w:r>
          </w:p>
        </w:tc>
        <w:tc>
          <w:tcPr>
            <w:tcW w:w="1234" w:type="dxa"/>
          </w:tcPr>
          <w:p w14:paraId="1F8D2C2B" w14:textId="77777777" w:rsidR="000416C8" w:rsidRDefault="00A066EC">
            <w:r>
              <w:t>False</w:t>
            </w:r>
          </w:p>
        </w:tc>
      </w:tr>
      <w:tr w:rsidR="000416C8" w14:paraId="735EAF95" w14:textId="77777777">
        <w:tc>
          <w:tcPr>
            <w:tcW w:w="1234" w:type="dxa"/>
          </w:tcPr>
          <w:p w14:paraId="1DB3B84A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12B1A85B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44946ABF" w14:textId="77777777" w:rsidR="000416C8" w:rsidRDefault="00A066EC">
            <w:r>
              <w:t>-0.1</w:t>
            </w:r>
          </w:p>
        </w:tc>
        <w:tc>
          <w:tcPr>
            <w:tcW w:w="1234" w:type="dxa"/>
          </w:tcPr>
          <w:p w14:paraId="0CD00A5D" w14:textId="77777777" w:rsidR="000416C8" w:rsidRDefault="00A066EC">
            <w:r>
              <w:t>0.9288</w:t>
            </w:r>
          </w:p>
        </w:tc>
        <w:tc>
          <w:tcPr>
            <w:tcW w:w="1234" w:type="dxa"/>
          </w:tcPr>
          <w:p w14:paraId="242A579F" w14:textId="77777777" w:rsidR="000416C8" w:rsidRDefault="00A066EC">
            <w:r>
              <w:t>-0.3937</w:t>
            </w:r>
          </w:p>
        </w:tc>
        <w:tc>
          <w:tcPr>
            <w:tcW w:w="1234" w:type="dxa"/>
          </w:tcPr>
          <w:p w14:paraId="07702D55" w14:textId="77777777" w:rsidR="000416C8" w:rsidRDefault="00A066EC">
            <w:r>
              <w:t>0.1937</w:t>
            </w:r>
          </w:p>
        </w:tc>
        <w:tc>
          <w:tcPr>
            <w:tcW w:w="1234" w:type="dxa"/>
          </w:tcPr>
          <w:p w14:paraId="7587BCB0" w14:textId="77777777" w:rsidR="000416C8" w:rsidRDefault="00A066EC">
            <w:r>
              <w:t>False</w:t>
            </w:r>
          </w:p>
        </w:tc>
      </w:tr>
      <w:tr w:rsidR="000416C8" w14:paraId="3AE4EB0E" w14:textId="77777777">
        <w:tc>
          <w:tcPr>
            <w:tcW w:w="1234" w:type="dxa"/>
          </w:tcPr>
          <w:p w14:paraId="1282ECE1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43C6300E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252E6B65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00DAC129" w14:textId="77777777" w:rsidR="000416C8" w:rsidRDefault="00A066EC">
            <w:r>
              <w:t>1.0</w:t>
            </w:r>
          </w:p>
        </w:tc>
        <w:tc>
          <w:tcPr>
            <w:tcW w:w="1234" w:type="dxa"/>
          </w:tcPr>
          <w:p w14:paraId="6330EF99" w14:textId="77777777" w:rsidR="000416C8" w:rsidRDefault="00A066EC">
            <w:r>
              <w:t>-0.2937</w:t>
            </w:r>
          </w:p>
        </w:tc>
        <w:tc>
          <w:tcPr>
            <w:tcW w:w="1234" w:type="dxa"/>
          </w:tcPr>
          <w:p w14:paraId="6764B924" w14:textId="77777777" w:rsidR="000416C8" w:rsidRDefault="00A066EC">
            <w:r>
              <w:t>0.2937</w:t>
            </w:r>
          </w:p>
        </w:tc>
        <w:tc>
          <w:tcPr>
            <w:tcW w:w="1234" w:type="dxa"/>
          </w:tcPr>
          <w:p w14:paraId="1E1F8959" w14:textId="77777777" w:rsidR="000416C8" w:rsidRDefault="00A066EC">
            <w:r>
              <w:t>False</w:t>
            </w:r>
          </w:p>
        </w:tc>
      </w:tr>
      <w:tr w:rsidR="000416C8" w14:paraId="6F016C34" w14:textId="77777777">
        <w:tc>
          <w:tcPr>
            <w:tcW w:w="1234" w:type="dxa"/>
          </w:tcPr>
          <w:p w14:paraId="7B1A5C1D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3D4CB12F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42361A3C" w14:textId="77777777" w:rsidR="000416C8" w:rsidRDefault="00A066EC">
            <w:r>
              <w:t>-1.0</w:t>
            </w:r>
          </w:p>
        </w:tc>
        <w:tc>
          <w:tcPr>
            <w:tcW w:w="1234" w:type="dxa"/>
          </w:tcPr>
          <w:p w14:paraId="3099588C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05E6CA28" w14:textId="77777777" w:rsidR="000416C8" w:rsidRDefault="00A066EC">
            <w:r>
              <w:t>-1.2937</w:t>
            </w:r>
          </w:p>
        </w:tc>
        <w:tc>
          <w:tcPr>
            <w:tcW w:w="1234" w:type="dxa"/>
          </w:tcPr>
          <w:p w14:paraId="01E6051A" w14:textId="77777777" w:rsidR="000416C8" w:rsidRDefault="00A066EC">
            <w:r>
              <w:t>-0.7063</w:t>
            </w:r>
          </w:p>
        </w:tc>
        <w:tc>
          <w:tcPr>
            <w:tcW w:w="1234" w:type="dxa"/>
          </w:tcPr>
          <w:p w14:paraId="705E5C22" w14:textId="77777777" w:rsidR="000416C8" w:rsidRDefault="00A066EC">
            <w:r>
              <w:t>True</w:t>
            </w:r>
          </w:p>
        </w:tc>
      </w:tr>
      <w:tr w:rsidR="000416C8" w14:paraId="2AF38DDC" w14:textId="77777777">
        <w:tc>
          <w:tcPr>
            <w:tcW w:w="1234" w:type="dxa"/>
          </w:tcPr>
          <w:p w14:paraId="24A0EE5E" w14:textId="77777777" w:rsidR="000416C8" w:rsidRDefault="00A066EC">
            <w:r>
              <w:t>Group 3</w:t>
            </w:r>
          </w:p>
        </w:tc>
        <w:tc>
          <w:tcPr>
            <w:tcW w:w="1234" w:type="dxa"/>
          </w:tcPr>
          <w:p w14:paraId="4CE56025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16A636AC" w14:textId="77777777" w:rsidR="000416C8" w:rsidRDefault="00A066EC">
            <w:r>
              <w:t>-0.2</w:t>
            </w:r>
          </w:p>
        </w:tc>
        <w:tc>
          <w:tcPr>
            <w:tcW w:w="1234" w:type="dxa"/>
          </w:tcPr>
          <w:p w14:paraId="018C260D" w14:textId="77777777" w:rsidR="000416C8" w:rsidRDefault="00A066EC">
            <w:r>
              <w:t>0.3477</w:t>
            </w:r>
          </w:p>
        </w:tc>
        <w:tc>
          <w:tcPr>
            <w:tcW w:w="1234" w:type="dxa"/>
          </w:tcPr>
          <w:p w14:paraId="789C71B9" w14:textId="77777777" w:rsidR="000416C8" w:rsidRDefault="00A066EC">
            <w:r>
              <w:t>-0.4937</w:t>
            </w:r>
          </w:p>
        </w:tc>
        <w:tc>
          <w:tcPr>
            <w:tcW w:w="1234" w:type="dxa"/>
          </w:tcPr>
          <w:p w14:paraId="24C3BE78" w14:textId="77777777" w:rsidR="000416C8" w:rsidRDefault="00A066EC">
            <w:r>
              <w:t>0.0937</w:t>
            </w:r>
          </w:p>
        </w:tc>
        <w:tc>
          <w:tcPr>
            <w:tcW w:w="1234" w:type="dxa"/>
          </w:tcPr>
          <w:p w14:paraId="046ED525" w14:textId="77777777" w:rsidR="000416C8" w:rsidRDefault="00A066EC">
            <w:r>
              <w:t>False</w:t>
            </w:r>
          </w:p>
        </w:tc>
      </w:tr>
      <w:tr w:rsidR="000416C8" w14:paraId="12F37831" w14:textId="77777777">
        <w:tc>
          <w:tcPr>
            <w:tcW w:w="1234" w:type="dxa"/>
          </w:tcPr>
          <w:p w14:paraId="5C960B36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0338EBBD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39B87253" w14:textId="77777777" w:rsidR="000416C8" w:rsidRDefault="00A066EC">
            <w:r>
              <w:t>0.1</w:t>
            </w:r>
          </w:p>
        </w:tc>
        <w:tc>
          <w:tcPr>
            <w:tcW w:w="1234" w:type="dxa"/>
          </w:tcPr>
          <w:p w14:paraId="7406AAA0" w14:textId="77777777" w:rsidR="000416C8" w:rsidRDefault="00A066EC">
            <w:r>
              <w:t>0.9288</w:t>
            </w:r>
          </w:p>
        </w:tc>
        <w:tc>
          <w:tcPr>
            <w:tcW w:w="1234" w:type="dxa"/>
          </w:tcPr>
          <w:p w14:paraId="3ECCB01D" w14:textId="77777777" w:rsidR="000416C8" w:rsidRDefault="00A066EC">
            <w:r>
              <w:t>-0.1937</w:t>
            </w:r>
          </w:p>
        </w:tc>
        <w:tc>
          <w:tcPr>
            <w:tcW w:w="1234" w:type="dxa"/>
          </w:tcPr>
          <w:p w14:paraId="4D8D2944" w14:textId="77777777" w:rsidR="000416C8" w:rsidRDefault="00A066EC">
            <w:r>
              <w:t>0.3937</w:t>
            </w:r>
          </w:p>
        </w:tc>
        <w:tc>
          <w:tcPr>
            <w:tcW w:w="1234" w:type="dxa"/>
          </w:tcPr>
          <w:p w14:paraId="3B7502A6" w14:textId="77777777" w:rsidR="000416C8" w:rsidRDefault="00A066EC">
            <w:r>
              <w:t>False</w:t>
            </w:r>
          </w:p>
        </w:tc>
      </w:tr>
      <w:tr w:rsidR="000416C8" w14:paraId="460DF913" w14:textId="77777777">
        <w:tc>
          <w:tcPr>
            <w:tcW w:w="1234" w:type="dxa"/>
          </w:tcPr>
          <w:p w14:paraId="2156BA22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172F6506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10435347" w14:textId="77777777" w:rsidR="000416C8" w:rsidRDefault="00A066EC">
            <w:r>
              <w:t>-0.9</w:t>
            </w:r>
          </w:p>
        </w:tc>
        <w:tc>
          <w:tcPr>
            <w:tcW w:w="1234" w:type="dxa"/>
          </w:tcPr>
          <w:p w14:paraId="01DE71D6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4DC1C435" w14:textId="77777777" w:rsidR="000416C8" w:rsidRDefault="00A066EC">
            <w:r>
              <w:t>-1.1937</w:t>
            </w:r>
          </w:p>
        </w:tc>
        <w:tc>
          <w:tcPr>
            <w:tcW w:w="1234" w:type="dxa"/>
          </w:tcPr>
          <w:p w14:paraId="1D90F834" w14:textId="77777777" w:rsidR="000416C8" w:rsidRDefault="00A066EC">
            <w:r>
              <w:t>-0.6063</w:t>
            </w:r>
          </w:p>
        </w:tc>
        <w:tc>
          <w:tcPr>
            <w:tcW w:w="1234" w:type="dxa"/>
          </w:tcPr>
          <w:p w14:paraId="5D8EB04A" w14:textId="77777777" w:rsidR="000416C8" w:rsidRDefault="00A066EC">
            <w:r>
              <w:t>True</w:t>
            </w:r>
          </w:p>
        </w:tc>
      </w:tr>
      <w:tr w:rsidR="000416C8" w14:paraId="27A1ED11" w14:textId="77777777">
        <w:tc>
          <w:tcPr>
            <w:tcW w:w="1234" w:type="dxa"/>
          </w:tcPr>
          <w:p w14:paraId="211920DA" w14:textId="77777777" w:rsidR="000416C8" w:rsidRDefault="00A066EC">
            <w:r>
              <w:t>Group 4</w:t>
            </w:r>
          </w:p>
        </w:tc>
        <w:tc>
          <w:tcPr>
            <w:tcW w:w="1234" w:type="dxa"/>
          </w:tcPr>
          <w:p w14:paraId="5C0E0198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205FF91D" w14:textId="77777777" w:rsidR="000416C8" w:rsidRDefault="00A066EC">
            <w:r>
              <w:t>-0.1</w:t>
            </w:r>
          </w:p>
        </w:tc>
        <w:tc>
          <w:tcPr>
            <w:tcW w:w="1234" w:type="dxa"/>
          </w:tcPr>
          <w:p w14:paraId="1CE49FA9" w14:textId="77777777" w:rsidR="000416C8" w:rsidRDefault="00A066EC">
            <w:r>
              <w:t>0.9288</w:t>
            </w:r>
          </w:p>
        </w:tc>
        <w:tc>
          <w:tcPr>
            <w:tcW w:w="1234" w:type="dxa"/>
          </w:tcPr>
          <w:p w14:paraId="09CDCCDF" w14:textId="77777777" w:rsidR="000416C8" w:rsidRDefault="00A066EC">
            <w:r>
              <w:t>-0.3937</w:t>
            </w:r>
          </w:p>
        </w:tc>
        <w:tc>
          <w:tcPr>
            <w:tcW w:w="1234" w:type="dxa"/>
          </w:tcPr>
          <w:p w14:paraId="37393C83" w14:textId="77777777" w:rsidR="000416C8" w:rsidRDefault="00A066EC">
            <w:r>
              <w:t>0.1937</w:t>
            </w:r>
          </w:p>
        </w:tc>
        <w:tc>
          <w:tcPr>
            <w:tcW w:w="1234" w:type="dxa"/>
          </w:tcPr>
          <w:p w14:paraId="29D33B98" w14:textId="77777777" w:rsidR="000416C8" w:rsidRDefault="00A066EC">
            <w:r>
              <w:t>False</w:t>
            </w:r>
          </w:p>
        </w:tc>
      </w:tr>
      <w:tr w:rsidR="000416C8" w14:paraId="0D43525A" w14:textId="77777777">
        <w:tc>
          <w:tcPr>
            <w:tcW w:w="1234" w:type="dxa"/>
          </w:tcPr>
          <w:p w14:paraId="0A107D85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35AC10B6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2509F534" w14:textId="77777777" w:rsidR="000416C8" w:rsidRDefault="00A066EC">
            <w:r>
              <w:t>-1.0</w:t>
            </w:r>
          </w:p>
        </w:tc>
        <w:tc>
          <w:tcPr>
            <w:tcW w:w="1234" w:type="dxa"/>
          </w:tcPr>
          <w:p w14:paraId="0A1092A0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38D5C996" w14:textId="77777777" w:rsidR="000416C8" w:rsidRDefault="00A066EC">
            <w:r>
              <w:t>-1.2937</w:t>
            </w:r>
          </w:p>
        </w:tc>
        <w:tc>
          <w:tcPr>
            <w:tcW w:w="1234" w:type="dxa"/>
          </w:tcPr>
          <w:p w14:paraId="7CA34193" w14:textId="77777777" w:rsidR="000416C8" w:rsidRDefault="00A066EC">
            <w:r>
              <w:t>-0.7063</w:t>
            </w:r>
          </w:p>
        </w:tc>
        <w:tc>
          <w:tcPr>
            <w:tcW w:w="1234" w:type="dxa"/>
          </w:tcPr>
          <w:p w14:paraId="1E17AC8D" w14:textId="77777777" w:rsidR="000416C8" w:rsidRDefault="00A066EC">
            <w:r>
              <w:t>True</w:t>
            </w:r>
          </w:p>
        </w:tc>
      </w:tr>
      <w:tr w:rsidR="000416C8" w14:paraId="64AE4C8C" w14:textId="77777777">
        <w:tc>
          <w:tcPr>
            <w:tcW w:w="1234" w:type="dxa"/>
          </w:tcPr>
          <w:p w14:paraId="6ABAF1DA" w14:textId="77777777" w:rsidR="000416C8" w:rsidRDefault="00A066EC">
            <w:r>
              <w:t>Group 5</w:t>
            </w:r>
          </w:p>
        </w:tc>
        <w:tc>
          <w:tcPr>
            <w:tcW w:w="1234" w:type="dxa"/>
          </w:tcPr>
          <w:p w14:paraId="20DD2A03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5FA18B8E" w14:textId="77777777" w:rsidR="000416C8" w:rsidRDefault="00A066EC">
            <w:r>
              <w:t>-0.2</w:t>
            </w:r>
          </w:p>
        </w:tc>
        <w:tc>
          <w:tcPr>
            <w:tcW w:w="1234" w:type="dxa"/>
          </w:tcPr>
          <w:p w14:paraId="5373B7F4" w14:textId="77777777" w:rsidR="000416C8" w:rsidRDefault="00A066EC">
            <w:r>
              <w:t>0.3477</w:t>
            </w:r>
          </w:p>
        </w:tc>
        <w:tc>
          <w:tcPr>
            <w:tcW w:w="1234" w:type="dxa"/>
          </w:tcPr>
          <w:p w14:paraId="1964DEAA" w14:textId="77777777" w:rsidR="000416C8" w:rsidRDefault="00A066EC">
            <w:r>
              <w:t>-0.4937</w:t>
            </w:r>
          </w:p>
        </w:tc>
        <w:tc>
          <w:tcPr>
            <w:tcW w:w="1234" w:type="dxa"/>
          </w:tcPr>
          <w:p w14:paraId="4DBEDD20" w14:textId="77777777" w:rsidR="000416C8" w:rsidRDefault="00A066EC">
            <w:r>
              <w:t>0.0937</w:t>
            </w:r>
          </w:p>
        </w:tc>
        <w:tc>
          <w:tcPr>
            <w:tcW w:w="1234" w:type="dxa"/>
          </w:tcPr>
          <w:p w14:paraId="2E35E566" w14:textId="77777777" w:rsidR="000416C8" w:rsidRDefault="00A066EC">
            <w:r>
              <w:t>False</w:t>
            </w:r>
          </w:p>
        </w:tc>
      </w:tr>
      <w:tr w:rsidR="000416C8" w14:paraId="75C575FE" w14:textId="77777777">
        <w:tc>
          <w:tcPr>
            <w:tcW w:w="1234" w:type="dxa"/>
          </w:tcPr>
          <w:p w14:paraId="0DBB968A" w14:textId="77777777" w:rsidR="000416C8" w:rsidRDefault="00A066EC">
            <w:r>
              <w:t>Group 6</w:t>
            </w:r>
          </w:p>
        </w:tc>
        <w:tc>
          <w:tcPr>
            <w:tcW w:w="1234" w:type="dxa"/>
          </w:tcPr>
          <w:p w14:paraId="708AF363" w14:textId="77777777" w:rsidR="000416C8" w:rsidRDefault="00A066EC">
            <w:r>
              <w:t>Group 7</w:t>
            </w:r>
          </w:p>
        </w:tc>
        <w:tc>
          <w:tcPr>
            <w:tcW w:w="1234" w:type="dxa"/>
          </w:tcPr>
          <w:p w14:paraId="1DA81334" w14:textId="77777777" w:rsidR="000416C8" w:rsidRDefault="00A066EC">
            <w:r>
              <w:t>0.8</w:t>
            </w:r>
          </w:p>
        </w:tc>
        <w:tc>
          <w:tcPr>
            <w:tcW w:w="1234" w:type="dxa"/>
          </w:tcPr>
          <w:p w14:paraId="53F57DA4" w14:textId="77777777" w:rsidR="000416C8" w:rsidRDefault="00A066EC">
            <w:r>
              <w:t>0.0</w:t>
            </w:r>
          </w:p>
        </w:tc>
        <w:tc>
          <w:tcPr>
            <w:tcW w:w="1234" w:type="dxa"/>
          </w:tcPr>
          <w:p w14:paraId="0BE1EEEC" w14:textId="77777777" w:rsidR="000416C8" w:rsidRDefault="00A066EC">
            <w:r>
              <w:t>0.5063</w:t>
            </w:r>
          </w:p>
        </w:tc>
        <w:tc>
          <w:tcPr>
            <w:tcW w:w="1234" w:type="dxa"/>
          </w:tcPr>
          <w:p w14:paraId="75978E40" w14:textId="77777777" w:rsidR="000416C8" w:rsidRDefault="00A066EC">
            <w:r>
              <w:t>1.0937</w:t>
            </w:r>
          </w:p>
        </w:tc>
        <w:tc>
          <w:tcPr>
            <w:tcW w:w="1234" w:type="dxa"/>
          </w:tcPr>
          <w:p w14:paraId="52392822" w14:textId="77777777" w:rsidR="000416C8" w:rsidRDefault="00A066EC">
            <w:r>
              <w:t>True</w:t>
            </w:r>
          </w:p>
        </w:tc>
      </w:tr>
    </w:tbl>
    <w:p w14:paraId="334C82B7" w14:textId="77777777" w:rsidR="000416C8" w:rsidRDefault="00A066EC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416C8" w14:paraId="19720E04" w14:textId="77777777">
        <w:tc>
          <w:tcPr>
            <w:tcW w:w="2880" w:type="dxa"/>
          </w:tcPr>
          <w:p w14:paraId="193F809F" w14:textId="77777777" w:rsidR="000416C8" w:rsidRDefault="00A066EC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34361AF2" w14:textId="77777777" w:rsidR="000416C8" w:rsidRDefault="00A066EC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1AB47ED2" w14:textId="77777777" w:rsidR="000416C8" w:rsidRDefault="00A066EC">
            <w:r>
              <w:rPr>
                <w:b/>
              </w:rPr>
              <w:t>Values</w:t>
            </w:r>
          </w:p>
        </w:tc>
      </w:tr>
      <w:tr w:rsidR="000416C8" w14:paraId="7BFDB5D2" w14:textId="77777777">
        <w:tc>
          <w:tcPr>
            <w:tcW w:w="2880" w:type="dxa"/>
          </w:tcPr>
          <w:p w14:paraId="47906D1E" w14:textId="77777777" w:rsidR="000416C8" w:rsidRDefault="00A066EC">
            <w:r>
              <w:t>Group 1</w:t>
            </w:r>
          </w:p>
        </w:tc>
        <w:tc>
          <w:tcPr>
            <w:tcW w:w="2880" w:type="dxa"/>
          </w:tcPr>
          <w:p w14:paraId="0AB7048C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2A3630DF" w14:textId="77777777" w:rsidR="000416C8" w:rsidRDefault="00A066EC">
            <w:r>
              <w:t>3.36, 3.44, 3.43, 3.31, 3.49</w:t>
            </w:r>
          </w:p>
        </w:tc>
      </w:tr>
      <w:tr w:rsidR="000416C8" w14:paraId="2AEA045D" w14:textId="77777777">
        <w:tc>
          <w:tcPr>
            <w:tcW w:w="2880" w:type="dxa"/>
          </w:tcPr>
          <w:p w14:paraId="4F353F2F" w14:textId="77777777" w:rsidR="000416C8" w:rsidRDefault="00A066EC">
            <w:r>
              <w:t>Group 2</w:t>
            </w:r>
          </w:p>
        </w:tc>
        <w:tc>
          <w:tcPr>
            <w:tcW w:w="2880" w:type="dxa"/>
          </w:tcPr>
          <w:p w14:paraId="48C5DEB1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69FD065D" w14:textId="77777777" w:rsidR="000416C8" w:rsidRDefault="00A066EC">
            <w:r>
              <w:t>3.80, 3.60, 3.60, 3.40, 3.60</w:t>
            </w:r>
          </w:p>
        </w:tc>
      </w:tr>
      <w:tr w:rsidR="000416C8" w14:paraId="76CABCEB" w14:textId="77777777">
        <w:tc>
          <w:tcPr>
            <w:tcW w:w="2880" w:type="dxa"/>
          </w:tcPr>
          <w:p w14:paraId="6EB630CF" w14:textId="77777777" w:rsidR="000416C8" w:rsidRDefault="00A066EC">
            <w:r>
              <w:t>Group 3</w:t>
            </w:r>
          </w:p>
        </w:tc>
        <w:tc>
          <w:tcPr>
            <w:tcW w:w="2880" w:type="dxa"/>
          </w:tcPr>
          <w:p w14:paraId="5E7B6AE9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3FC15445" w14:textId="77777777" w:rsidR="000416C8" w:rsidRDefault="00A066EC">
            <w:r>
              <w:t>4.00, 4.00, 4.00, 4.00, 4.00</w:t>
            </w:r>
          </w:p>
        </w:tc>
      </w:tr>
      <w:tr w:rsidR="000416C8" w14:paraId="2F1BC67B" w14:textId="77777777">
        <w:tc>
          <w:tcPr>
            <w:tcW w:w="2880" w:type="dxa"/>
          </w:tcPr>
          <w:p w14:paraId="5ABE8C1D" w14:textId="77777777" w:rsidR="000416C8" w:rsidRDefault="00A066EC">
            <w:r>
              <w:t>Group 4</w:t>
            </w:r>
          </w:p>
        </w:tc>
        <w:tc>
          <w:tcPr>
            <w:tcW w:w="2880" w:type="dxa"/>
          </w:tcPr>
          <w:p w14:paraId="5B122168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619869B2" w14:textId="77777777" w:rsidR="000416C8" w:rsidRDefault="00A066EC">
            <w:r>
              <w:t>4.00, 4.00, 4.00, 3.50, 4.00</w:t>
            </w:r>
          </w:p>
        </w:tc>
      </w:tr>
      <w:tr w:rsidR="000416C8" w14:paraId="52BB16DA" w14:textId="77777777">
        <w:tc>
          <w:tcPr>
            <w:tcW w:w="2880" w:type="dxa"/>
          </w:tcPr>
          <w:p w14:paraId="579A16FA" w14:textId="77777777" w:rsidR="000416C8" w:rsidRDefault="00A066EC">
            <w:r>
              <w:t>Group 5</w:t>
            </w:r>
          </w:p>
        </w:tc>
        <w:tc>
          <w:tcPr>
            <w:tcW w:w="2880" w:type="dxa"/>
          </w:tcPr>
          <w:p w14:paraId="4D705ACC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6A58261D" w14:textId="77777777" w:rsidR="000416C8" w:rsidRDefault="00A066EC">
            <w:r>
              <w:t>4.00, 4.00, 4.00, 4.00, 4.00</w:t>
            </w:r>
          </w:p>
        </w:tc>
      </w:tr>
      <w:tr w:rsidR="000416C8" w14:paraId="68A57FA4" w14:textId="77777777">
        <w:tc>
          <w:tcPr>
            <w:tcW w:w="2880" w:type="dxa"/>
          </w:tcPr>
          <w:p w14:paraId="6E688DBF" w14:textId="77777777" w:rsidR="000416C8" w:rsidRDefault="00A066EC">
            <w:r>
              <w:t>Group 6</w:t>
            </w:r>
          </w:p>
        </w:tc>
        <w:tc>
          <w:tcPr>
            <w:tcW w:w="2880" w:type="dxa"/>
          </w:tcPr>
          <w:p w14:paraId="3C12CF73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38AD3A61" w14:textId="77777777" w:rsidR="000416C8" w:rsidRDefault="00A066EC">
            <w:r>
              <w:t>3.00, 3.00, 3.00, 3.00, 3.00</w:t>
            </w:r>
          </w:p>
        </w:tc>
      </w:tr>
      <w:tr w:rsidR="000416C8" w14:paraId="549A8F0E" w14:textId="77777777">
        <w:tc>
          <w:tcPr>
            <w:tcW w:w="2880" w:type="dxa"/>
          </w:tcPr>
          <w:p w14:paraId="301E9FB4" w14:textId="77777777" w:rsidR="000416C8" w:rsidRDefault="00A066EC">
            <w:r>
              <w:t>Group 7</w:t>
            </w:r>
          </w:p>
        </w:tc>
        <w:tc>
          <w:tcPr>
            <w:tcW w:w="2880" w:type="dxa"/>
          </w:tcPr>
          <w:p w14:paraId="21E1902A" w14:textId="77777777" w:rsidR="000416C8" w:rsidRDefault="00A066EC">
            <w:r>
              <w:t>5</w:t>
            </w:r>
          </w:p>
        </w:tc>
        <w:tc>
          <w:tcPr>
            <w:tcW w:w="2880" w:type="dxa"/>
          </w:tcPr>
          <w:p w14:paraId="65645194" w14:textId="77777777" w:rsidR="000416C8" w:rsidRDefault="00A066EC">
            <w:r>
              <w:t>3.50, 3.50, 4.00, 4.00, 4.00</w:t>
            </w:r>
          </w:p>
        </w:tc>
      </w:tr>
    </w:tbl>
    <w:p w14:paraId="486EE254" w14:textId="77777777" w:rsidR="000416C8" w:rsidRDefault="000416C8"/>
    <w:sectPr w:rsidR="00041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C8"/>
    <w:rsid w:val="0006063C"/>
    <w:rsid w:val="0015074B"/>
    <w:rsid w:val="0029639D"/>
    <w:rsid w:val="00326F90"/>
    <w:rsid w:val="00A066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63235"/>
  <w14:defaultImageDpi w14:val="300"/>
  <w15:docId w15:val="{D213C93A-A19D-4684-B0AE-085EAE77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2025-12-02T10:26:00Z</cp:lastPrinted>
  <dcterms:created xsi:type="dcterms:W3CDTF">2013-12-23T23:15:00Z</dcterms:created>
  <dcterms:modified xsi:type="dcterms:W3CDTF">2025-12-02T10:27:00Z</dcterms:modified>
  <cp:category/>
</cp:coreProperties>
</file>