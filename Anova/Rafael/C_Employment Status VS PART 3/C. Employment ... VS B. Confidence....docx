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CE93D" w14:textId="77777777" w:rsidR="00721369" w:rsidRPr="00D452FD" w:rsidRDefault="00D452FD">
      <w:pPr>
        <w:pStyle w:val="Heading1"/>
        <w:jc w:val="center"/>
        <w:rPr>
          <w:strike/>
        </w:rPr>
      </w:pPr>
      <w:r w:rsidRPr="00D452FD">
        <w:rPr>
          <w:strike/>
        </w:rPr>
        <w:t>Employment Status VS PART 3</w:t>
      </w:r>
    </w:p>
    <w:p w14:paraId="1B8CC4F2" w14:textId="77777777" w:rsidR="00721369" w:rsidRDefault="00D452FD">
      <w:pPr>
        <w:pStyle w:val="Heading2"/>
        <w:jc w:val="center"/>
      </w:pPr>
      <w:r>
        <w:t>C. Employment ... VS B. Confidence...</w:t>
      </w:r>
    </w:p>
    <w:p w14:paraId="026C2E17" w14:textId="77777777" w:rsidR="00721369" w:rsidRDefault="00D452FD">
      <w:pPr>
        <w:jc w:val="center"/>
      </w:pPr>
      <w:r>
        <w:t>By: I. Rafael</w:t>
      </w:r>
    </w:p>
    <w:p w14:paraId="0B30E859" w14:textId="77777777" w:rsidR="00721369" w:rsidRDefault="00D452FD">
      <w:pPr>
        <w:jc w:val="center"/>
      </w:pPr>
      <w:r>
        <w:t>Date: 2025-12-01 22:05:46</w:t>
      </w:r>
    </w:p>
    <w:p w14:paraId="6E4E5674" w14:textId="77777777" w:rsidR="00721369" w:rsidRDefault="00721369"/>
    <w:p w14:paraId="4E5792D9" w14:textId="77777777" w:rsidR="00721369" w:rsidRDefault="00D452FD">
      <w:pPr>
        <w:pStyle w:val="Heading2"/>
      </w:pPr>
      <w:r>
        <w:t>Descriptive Statistics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21369" w14:paraId="653CB98E" w14:textId="77777777">
        <w:tc>
          <w:tcPr>
            <w:tcW w:w="2160" w:type="dxa"/>
          </w:tcPr>
          <w:p w14:paraId="10A95CFC" w14:textId="77777777" w:rsidR="00721369" w:rsidRDefault="00D452FD">
            <w:r>
              <w:rPr>
                <w:b/>
              </w:rPr>
              <w:t>Group</w:t>
            </w:r>
          </w:p>
        </w:tc>
        <w:tc>
          <w:tcPr>
            <w:tcW w:w="2160" w:type="dxa"/>
          </w:tcPr>
          <w:p w14:paraId="4C60F455" w14:textId="77777777" w:rsidR="00721369" w:rsidRDefault="00D452FD">
            <w:r>
              <w:rPr>
                <w:b/>
              </w:rPr>
              <w:t>n</w:t>
            </w:r>
          </w:p>
        </w:tc>
        <w:tc>
          <w:tcPr>
            <w:tcW w:w="2160" w:type="dxa"/>
          </w:tcPr>
          <w:p w14:paraId="3E8A30FA" w14:textId="77777777" w:rsidR="00721369" w:rsidRDefault="00D452FD">
            <w:r>
              <w:rPr>
                <w:b/>
              </w:rPr>
              <w:t>Mean</w:t>
            </w:r>
          </w:p>
        </w:tc>
        <w:tc>
          <w:tcPr>
            <w:tcW w:w="2160" w:type="dxa"/>
          </w:tcPr>
          <w:p w14:paraId="5685C754" w14:textId="77777777" w:rsidR="00721369" w:rsidRDefault="00D452FD">
            <w:r>
              <w:rPr>
                <w:b/>
              </w:rPr>
              <w:t>Std. Dev</w:t>
            </w:r>
          </w:p>
        </w:tc>
      </w:tr>
      <w:tr w:rsidR="00721369" w14:paraId="596FF67F" w14:textId="77777777">
        <w:tc>
          <w:tcPr>
            <w:tcW w:w="2160" w:type="dxa"/>
          </w:tcPr>
          <w:p w14:paraId="65A766D5" w14:textId="77777777" w:rsidR="00721369" w:rsidRDefault="00D452FD">
            <w:r>
              <w:t>Group 1</w:t>
            </w:r>
          </w:p>
        </w:tc>
        <w:tc>
          <w:tcPr>
            <w:tcW w:w="2160" w:type="dxa"/>
          </w:tcPr>
          <w:p w14:paraId="6220E8F2" w14:textId="77777777" w:rsidR="00721369" w:rsidRDefault="00D452FD">
            <w:r>
              <w:t>5</w:t>
            </w:r>
          </w:p>
        </w:tc>
        <w:tc>
          <w:tcPr>
            <w:tcW w:w="2160" w:type="dxa"/>
          </w:tcPr>
          <w:p w14:paraId="23957783" w14:textId="77777777" w:rsidR="00721369" w:rsidRDefault="00D452FD">
            <w:r>
              <w:t>3.3380</w:t>
            </w:r>
          </w:p>
        </w:tc>
        <w:tc>
          <w:tcPr>
            <w:tcW w:w="2160" w:type="dxa"/>
          </w:tcPr>
          <w:p w14:paraId="3816B023" w14:textId="77777777" w:rsidR="00721369" w:rsidRDefault="00D452FD">
            <w:r>
              <w:t>0.0319</w:t>
            </w:r>
          </w:p>
        </w:tc>
      </w:tr>
      <w:tr w:rsidR="00721369" w14:paraId="269B2C04" w14:textId="77777777">
        <w:tc>
          <w:tcPr>
            <w:tcW w:w="2160" w:type="dxa"/>
          </w:tcPr>
          <w:p w14:paraId="3750406D" w14:textId="77777777" w:rsidR="00721369" w:rsidRDefault="00D452FD">
            <w:r>
              <w:t>Group 2</w:t>
            </w:r>
          </w:p>
        </w:tc>
        <w:tc>
          <w:tcPr>
            <w:tcW w:w="2160" w:type="dxa"/>
          </w:tcPr>
          <w:p w14:paraId="1CC46AB8" w14:textId="77777777" w:rsidR="00721369" w:rsidRDefault="00D452FD">
            <w:r>
              <w:t>5</w:t>
            </w:r>
          </w:p>
        </w:tc>
        <w:tc>
          <w:tcPr>
            <w:tcW w:w="2160" w:type="dxa"/>
          </w:tcPr>
          <w:p w14:paraId="363ED582" w14:textId="77777777" w:rsidR="00721369" w:rsidRDefault="00D452FD">
            <w:r>
              <w:t>3.1200</w:t>
            </w:r>
          </w:p>
        </w:tc>
        <w:tc>
          <w:tcPr>
            <w:tcW w:w="2160" w:type="dxa"/>
          </w:tcPr>
          <w:p w14:paraId="2391ACB4" w14:textId="77777777" w:rsidR="00721369" w:rsidRDefault="00D452FD">
            <w:r>
              <w:t>0.1789</w:t>
            </w:r>
          </w:p>
        </w:tc>
      </w:tr>
      <w:tr w:rsidR="00721369" w14:paraId="12AECCAD" w14:textId="77777777">
        <w:tc>
          <w:tcPr>
            <w:tcW w:w="2160" w:type="dxa"/>
          </w:tcPr>
          <w:p w14:paraId="29F458E4" w14:textId="77777777" w:rsidR="00721369" w:rsidRDefault="00D452FD">
            <w:r>
              <w:t>Group 3</w:t>
            </w:r>
          </w:p>
        </w:tc>
        <w:tc>
          <w:tcPr>
            <w:tcW w:w="2160" w:type="dxa"/>
          </w:tcPr>
          <w:p w14:paraId="1E02E897" w14:textId="77777777" w:rsidR="00721369" w:rsidRDefault="00D452FD">
            <w:r>
              <w:t>5</w:t>
            </w:r>
          </w:p>
        </w:tc>
        <w:tc>
          <w:tcPr>
            <w:tcW w:w="2160" w:type="dxa"/>
          </w:tcPr>
          <w:p w14:paraId="70A1A073" w14:textId="77777777" w:rsidR="00721369" w:rsidRDefault="00D452FD">
            <w:r>
              <w:t>4.0000</w:t>
            </w:r>
          </w:p>
        </w:tc>
        <w:tc>
          <w:tcPr>
            <w:tcW w:w="2160" w:type="dxa"/>
          </w:tcPr>
          <w:p w14:paraId="03955371" w14:textId="77777777" w:rsidR="00721369" w:rsidRDefault="00D452FD">
            <w:r>
              <w:t>0.0000</w:t>
            </w:r>
          </w:p>
        </w:tc>
      </w:tr>
      <w:tr w:rsidR="00721369" w14:paraId="26B4A50F" w14:textId="77777777">
        <w:tc>
          <w:tcPr>
            <w:tcW w:w="2160" w:type="dxa"/>
          </w:tcPr>
          <w:p w14:paraId="56EECC48" w14:textId="77777777" w:rsidR="00721369" w:rsidRDefault="00D452FD">
            <w:r>
              <w:t>Group 4</w:t>
            </w:r>
          </w:p>
        </w:tc>
        <w:tc>
          <w:tcPr>
            <w:tcW w:w="2160" w:type="dxa"/>
          </w:tcPr>
          <w:p w14:paraId="221FD248" w14:textId="77777777" w:rsidR="00721369" w:rsidRDefault="00D452FD">
            <w:r>
              <w:t>5</w:t>
            </w:r>
          </w:p>
        </w:tc>
        <w:tc>
          <w:tcPr>
            <w:tcW w:w="2160" w:type="dxa"/>
          </w:tcPr>
          <w:p w14:paraId="39D2CBC1" w14:textId="77777777" w:rsidR="00721369" w:rsidRDefault="00D452FD">
            <w:r>
              <w:t>3.6000</w:t>
            </w:r>
          </w:p>
        </w:tc>
        <w:tc>
          <w:tcPr>
            <w:tcW w:w="2160" w:type="dxa"/>
          </w:tcPr>
          <w:p w14:paraId="66DF7C69" w14:textId="77777777" w:rsidR="00721369" w:rsidRDefault="00D452FD">
            <w:r>
              <w:t>0.2236</w:t>
            </w:r>
          </w:p>
        </w:tc>
      </w:tr>
      <w:tr w:rsidR="00721369" w14:paraId="63C0863F" w14:textId="77777777">
        <w:tc>
          <w:tcPr>
            <w:tcW w:w="2160" w:type="dxa"/>
          </w:tcPr>
          <w:p w14:paraId="7B2CECEA" w14:textId="77777777" w:rsidR="00721369" w:rsidRDefault="00D452FD">
            <w:r>
              <w:t>Group 5</w:t>
            </w:r>
          </w:p>
        </w:tc>
        <w:tc>
          <w:tcPr>
            <w:tcW w:w="2160" w:type="dxa"/>
          </w:tcPr>
          <w:p w14:paraId="0589BD41" w14:textId="77777777" w:rsidR="00721369" w:rsidRDefault="00D452FD">
            <w:r>
              <w:t>5</w:t>
            </w:r>
          </w:p>
        </w:tc>
        <w:tc>
          <w:tcPr>
            <w:tcW w:w="2160" w:type="dxa"/>
          </w:tcPr>
          <w:p w14:paraId="102E1DFD" w14:textId="77777777" w:rsidR="00721369" w:rsidRDefault="00D452FD">
            <w:r>
              <w:t>2.6000</w:t>
            </w:r>
          </w:p>
        </w:tc>
        <w:tc>
          <w:tcPr>
            <w:tcW w:w="2160" w:type="dxa"/>
          </w:tcPr>
          <w:p w14:paraId="54412F4D" w14:textId="77777777" w:rsidR="00721369" w:rsidRDefault="00D452FD">
            <w:r>
              <w:t>0.5477</w:t>
            </w:r>
          </w:p>
        </w:tc>
      </w:tr>
      <w:tr w:rsidR="00721369" w14:paraId="4FBAF455" w14:textId="77777777">
        <w:tc>
          <w:tcPr>
            <w:tcW w:w="2160" w:type="dxa"/>
          </w:tcPr>
          <w:p w14:paraId="6BEB0097" w14:textId="77777777" w:rsidR="00721369" w:rsidRDefault="00D452FD">
            <w:r>
              <w:t>Group 6</w:t>
            </w:r>
          </w:p>
        </w:tc>
        <w:tc>
          <w:tcPr>
            <w:tcW w:w="2160" w:type="dxa"/>
          </w:tcPr>
          <w:p w14:paraId="31829BAA" w14:textId="77777777" w:rsidR="00721369" w:rsidRDefault="00D452FD">
            <w:r>
              <w:t>5</w:t>
            </w:r>
          </w:p>
        </w:tc>
        <w:tc>
          <w:tcPr>
            <w:tcW w:w="2160" w:type="dxa"/>
          </w:tcPr>
          <w:p w14:paraId="7A9A9781" w14:textId="77777777" w:rsidR="00721369" w:rsidRDefault="00D452FD">
            <w:r>
              <w:t>3.0000</w:t>
            </w:r>
          </w:p>
        </w:tc>
        <w:tc>
          <w:tcPr>
            <w:tcW w:w="2160" w:type="dxa"/>
          </w:tcPr>
          <w:p w14:paraId="17B32C66" w14:textId="77777777" w:rsidR="00721369" w:rsidRDefault="00D452FD">
            <w:r>
              <w:t>0.0000</w:t>
            </w:r>
          </w:p>
        </w:tc>
      </w:tr>
      <w:tr w:rsidR="00721369" w14:paraId="1A09483A" w14:textId="77777777">
        <w:tc>
          <w:tcPr>
            <w:tcW w:w="2160" w:type="dxa"/>
          </w:tcPr>
          <w:p w14:paraId="523C5252" w14:textId="77777777" w:rsidR="00721369" w:rsidRDefault="00D452FD">
            <w:r>
              <w:t>Group 7</w:t>
            </w:r>
          </w:p>
        </w:tc>
        <w:tc>
          <w:tcPr>
            <w:tcW w:w="2160" w:type="dxa"/>
          </w:tcPr>
          <w:p w14:paraId="6F2EEDC6" w14:textId="77777777" w:rsidR="00721369" w:rsidRDefault="00D452FD">
            <w:r>
              <w:t>5</w:t>
            </w:r>
          </w:p>
        </w:tc>
        <w:tc>
          <w:tcPr>
            <w:tcW w:w="2160" w:type="dxa"/>
          </w:tcPr>
          <w:p w14:paraId="7664CAE6" w14:textId="77777777" w:rsidR="00721369" w:rsidRDefault="00D452FD">
            <w:r>
              <w:t>3.9520</w:t>
            </w:r>
          </w:p>
        </w:tc>
        <w:tc>
          <w:tcPr>
            <w:tcW w:w="2160" w:type="dxa"/>
          </w:tcPr>
          <w:p w14:paraId="13C8D111" w14:textId="77777777" w:rsidR="00721369" w:rsidRDefault="00D452FD">
            <w:r>
              <w:t>0.0657</w:t>
            </w:r>
          </w:p>
        </w:tc>
      </w:tr>
    </w:tbl>
    <w:p w14:paraId="7124A4BF" w14:textId="77777777" w:rsidR="00721369" w:rsidRDefault="00721369"/>
    <w:p w14:paraId="25D11EC3" w14:textId="77777777" w:rsidR="00721369" w:rsidRDefault="00D452FD">
      <w:pPr>
        <w:pStyle w:val="Heading2"/>
      </w:pPr>
      <w:r>
        <w:t>ANOVA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721369" w14:paraId="5220CD1B" w14:textId="77777777">
        <w:tc>
          <w:tcPr>
            <w:tcW w:w="1440" w:type="dxa"/>
          </w:tcPr>
          <w:p w14:paraId="6295DD8E" w14:textId="77777777" w:rsidR="00721369" w:rsidRDefault="00D452FD">
            <w:r>
              <w:rPr>
                <w:b/>
              </w:rPr>
              <w:t>Source</w:t>
            </w:r>
          </w:p>
        </w:tc>
        <w:tc>
          <w:tcPr>
            <w:tcW w:w="1440" w:type="dxa"/>
          </w:tcPr>
          <w:p w14:paraId="2A616BB3" w14:textId="77777777" w:rsidR="00721369" w:rsidRDefault="00D452FD">
            <w:r>
              <w:rPr>
                <w:b/>
              </w:rPr>
              <w:t>SS</w:t>
            </w:r>
          </w:p>
        </w:tc>
        <w:tc>
          <w:tcPr>
            <w:tcW w:w="1440" w:type="dxa"/>
          </w:tcPr>
          <w:p w14:paraId="766D8711" w14:textId="77777777" w:rsidR="00721369" w:rsidRDefault="00D452FD">
            <w:r>
              <w:rPr>
                <w:b/>
              </w:rPr>
              <w:t>df</w:t>
            </w:r>
          </w:p>
        </w:tc>
        <w:tc>
          <w:tcPr>
            <w:tcW w:w="1440" w:type="dxa"/>
          </w:tcPr>
          <w:p w14:paraId="62E39D98" w14:textId="77777777" w:rsidR="00721369" w:rsidRDefault="00D452FD">
            <w:r>
              <w:rPr>
                <w:b/>
              </w:rPr>
              <w:t>MS</w:t>
            </w:r>
          </w:p>
        </w:tc>
        <w:tc>
          <w:tcPr>
            <w:tcW w:w="1440" w:type="dxa"/>
          </w:tcPr>
          <w:p w14:paraId="5121CB53" w14:textId="77777777" w:rsidR="00721369" w:rsidRDefault="00D452FD">
            <w:r>
              <w:rPr>
                <w:b/>
              </w:rPr>
              <w:t>F</w:t>
            </w:r>
          </w:p>
        </w:tc>
        <w:tc>
          <w:tcPr>
            <w:tcW w:w="1440" w:type="dxa"/>
          </w:tcPr>
          <w:p w14:paraId="188219B4" w14:textId="77777777" w:rsidR="00721369" w:rsidRDefault="00D452FD">
            <w:r>
              <w:rPr>
                <w:b/>
              </w:rPr>
              <w:t>p-value</w:t>
            </w:r>
          </w:p>
        </w:tc>
      </w:tr>
      <w:tr w:rsidR="00721369" w14:paraId="2AA2E916" w14:textId="77777777">
        <w:tc>
          <w:tcPr>
            <w:tcW w:w="1440" w:type="dxa"/>
          </w:tcPr>
          <w:p w14:paraId="4F695FEC" w14:textId="77777777" w:rsidR="00721369" w:rsidRDefault="00D452FD">
            <w:r>
              <w:t>Between Groups</w:t>
            </w:r>
          </w:p>
        </w:tc>
        <w:tc>
          <w:tcPr>
            <w:tcW w:w="1440" w:type="dxa"/>
          </w:tcPr>
          <w:p w14:paraId="1891B5C8" w14:textId="77777777" w:rsidR="00721369" w:rsidRDefault="00D452FD">
            <w:r>
              <w:t>7.9090</w:t>
            </w:r>
          </w:p>
        </w:tc>
        <w:tc>
          <w:tcPr>
            <w:tcW w:w="1440" w:type="dxa"/>
          </w:tcPr>
          <w:p w14:paraId="28F7735A" w14:textId="77777777" w:rsidR="00721369" w:rsidRDefault="00D452FD">
            <w:r>
              <w:t>6</w:t>
            </w:r>
          </w:p>
        </w:tc>
        <w:tc>
          <w:tcPr>
            <w:tcW w:w="1440" w:type="dxa"/>
          </w:tcPr>
          <w:p w14:paraId="3811184A" w14:textId="77777777" w:rsidR="00721369" w:rsidRDefault="00D452FD">
            <w:r>
              <w:t>1.3182</w:t>
            </w:r>
          </w:p>
        </w:tc>
        <w:tc>
          <w:tcPr>
            <w:tcW w:w="1440" w:type="dxa"/>
          </w:tcPr>
          <w:p w14:paraId="02DDAB80" w14:textId="77777777" w:rsidR="00721369" w:rsidRDefault="00D452FD">
            <w:r>
              <w:t>23.8217</w:t>
            </w:r>
          </w:p>
        </w:tc>
        <w:tc>
          <w:tcPr>
            <w:tcW w:w="1440" w:type="dxa"/>
          </w:tcPr>
          <w:p w14:paraId="0D08EE19" w14:textId="77777777" w:rsidR="00721369" w:rsidRDefault="00D452FD">
            <w:r>
              <w:t>0.000000</w:t>
            </w:r>
          </w:p>
        </w:tc>
      </w:tr>
      <w:tr w:rsidR="00721369" w14:paraId="4B3B50C0" w14:textId="77777777">
        <w:tc>
          <w:tcPr>
            <w:tcW w:w="1440" w:type="dxa"/>
          </w:tcPr>
          <w:p w14:paraId="46D4BDB6" w14:textId="77777777" w:rsidR="00721369" w:rsidRDefault="00D452FD">
            <w:r>
              <w:t>Within Groups</w:t>
            </w:r>
          </w:p>
        </w:tc>
        <w:tc>
          <w:tcPr>
            <w:tcW w:w="1440" w:type="dxa"/>
          </w:tcPr>
          <w:p w14:paraId="6A7EB9B5" w14:textId="77777777" w:rsidR="00721369" w:rsidRDefault="00D452FD">
            <w:r>
              <w:t>1.5494</w:t>
            </w:r>
          </w:p>
        </w:tc>
        <w:tc>
          <w:tcPr>
            <w:tcW w:w="1440" w:type="dxa"/>
          </w:tcPr>
          <w:p w14:paraId="1AA73AF5" w14:textId="77777777" w:rsidR="00721369" w:rsidRDefault="00D452FD">
            <w:r>
              <w:t>28</w:t>
            </w:r>
          </w:p>
        </w:tc>
        <w:tc>
          <w:tcPr>
            <w:tcW w:w="1440" w:type="dxa"/>
          </w:tcPr>
          <w:p w14:paraId="1C8D998E" w14:textId="77777777" w:rsidR="00721369" w:rsidRDefault="00D452FD">
            <w:r>
              <w:t>0.0553</w:t>
            </w:r>
          </w:p>
        </w:tc>
        <w:tc>
          <w:tcPr>
            <w:tcW w:w="1440" w:type="dxa"/>
          </w:tcPr>
          <w:p w14:paraId="7F489A2C" w14:textId="77777777" w:rsidR="00721369" w:rsidRDefault="00721369"/>
        </w:tc>
        <w:tc>
          <w:tcPr>
            <w:tcW w:w="1440" w:type="dxa"/>
          </w:tcPr>
          <w:p w14:paraId="1F4F9607" w14:textId="77777777" w:rsidR="00721369" w:rsidRDefault="00721369"/>
        </w:tc>
      </w:tr>
      <w:tr w:rsidR="00721369" w14:paraId="6ABEAD97" w14:textId="77777777">
        <w:tc>
          <w:tcPr>
            <w:tcW w:w="1440" w:type="dxa"/>
          </w:tcPr>
          <w:p w14:paraId="3D95B728" w14:textId="77777777" w:rsidR="00721369" w:rsidRDefault="00D452FD">
            <w:r>
              <w:t>Total</w:t>
            </w:r>
          </w:p>
        </w:tc>
        <w:tc>
          <w:tcPr>
            <w:tcW w:w="1440" w:type="dxa"/>
          </w:tcPr>
          <w:p w14:paraId="33A05877" w14:textId="77777777" w:rsidR="00721369" w:rsidRDefault="00D452FD">
            <w:r>
              <w:t>9.4583</w:t>
            </w:r>
          </w:p>
        </w:tc>
        <w:tc>
          <w:tcPr>
            <w:tcW w:w="1440" w:type="dxa"/>
          </w:tcPr>
          <w:p w14:paraId="296EAC64" w14:textId="77777777" w:rsidR="00721369" w:rsidRDefault="00D452FD">
            <w:r>
              <w:t>34</w:t>
            </w:r>
          </w:p>
        </w:tc>
        <w:tc>
          <w:tcPr>
            <w:tcW w:w="1440" w:type="dxa"/>
          </w:tcPr>
          <w:p w14:paraId="15D84608" w14:textId="77777777" w:rsidR="00721369" w:rsidRDefault="00721369"/>
        </w:tc>
        <w:tc>
          <w:tcPr>
            <w:tcW w:w="1440" w:type="dxa"/>
          </w:tcPr>
          <w:p w14:paraId="2503623F" w14:textId="77777777" w:rsidR="00721369" w:rsidRDefault="00721369"/>
        </w:tc>
        <w:tc>
          <w:tcPr>
            <w:tcW w:w="1440" w:type="dxa"/>
          </w:tcPr>
          <w:p w14:paraId="0DDCCD5A" w14:textId="77777777" w:rsidR="00721369" w:rsidRDefault="00721369"/>
        </w:tc>
      </w:tr>
    </w:tbl>
    <w:p w14:paraId="30166707" w14:textId="77777777" w:rsidR="00721369" w:rsidRDefault="00721369"/>
    <w:p w14:paraId="667B43F8" w14:textId="77777777" w:rsidR="00721369" w:rsidRDefault="00D452FD">
      <w:pPr>
        <w:pStyle w:val="Heading2"/>
      </w:pPr>
      <w:r>
        <w:t>Test Results</w:t>
      </w:r>
    </w:p>
    <w:p w14:paraId="21EB656D" w14:textId="77777777" w:rsidR="00721369" w:rsidRDefault="00D452FD">
      <w:r>
        <w:rPr>
          <w:b/>
        </w:rPr>
        <w:t xml:space="preserve">F-statistic: </w:t>
      </w:r>
      <w:r>
        <w:t>23.8217</w:t>
      </w:r>
      <w:r>
        <w:br/>
      </w:r>
      <w:r>
        <w:rPr>
          <w:b/>
        </w:rPr>
        <w:t xml:space="preserve">p-value: </w:t>
      </w:r>
      <w:r>
        <w:t>0.000000</w:t>
      </w:r>
      <w:r>
        <w:br/>
      </w:r>
      <w:r>
        <w:rPr>
          <w:b/>
        </w:rPr>
        <w:t xml:space="preserve">Alpha level: </w:t>
      </w:r>
      <w:r>
        <w:t>0.05</w:t>
      </w:r>
      <w:r>
        <w:br/>
      </w:r>
      <w:r>
        <w:rPr>
          <w:b/>
        </w:rPr>
        <w:t xml:space="preserve">Degrees of Freedom: </w:t>
      </w:r>
      <w:r>
        <w:t>(6, 28)</w:t>
      </w:r>
      <w:r>
        <w:br/>
      </w:r>
      <w:r>
        <w:br/>
      </w:r>
      <w:r>
        <w:rPr>
          <w:b/>
        </w:rPr>
        <w:t xml:space="preserve">Decision: </w:t>
      </w:r>
      <w:r>
        <w:t>Reject H₀</w:t>
      </w:r>
      <w:r>
        <w:br/>
      </w:r>
    </w:p>
    <w:p w14:paraId="5E9EC264" w14:textId="77777777" w:rsidR="00721369" w:rsidRDefault="00D452FD">
      <w:pPr>
        <w:pStyle w:val="Heading2"/>
      </w:pPr>
      <w:r>
        <w:t>Conclusion</w:t>
      </w:r>
    </w:p>
    <w:p w14:paraId="0B944E39" w14:textId="77777777" w:rsidR="00721369" w:rsidRDefault="00D452FD">
      <w:r>
        <w:rPr>
          <w:b/>
        </w:rPr>
        <w:t>There is a statistically significant difference among the group means.</w:t>
      </w:r>
    </w:p>
    <w:p w14:paraId="538996A8" w14:textId="77777777" w:rsidR="00721369" w:rsidRDefault="00721369"/>
    <w:p w14:paraId="60657C7A" w14:textId="77777777" w:rsidR="00721369" w:rsidRDefault="00D452FD">
      <w:pPr>
        <w:pStyle w:val="Heading2"/>
      </w:pPr>
      <w:r>
        <w:lastRenderedPageBreak/>
        <w:t>Post Hoc Analysis (Tukey HSD)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721369" w14:paraId="3FE1F350" w14:textId="77777777">
        <w:tc>
          <w:tcPr>
            <w:tcW w:w="1234" w:type="dxa"/>
          </w:tcPr>
          <w:p w14:paraId="30653F2B" w14:textId="77777777" w:rsidR="00721369" w:rsidRDefault="00D452FD">
            <w:r>
              <w:rPr>
                <w:b/>
              </w:rPr>
              <w:t>group1</w:t>
            </w:r>
          </w:p>
        </w:tc>
        <w:tc>
          <w:tcPr>
            <w:tcW w:w="1234" w:type="dxa"/>
          </w:tcPr>
          <w:p w14:paraId="37352F36" w14:textId="77777777" w:rsidR="00721369" w:rsidRDefault="00D452FD">
            <w:r>
              <w:rPr>
                <w:b/>
              </w:rPr>
              <w:t>group2</w:t>
            </w:r>
          </w:p>
        </w:tc>
        <w:tc>
          <w:tcPr>
            <w:tcW w:w="1234" w:type="dxa"/>
          </w:tcPr>
          <w:p w14:paraId="0E60F540" w14:textId="77777777" w:rsidR="00721369" w:rsidRDefault="00D452FD">
            <w:r>
              <w:rPr>
                <w:b/>
              </w:rPr>
              <w:t>meandiff</w:t>
            </w:r>
          </w:p>
        </w:tc>
        <w:tc>
          <w:tcPr>
            <w:tcW w:w="1234" w:type="dxa"/>
          </w:tcPr>
          <w:p w14:paraId="38AD486E" w14:textId="77777777" w:rsidR="00721369" w:rsidRDefault="00D452FD">
            <w:r>
              <w:rPr>
                <w:b/>
              </w:rPr>
              <w:t>p-adj</w:t>
            </w:r>
          </w:p>
        </w:tc>
        <w:tc>
          <w:tcPr>
            <w:tcW w:w="1234" w:type="dxa"/>
          </w:tcPr>
          <w:p w14:paraId="6AC075EE" w14:textId="77777777" w:rsidR="00721369" w:rsidRDefault="00D452FD">
            <w:r>
              <w:rPr>
                <w:b/>
              </w:rPr>
              <w:t>lower</w:t>
            </w:r>
          </w:p>
        </w:tc>
        <w:tc>
          <w:tcPr>
            <w:tcW w:w="1234" w:type="dxa"/>
          </w:tcPr>
          <w:p w14:paraId="747920B9" w14:textId="77777777" w:rsidR="00721369" w:rsidRDefault="00D452FD">
            <w:r>
              <w:rPr>
                <w:b/>
              </w:rPr>
              <w:t>u</w:t>
            </w:r>
            <w:r>
              <w:rPr>
                <w:b/>
              </w:rPr>
              <w:t>pper</w:t>
            </w:r>
          </w:p>
        </w:tc>
        <w:tc>
          <w:tcPr>
            <w:tcW w:w="1234" w:type="dxa"/>
          </w:tcPr>
          <w:p w14:paraId="65E93D4F" w14:textId="77777777" w:rsidR="00721369" w:rsidRDefault="00D452FD">
            <w:r>
              <w:rPr>
                <w:b/>
              </w:rPr>
              <w:t>reject</w:t>
            </w:r>
          </w:p>
        </w:tc>
      </w:tr>
      <w:tr w:rsidR="00721369" w14:paraId="1AFCA273" w14:textId="77777777">
        <w:tc>
          <w:tcPr>
            <w:tcW w:w="1234" w:type="dxa"/>
          </w:tcPr>
          <w:p w14:paraId="5A402851" w14:textId="77777777" w:rsidR="00721369" w:rsidRDefault="00D452FD">
            <w:r>
              <w:t>Group 1</w:t>
            </w:r>
          </w:p>
        </w:tc>
        <w:tc>
          <w:tcPr>
            <w:tcW w:w="1234" w:type="dxa"/>
          </w:tcPr>
          <w:p w14:paraId="6A57869C" w14:textId="77777777" w:rsidR="00721369" w:rsidRDefault="00D452FD">
            <w:r>
              <w:t>Group 2</w:t>
            </w:r>
          </w:p>
        </w:tc>
        <w:tc>
          <w:tcPr>
            <w:tcW w:w="1234" w:type="dxa"/>
          </w:tcPr>
          <w:p w14:paraId="3AD4110C" w14:textId="77777777" w:rsidR="00721369" w:rsidRDefault="00D452FD">
            <w:r>
              <w:t>-0.218</w:t>
            </w:r>
          </w:p>
        </w:tc>
        <w:tc>
          <w:tcPr>
            <w:tcW w:w="1234" w:type="dxa"/>
          </w:tcPr>
          <w:p w14:paraId="749ED54B" w14:textId="77777777" w:rsidR="00721369" w:rsidRDefault="00D452FD">
            <w:r>
              <w:t>0.762</w:t>
            </w:r>
          </w:p>
        </w:tc>
        <w:tc>
          <w:tcPr>
            <w:tcW w:w="1234" w:type="dxa"/>
          </w:tcPr>
          <w:p w14:paraId="0C699995" w14:textId="77777777" w:rsidR="00721369" w:rsidRDefault="00D452FD">
            <w:r>
              <w:t>-0.6899</w:t>
            </w:r>
          </w:p>
        </w:tc>
        <w:tc>
          <w:tcPr>
            <w:tcW w:w="1234" w:type="dxa"/>
          </w:tcPr>
          <w:p w14:paraId="4A359C01" w14:textId="77777777" w:rsidR="00721369" w:rsidRDefault="00D452FD">
            <w:r>
              <w:t>0.2539</w:t>
            </w:r>
          </w:p>
        </w:tc>
        <w:tc>
          <w:tcPr>
            <w:tcW w:w="1234" w:type="dxa"/>
          </w:tcPr>
          <w:p w14:paraId="05AEB905" w14:textId="77777777" w:rsidR="00721369" w:rsidRDefault="00D452FD">
            <w:r>
              <w:t>False</w:t>
            </w:r>
          </w:p>
        </w:tc>
      </w:tr>
      <w:tr w:rsidR="00721369" w14:paraId="53B55699" w14:textId="77777777">
        <w:tc>
          <w:tcPr>
            <w:tcW w:w="1234" w:type="dxa"/>
          </w:tcPr>
          <w:p w14:paraId="68F0E101" w14:textId="77777777" w:rsidR="00721369" w:rsidRDefault="00D452FD">
            <w:r>
              <w:t>Group 1</w:t>
            </w:r>
          </w:p>
        </w:tc>
        <w:tc>
          <w:tcPr>
            <w:tcW w:w="1234" w:type="dxa"/>
          </w:tcPr>
          <w:p w14:paraId="7BF4CB49" w14:textId="77777777" w:rsidR="00721369" w:rsidRDefault="00D452FD">
            <w:r>
              <w:t>Group 3</w:t>
            </w:r>
          </w:p>
        </w:tc>
        <w:tc>
          <w:tcPr>
            <w:tcW w:w="1234" w:type="dxa"/>
          </w:tcPr>
          <w:p w14:paraId="7927AD3F" w14:textId="77777777" w:rsidR="00721369" w:rsidRDefault="00D452FD">
            <w:r>
              <w:t>0.662</w:t>
            </w:r>
          </w:p>
        </w:tc>
        <w:tc>
          <w:tcPr>
            <w:tcW w:w="1234" w:type="dxa"/>
          </w:tcPr>
          <w:p w14:paraId="022E424D" w14:textId="77777777" w:rsidR="00721369" w:rsidRDefault="00D452FD">
            <w:r>
              <w:t>0.0021</w:t>
            </w:r>
          </w:p>
        </w:tc>
        <w:tc>
          <w:tcPr>
            <w:tcW w:w="1234" w:type="dxa"/>
          </w:tcPr>
          <w:p w14:paraId="43B2338D" w14:textId="77777777" w:rsidR="00721369" w:rsidRDefault="00D452FD">
            <w:r>
              <w:t>0.1901</w:t>
            </w:r>
          </w:p>
        </w:tc>
        <w:tc>
          <w:tcPr>
            <w:tcW w:w="1234" w:type="dxa"/>
          </w:tcPr>
          <w:p w14:paraId="26708F2E" w14:textId="77777777" w:rsidR="00721369" w:rsidRDefault="00D452FD">
            <w:r>
              <w:t>1.1339</w:t>
            </w:r>
          </w:p>
        </w:tc>
        <w:tc>
          <w:tcPr>
            <w:tcW w:w="1234" w:type="dxa"/>
          </w:tcPr>
          <w:p w14:paraId="473191DB" w14:textId="77777777" w:rsidR="00721369" w:rsidRDefault="00D452FD">
            <w:r>
              <w:t>True</w:t>
            </w:r>
          </w:p>
        </w:tc>
      </w:tr>
      <w:tr w:rsidR="00721369" w14:paraId="2AD42455" w14:textId="77777777">
        <w:tc>
          <w:tcPr>
            <w:tcW w:w="1234" w:type="dxa"/>
          </w:tcPr>
          <w:p w14:paraId="6EC815D4" w14:textId="77777777" w:rsidR="00721369" w:rsidRDefault="00D452FD">
            <w:r>
              <w:t>Group 1</w:t>
            </w:r>
          </w:p>
        </w:tc>
        <w:tc>
          <w:tcPr>
            <w:tcW w:w="1234" w:type="dxa"/>
          </w:tcPr>
          <w:p w14:paraId="0CFA5596" w14:textId="77777777" w:rsidR="00721369" w:rsidRDefault="00D452FD">
            <w:r>
              <w:t>Group 4</w:t>
            </w:r>
          </w:p>
        </w:tc>
        <w:tc>
          <w:tcPr>
            <w:tcW w:w="1234" w:type="dxa"/>
          </w:tcPr>
          <w:p w14:paraId="7AB220CC" w14:textId="77777777" w:rsidR="00721369" w:rsidRDefault="00D452FD">
            <w:r>
              <w:t>0.262</w:t>
            </w:r>
          </w:p>
        </w:tc>
        <w:tc>
          <w:tcPr>
            <w:tcW w:w="1234" w:type="dxa"/>
          </w:tcPr>
          <w:p w14:paraId="1EA132FD" w14:textId="77777777" w:rsidR="00721369" w:rsidRDefault="00D452FD">
            <w:r>
              <w:t>0.5833</w:t>
            </w:r>
          </w:p>
        </w:tc>
        <w:tc>
          <w:tcPr>
            <w:tcW w:w="1234" w:type="dxa"/>
          </w:tcPr>
          <w:p w14:paraId="292DD792" w14:textId="77777777" w:rsidR="00721369" w:rsidRDefault="00D452FD">
            <w:r>
              <w:t>-0.2099</w:t>
            </w:r>
          </w:p>
        </w:tc>
        <w:tc>
          <w:tcPr>
            <w:tcW w:w="1234" w:type="dxa"/>
          </w:tcPr>
          <w:p w14:paraId="5EB3D6B3" w14:textId="77777777" w:rsidR="00721369" w:rsidRDefault="00D452FD">
            <w:r>
              <w:t>0.7339</w:t>
            </w:r>
          </w:p>
        </w:tc>
        <w:tc>
          <w:tcPr>
            <w:tcW w:w="1234" w:type="dxa"/>
          </w:tcPr>
          <w:p w14:paraId="344088FD" w14:textId="77777777" w:rsidR="00721369" w:rsidRDefault="00D452FD">
            <w:r>
              <w:t>False</w:t>
            </w:r>
          </w:p>
        </w:tc>
      </w:tr>
      <w:tr w:rsidR="00721369" w14:paraId="6C376A30" w14:textId="77777777">
        <w:tc>
          <w:tcPr>
            <w:tcW w:w="1234" w:type="dxa"/>
          </w:tcPr>
          <w:p w14:paraId="2782A33A" w14:textId="77777777" w:rsidR="00721369" w:rsidRDefault="00D452FD">
            <w:r>
              <w:t>Group 1</w:t>
            </w:r>
          </w:p>
        </w:tc>
        <w:tc>
          <w:tcPr>
            <w:tcW w:w="1234" w:type="dxa"/>
          </w:tcPr>
          <w:p w14:paraId="59BCB372" w14:textId="77777777" w:rsidR="00721369" w:rsidRDefault="00D452FD">
            <w:r>
              <w:t>Group 5</w:t>
            </w:r>
          </w:p>
        </w:tc>
        <w:tc>
          <w:tcPr>
            <w:tcW w:w="1234" w:type="dxa"/>
          </w:tcPr>
          <w:p w14:paraId="373D1247" w14:textId="77777777" w:rsidR="00721369" w:rsidRDefault="00D452FD">
            <w:r>
              <w:t>-0.738</w:t>
            </w:r>
          </w:p>
        </w:tc>
        <w:tc>
          <w:tcPr>
            <w:tcW w:w="1234" w:type="dxa"/>
          </w:tcPr>
          <w:p w14:paraId="3CF2FCEB" w14:textId="77777777" w:rsidR="00721369" w:rsidRDefault="00D452FD">
            <w:r>
              <w:t>0.0006</w:t>
            </w:r>
          </w:p>
        </w:tc>
        <w:tc>
          <w:tcPr>
            <w:tcW w:w="1234" w:type="dxa"/>
          </w:tcPr>
          <w:p w14:paraId="50DD9604" w14:textId="77777777" w:rsidR="00721369" w:rsidRDefault="00D452FD">
            <w:r>
              <w:t>-1.2099</w:t>
            </w:r>
          </w:p>
        </w:tc>
        <w:tc>
          <w:tcPr>
            <w:tcW w:w="1234" w:type="dxa"/>
          </w:tcPr>
          <w:p w14:paraId="5FD0FEB4" w14:textId="77777777" w:rsidR="00721369" w:rsidRDefault="00D452FD">
            <w:r>
              <w:t>-0.2661</w:t>
            </w:r>
          </w:p>
        </w:tc>
        <w:tc>
          <w:tcPr>
            <w:tcW w:w="1234" w:type="dxa"/>
          </w:tcPr>
          <w:p w14:paraId="6FC824C4" w14:textId="77777777" w:rsidR="00721369" w:rsidRDefault="00D452FD">
            <w:r>
              <w:t>True</w:t>
            </w:r>
          </w:p>
        </w:tc>
      </w:tr>
      <w:tr w:rsidR="00721369" w14:paraId="43E46FDA" w14:textId="77777777">
        <w:tc>
          <w:tcPr>
            <w:tcW w:w="1234" w:type="dxa"/>
          </w:tcPr>
          <w:p w14:paraId="24F19E5D" w14:textId="77777777" w:rsidR="00721369" w:rsidRDefault="00D452FD">
            <w:r>
              <w:t>Group 1</w:t>
            </w:r>
          </w:p>
        </w:tc>
        <w:tc>
          <w:tcPr>
            <w:tcW w:w="1234" w:type="dxa"/>
          </w:tcPr>
          <w:p w14:paraId="6455110D" w14:textId="77777777" w:rsidR="00721369" w:rsidRDefault="00D452FD">
            <w:r>
              <w:t>Group 6</w:t>
            </w:r>
          </w:p>
        </w:tc>
        <w:tc>
          <w:tcPr>
            <w:tcW w:w="1234" w:type="dxa"/>
          </w:tcPr>
          <w:p w14:paraId="2E7C1390" w14:textId="77777777" w:rsidR="00721369" w:rsidRDefault="00D452FD">
            <w:r>
              <w:t>-0.338</w:t>
            </w:r>
          </w:p>
        </w:tc>
        <w:tc>
          <w:tcPr>
            <w:tcW w:w="1234" w:type="dxa"/>
          </w:tcPr>
          <w:p w14:paraId="69074E1B" w14:textId="77777777" w:rsidR="00721369" w:rsidRDefault="00D452FD">
            <w:r>
              <w:t>0.2921</w:t>
            </w:r>
          </w:p>
        </w:tc>
        <w:tc>
          <w:tcPr>
            <w:tcW w:w="1234" w:type="dxa"/>
          </w:tcPr>
          <w:p w14:paraId="584C56FF" w14:textId="77777777" w:rsidR="00721369" w:rsidRDefault="00D452FD">
            <w:r>
              <w:t>-0.8099</w:t>
            </w:r>
          </w:p>
        </w:tc>
        <w:tc>
          <w:tcPr>
            <w:tcW w:w="1234" w:type="dxa"/>
          </w:tcPr>
          <w:p w14:paraId="03B251C7" w14:textId="77777777" w:rsidR="00721369" w:rsidRDefault="00D452FD">
            <w:r>
              <w:t>0.1339</w:t>
            </w:r>
          </w:p>
        </w:tc>
        <w:tc>
          <w:tcPr>
            <w:tcW w:w="1234" w:type="dxa"/>
          </w:tcPr>
          <w:p w14:paraId="6AF7EA4D" w14:textId="77777777" w:rsidR="00721369" w:rsidRDefault="00D452FD">
            <w:r>
              <w:t>False</w:t>
            </w:r>
          </w:p>
        </w:tc>
      </w:tr>
      <w:tr w:rsidR="00721369" w14:paraId="6F66C085" w14:textId="77777777">
        <w:tc>
          <w:tcPr>
            <w:tcW w:w="1234" w:type="dxa"/>
          </w:tcPr>
          <w:p w14:paraId="2DA3DCFB" w14:textId="77777777" w:rsidR="00721369" w:rsidRDefault="00D452FD">
            <w:r>
              <w:t>Group 1</w:t>
            </w:r>
          </w:p>
        </w:tc>
        <w:tc>
          <w:tcPr>
            <w:tcW w:w="1234" w:type="dxa"/>
          </w:tcPr>
          <w:p w14:paraId="02615A69" w14:textId="77777777" w:rsidR="00721369" w:rsidRDefault="00D452FD">
            <w:r>
              <w:t>Group 7</w:t>
            </w:r>
          </w:p>
        </w:tc>
        <w:tc>
          <w:tcPr>
            <w:tcW w:w="1234" w:type="dxa"/>
          </w:tcPr>
          <w:p w14:paraId="6BD61DB9" w14:textId="77777777" w:rsidR="00721369" w:rsidRDefault="00D452FD">
            <w:r>
              <w:t>0.614</w:t>
            </w:r>
          </w:p>
        </w:tc>
        <w:tc>
          <w:tcPr>
            <w:tcW w:w="1234" w:type="dxa"/>
          </w:tcPr>
          <w:p w14:paraId="103F292A" w14:textId="77777777" w:rsidR="00721369" w:rsidRDefault="00D452FD">
            <w:r>
              <w:t>0.0049</w:t>
            </w:r>
          </w:p>
        </w:tc>
        <w:tc>
          <w:tcPr>
            <w:tcW w:w="1234" w:type="dxa"/>
          </w:tcPr>
          <w:p w14:paraId="621AEA7A" w14:textId="77777777" w:rsidR="00721369" w:rsidRDefault="00D452FD">
            <w:r>
              <w:t>0.1421</w:t>
            </w:r>
          </w:p>
        </w:tc>
        <w:tc>
          <w:tcPr>
            <w:tcW w:w="1234" w:type="dxa"/>
          </w:tcPr>
          <w:p w14:paraId="3DA22954" w14:textId="77777777" w:rsidR="00721369" w:rsidRDefault="00D452FD">
            <w:r>
              <w:t>1.0859</w:t>
            </w:r>
          </w:p>
        </w:tc>
        <w:tc>
          <w:tcPr>
            <w:tcW w:w="1234" w:type="dxa"/>
          </w:tcPr>
          <w:p w14:paraId="111861A5" w14:textId="77777777" w:rsidR="00721369" w:rsidRDefault="00D452FD">
            <w:r>
              <w:t>True</w:t>
            </w:r>
          </w:p>
        </w:tc>
      </w:tr>
      <w:tr w:rsidR="00721369" w14:paraId="514D8253" w14:textId="77777777">
        <w:tc>
          <w:tcPr>
            <w:tcW w:w="1234" w:type="dxa"/>
          </w:tcPr>
          <w:p w14:paraId="53F49664" w14:textId="77777777" w:rsidR="00721369" w:rsidRDefault="00D452FD">
            <w:r>
              <w:t>Group 2</w:t>
            </w:r>
          </w:p>
        </w:tc>
        <w:tc>
          <w:tcPr>
            <w:tcW w:w="1234" w:type="dxa"/>
          </w:tcPr>
          <w:p w14:paraId="693A5FB4" w14:textId="77777777" w:rsidR="00721369" w:rsidRDefault="00D452FD">
            <w:r>
              <w:t>Group 3</w:t>
            </w:r>
          </w:p>
        </w:tc>
        <w:tc>
          <w:tcPr>
            <w:tcW w:w="1234" w:type="dxa"/>
          </w:tcPr>
          <w:p w14:paraId="7F767360" w14:textId="77777777" w:rsidR="00721369" w:rsidRDefault="00D452FD">
            <w:r>
              <w:t>0.88</w:t>
            </w:r>
          </w:p>
        </w:tc>
        <w:tc>
          <w:tcPr>
            <w:tcW w:w="1234" w:type="dxa"/>
          </w:tcPr>
          <w:p w14:paraId="7E3514CB" w14:textId="77777777" w:rsidR="00721369" w:rsidRDefault="00D452FD">
            <w:r>
              <w:t>0.0</w:t>
            </w:r>
          </w:p>
        </w:tc>
        <w:tc>
          <w:tcPr>
            <w:tcW w:w="1234" w:type="dxa"/>
          </w:tcPr>
          <w:p w14:paraId="556BB7BD" w14:textId="77777777" w:rsidR="00721369" w:rsidRDefault="00D452FD">
            <w:r>
              <w:t>0.4081</w:t>
            </w:r>
          </w:p>
        </w:tc>
        <w:tc>
          <w:tcPr>
            <w:tcW w:w="1234" w:type="dxa"/>
          </w:tcPr>
          <w:p w14:paraId="2074C194" w14:textId="77777777" w:rsidR="00721369" w:rsidRDefault="00D452FD">
            <w:r>
              <w:t>1.3519</w:t>
            </w:r>
          </w:p>
        </w:tc>
        <w:tc>
          <w:tcPr>
            <w:tcW w:w="1234" w:type="dxa"/>
          </w:tcPr>
          <w:p w14:paraId="3A32FE2B" w14:textId="77777777" w:rsidR="00721369" w:rsidRDefault="00D452FD">
            <w:r>
              <w:t>True</w:t>
            </w:r>
          </w:p>
        </w:tc>
      </w:tr>
      <w:tr w:rsidR="00721369" w14:paraId="25477C7A" w14:textId="77777777">
        <w:tc>
          <w:tcPr>
            <w:tcW w:w="1234" w:type="dxa"/>
          </w:tcPr>
          <w:p w14:paraId="258D87AA" w14:textId="77777777" w:rsidR="00721369" w:rsidRDefault="00D452FD">
            <w:r>
              <w:t>Group 2</w:t>
            </w:r>
          </w:p>
        </w:tc>
        <w:tc>
          <w:tcPr>
            <w:tcW w:w="1234" w:type="dxa"/>
          </w:tcPr>
          <w:p w14:paraId="419A529C" w14:textId="77777777" w:rsidR="00721369" w:rsidRDefault="00D452FD">
            <w:r>
              <w:t>Group 4</w:t>
            </w:r>
          </w:p>
        </w:tc>
        <w:tc>
          <w:tcPr>
            <w:tcW w:w="1234" w:type="dxa"/>
          </w:tcPr>
          <w:p w14:paraId="585FF9F2" w14:textId="77777777" w:rsidR="00721369" w:rsidRDefault="00D452FD">
            <w:r>
              <w:t>0.48</w:t>
            </w:r>
          </w:p>
        </w:tc>
        <w:tc>
          <w:tcPr>
            <w:tcW w:w="1234" w:type="dxa"/>
          </w:tcPr>
          <w:p w14:paraId="7504997E" w14:textId="77777777" w:rsidR="00721369" w:rsidRDefault="00D452FD">
            <w:r>
              <w:t>0.0442</w:t>
            </w:r>
          </w:p>
        </w:tc>
        <w:tc>
          <w:tcPr>
            <w:tcW w:w="1234" w:type="dxa"/>
          </w:tcPr>
          <w:p w14:paraId="4C817C25" w14:textId="77777777" w:rsidR="00721369" w:rsidRDefault="00D452FD">
            <w:r>
              <w:t>0.0081</w:t>
            </w:r>
          </w:p>
        </w:tc>
        <w:tc>
          <w:tcPr>
            <w:tcW w:w="1234" w:type="dxa"/>
          </w:tcPr>
          <w:p w14:paraId="1E847D92" w14:textId="77777777" w:rsidR="00721369" w:rsidRDefault="00D452FD">
            <w:r>
              <w:t>0.9519</w:t>
            </w:r>
          </w:p>
        </w:tc>
        <w:tc>
          <w:tcPr>
            <w:tcW w:w="1234" w:type="dxa"/>
          </w:tcPr>
          <w:p w14:paraId="5BD2139E" w14:textId="77777777" w:rsidR="00721369" w:rsidRDefault="00D452FD">
            <w:r>
              <w:t>True</w:t>
            </w:r>
          </w:p>
        </w:tc>
      </w:tr>
      <w:tr w:rsidR="00721369" w14:paraId="7024FE3E" w14:textId="77777777">
        <w:tc>
          <w:tcPr>
            <w:tcW w:w="1234" w:type="dxa"/>
          </w:tcPr>
          <w:p w14:paraId="427F1343" w14:textId="77777777" w:rsidR="00721369" w:rsidRDefault="00D452FD">
            <w:r>
              <w:t>Group 2</w:t>
            </w:r>
          </w:p>
        </w:tc>
        <w:tc>
          <w:tcPr>
            <w:tcW w:w="1234" w:type="dxa"/>
          </w:tcPr>
          <w:p w14:paraId="2012BAFF" w14:textId="77777777" w:rsidR="00721369" w:rsidRDefault="00D452FD">
            <w:r>
              <w:t>Group 5</w:t>
            </w:r>
          </w:p>
        </w:tc>
        <w:tc>
          <w:tcPr>
            <w:tcW w:w="1234" w:type="dxa"/>
          </w:tcPr>
          <w:p w14:paraId="099C9152" w14:textId="77777777" w:rsidR="00721369" w:rsidRDefault="00D452FD">
            <w:r>
              <w:t>-0.52</w:t>
            </w:r>
          </w:p>
        </w:tc>
        <w:tc>
          <w:tcPr>
            <w:tcW w:w="1234" w:type="dxa"/>
          </w:tcPr>
          <w:p w14:paraId="567FB19B" w14:textId="77777777" w:rsidR="00721369" w:rsidRDefault="00D452FD">
            <w:r>
              <w:t>0.0236</w:t>
            </w:r>
          </w:p>
        </w:tc>
        <w:tc>
          <w:tcPr>
            <w:tcW w:w="1234" w:type="dxa"/>
          </w:tcPr>
          <w:p w14:paraId="7BCD77B3" w14:textId="77777777" w:rsidR="00721369" w:rsidRDefault="00D452FD">
            <w:r>
              <w:t>-0.9919</w:t>
            </w:r>
          </w:p>
        </w:tc>
        <w:tc>
          <w:tcPr>
            <w:tcW w:w="1234" w:type="dxa"/>
          </w:tcPr>
          <w:p w14:paraId="1475F98D" w14:textId="77777777" w:rsidR="00721369" w:rsidRDefault="00D452FD">
            <w:r>
              <w:t>-0.0481</w:t>
            </w:r>
          </w:p>
        </w:tc>
        <w:tc>
          <w:tcPr>
            <w:tcW w:w="1234" w:type="dxa"/>
          </w:tcPr>
          <w:p w14:paraId="0CF362E1" w14:textId="77777777" w:rsidR="00721369" w:rsidRDefault="00D452FD">
            <w:r>
              <w:t>True</w:t>
            </w:r>
          </w:p>
        </w:tc>
      </w:tr>
      <w:tr w:rsidR="00721369" w14:paraId="4C2DB8F8" w14:textId="77777777">
        <w:tc>
          <w:tcPr>
            <w:tcW w:w="1234" w:type="dxa"/>
          </w:tcPr>
          <w:p w14:paraId="563A8CAE" w14:textId="77777777" w:rsidR="00721369" w:rsidRDefault="00D452FD">
            <w:r>
              <w:t>Group 2</w:t>
            </w:r>
          </w:p>
        </w:tc>
        <w:tc>
          <w:tcPr>
            <w:tcW w:w="1234" w:type="dxa"/>
          </w:tcPr>
          <w:p w14:paraId="1F33C84E" w14:textId="77777777" w:rsidR="00721369" w:rsidRDefault="00D452FD">
            <w:r>
              <w:t>Group 6</w:t>
            </w:r>
          </w:p>
        </w:tc>
        <w:tc>
          <w:tcPr>
            <w:tcW w:w="1234" w:type="dxa"/>
          </w:tcPr>
          <w:p w14:paraId="20980AB1" w14:textId="77777777" w:rsidR="00721369" w:rsidRDefault="00D452FD">
            <w:r>
              <w:t>-0.12</w:t>
            </w:r>
          </w:p>
        </w:tc>
        <w:tc>
          <w:tcPr>
            <w:tcW w:w="1234" w:type="dxa"/>
          </w:tcPr>
          <w:p w14:paraId="03DEDE2E" w14:textId="77777777" w:rsidR="00721369" w:rsidRDefault="00D452FD">
            <w:r>
              <w:t>0.9823</w:t>
            </w:r>
          </w:p>
        </w:tc>
        <w:tc>
          <w:tcPr>
            <w:tcW w:w="1234" w:type="dxa"/>
          </w:tcPr>
          <w:p w14:paraId="17FE2ED4" w14:textId="77777777" w:rsidR="00721369" w:rsidRDefault="00D452FD">
            <w:r>
              <w:t>-0.5919</w:t>
            </w:r>
          </w:p>
        </w:tc>
        <w:tc>
          <w:tcPr>
            <w:tcW w:w="1234" w:type="dxa"/>
          </w:tcPr>
          <w:p w14:paraId="0D5743A0" w14:textId="77777777" w:rsidR="00721369" w:rsidRDefault="00D452FD">
            <w:r>
              <w:t>0.3519</w:t>
            </w:r>
          </w:p>
        </w:tc>
        <w:tc>
          <w:tcPr>
            <w:tcW w:w="1234" w:type="dxa"/>
          </w:tcPr>
          <w:p w14:paraId="67CA04F9" w14:textId="77777777" w:rsidR="00721369" w:rsidRDefault="00D452FD">
            <w:r>
              <w:t>False</w:t>
            </w:r>
          </w:p>
        </w:tc>
      </w:tr>
      <w:tr w:rsidR="00721369" w14:paraId="4E76B5E6" w14:textId="77777777">
        <w:tc>
          <w:tcPr>
            <w:tcW w:w="1234" w:type="dxa"/>
          </w:tcPr>
          <w:p w14:paraId="111DED3F" w14:textId="77777777" w:rsidR="00721369" w:rsidRDefault="00D452FD">
            <w:r>
              <w:t>Group 2</w:t>
            </w:r>
          </w:p>
        </w:tc>
        <w:tc>
          <w:tcPr>
            <w:tcW w:w="1234" w:type="dxa"/>
          </w:tcPr>
          <w:p w14:paraId="4423339F" w14:textId="77777777" w:rsidR="00721369" w:rsidRDefault="00D452FD">
            <w:r>
              <w:t>Group 7</w:t>
            </w:r>
          </w:p>
        </w:tc>
        <w:tc>
          <w:tcPr>
            <w:tcW w:w="1234" w:type="dxa"/>
          </w:tcPr>
          <w:p w14:paraId="15803B46" w14:textId="77777777" w:rsidR="00721369" w:rsidRDefault="00D452FD">
            <w:r>
              <w:t>0.832</w:t>
            </w:r>
          </w:p>
        </w:tc>
        <w:tc>
          <w:tcPr>
            <w:tcW w:w="1234" w:type="dxa"/>
          </w:tcPr>
          <w:p w14:paraId="736E9E1B" w14:textId="77777777" w:rsidR="00721369" w:rsidRDefault="00D452FD">
            <w:r>
              <w:t>0.0001</w:t>
            </w:r>
          </w:p>
        </w:tc>
        <w:tc>
          <w:tcPr>
            <w:tcW w:w="1234" w:type="dxa"/>
          </w:tcPr>
          <w:p w14:paraId="75B45C0E" w14:textId="77777777" w:rsidR="00721369" w:rsidRDefault="00D452FD">
            <w:r>
              <w:t>0.3601</w:t>
            </w:r>
          </w:p>
        </w:tc>
        <w:tc>
          <w:tcPr>
            <w:tcW w:w="1234" w:type="dxa"/>
          </w:tcPr>
          <w:p w14:paraId="233C74CE" w14:textId="77777777" w:rsidR="00721369" w:rsidRDefault="00D452FD">
            <w:r>
              <w:t>1.3039</w:t>
            </w:r>
          </w:p>
        </w:tc>
        <w:tc>
          <w:tcPr>
            <w:tcW w:w="1234" w:type="dxa"/>
          </w:tcPr>
          <w:p w14:paraId="6159D614" w14:textId="77777777" w:rsidR="00721369" w:rsidRDefault="00D452FD">
            <w:r>
              <w:t>True</w:t>
            </w:r>
          </w:p>
        </w:tc>
      </w:tr>
      <w:tr w:rsidR="00721369" w14:paraId="4418FB9C" w14:textId="77777777">
        <w:tc>
          <w:tcPr>
            <w:tcW w:w="1234" w:type="dxa"/>
          </w:tcPr>
          <w:p w14:paraId="3B2D2354" w14:textId="77777777" w:rsidR="00721369" w:rsidRDefault="00D452FD">
            <w:r>
              <w:t>Group 3</w:t>
            </w:r>
          </w:p>
        </w:tc>
        <w:tc>
          <w:tcPr>
            <w:tcW w:w="1234" w:type="dxa"/>
          </w:tcPr>
          <w:p w14:paraId="4DB12123" w14:textId="77777777" w:rsidR="00721369" w:rsidRDefault="00D452FD">
            <w:r>
              <w:t>Group 4</w:t>
            </w:r>
          </w:p>
        </w:tc>
        <w:tc>
          <w:tcPr>
            <w:tcW w:w="1234" w:type="dxa"/>
          </w:tcPr>
          <w:p w14:paraId="1F510A78" w14:textId="77777777" w:rsidR="00721369" w:rsidRDefault="00D452FD">
            <w:r>
              <w:t>-0.4</w:t>
            </w:r>
          </w:p>
        </w:tc>
        <w:tc>
          <w:tcPr>
            <w:tcW w:w="1234" w:type="dxa"/>
          </w:tcPr>
          <w:p w14:paraId="030B4D67" w14:textId="77777777" w:rsidR="00721369" w:rsidRDefault="00D452FD">
            <w:r>
              <w:t>0.1385</w:t>
            </w:r>
          </w:p>
        </w:tc>
        <w:tc>
          <w:tcPr>
            <w:tcW w:w="1234" w:type="dxa"/>
          </w:tcPr>
          <w:p w14:paraId="63A5178C" w14:textId="77777777" w:rsidR="00721369" w:rsidRDefault="00D452FD">
            <w:r>
              <w:t>-0.8719</w:t>
            </w:r>
          </w:p>
        </w:tc>
        <w:tc>
          <w:tcPr>
            <w:tcW w:w="1234" w:type="dxa"/>
          </w:tcPr>
          <w:p w14:paraId="4F85395E" w14:textId="77777777" w:rsidR="00721369" w:rsidRDefault="00D452FD">
            <w:r>
              <w:t>0.0719</w:t>
            </w:r>
          </w:p>
        </w:tc>
        <w:tc>
          <w:tcPr>
            <w:tcW w:w="1234" w:type="dxa"/>
          </w:tcPr>
          <w:p w14:paraId="44F69E05" w14:textId="77777777" w:rsidR="00721369" w:rsidRDefault="00D452FD">
            <w:r>
              <w:t>False</w:t>
            </w:r>
          </w:p>
        </w:tc>
      </w:tr>
      <w:tr w:rsidR="00721369" w14:paraId="6F4BB3DE" w14:textId="77777777">
        <w:tc>
          <w:tcPr>
            <w:tcW w:w="1234" w:type="dxa"/>
          </w:tcPr>
          <w:p w14:paraId="0D7968B1" w14:textId="77777777" w:rsidR="00721369" w:rsidRDefault="00D452FD">
            <w:r>
              <w:t>Group 3</w:t>
            </w:r>
          </w:p>
        </w:tc>
        <w:tc>
          <w:tcPr>
            <w:tcW w:w="1234" w:type="dxa"/>
          </w:tcPr>
          <w:p w14:paraId="05B1F9B0" w14:textId="77777777" w:rsidR="00721369" w:rsidRDefault="00D452FD">
            <w:r>
              <w:t>Group 5</w:t>
            </w:r>
          </w:p>
        </w:tc>
        <w:tc>
          <w:tcPr>
            <w:tcW w:w="1234" w:type="dxa"/>
          </w:tcPr>
          <w:p w14:paraId="17C48EEF" w14:textId="77777777" w:rsidR="00721369" w:rsidRDefault="00D452FD">
            <w:r>
              <w:t>-1.4</w:t>
            </w:r>
          </w:p>
        </w:tc>
        <w:tc>
          <w:tcPr>
            <w:tcW w:w="1234" w:type="dxa"/>
          </w:tcPr>
          <w:p w14:paraId="6AAC30ED" w14:textId="77777777" w:rsidR="00721369" w:rsidRDefault="00D452FD">
            <w:r>
              <w:t>0.0</w:t>
            </w:r>
          </w:p>
        </w:tc>
        <w:tc>
          <w:tcPr>
            <w:tcW w:w="1234" w:type="dxa"/>
          </w:tcPr>
          <w:p w14:paraId="6ADDE696" w14:textId="77777777" w:rsidR="00721369" w:rsidRDefault="00D452FD">
            <w:r>
              <w:t>-1.8719</w:t>
            </w:r>
          </w:p>
        </w:tc>
        <w:tc>
          <w:tcPr>
            <w:tcW w:w="1234" w:type="dxa"/>
          </w:tcPr>
          <w:p w14:paraId="5DE3F74F" w14:textId="77777777" w:rsidR="00721369" w:rsidRDefault="00D452FD">
            <w:r>
              <w:t>-0.9281</w:t>
            </w:r>
          </w:p>
        </w:tc>
        <w:tc>
          <w:tcPr>
            <w:tcW w:w="1234" w:type="dxa"/>
          </w:tcPr>
          <w:p w14:paraId="0D93846B" w14:textId="77777777" w:rsidR="00721369" w:rsidRDefault="00D452FD">
            <w:r>
              <w:t>True</w:t>
            </w:r>
          </w:p>
        </w:tc>
      </w:tr>
      <w:tr w:rsidR="00721369" w14:paraId="5383B50C" w14:textId="77777777">
        <w:tc>
          <w:tcPr>
            <w:tcW w:w="1234" w:type="dxa"/>
          </w:tcPr>
          <w:p w14:paraId="464031ED" w14:textId="77777777" w:rsidR="00721369" w:rsidRDefault="00D452FD">
            <w:r>
              <w:t>Group 3</w:t>
            </w:r>
          </w:p>
        </w:tc>
        <w:tc>
          <w:tcPr>
            <w:tcW w:w="1234" w:type="dxa"/>
          </w:tcPr>
          <w:p w14:paraId="27C828B1" w14:textId="77777777" w:rsidR="00721369" w:rsidRDefault="00D452FD">
            <w:r>
              <w:t>Group 6</w:t>
            </w:r>
          </w:p>
        </w:tc>
        <w:tc>
          <w:tcPr>
            <w:tcW w:w="1234" w:type="dxa"/>
          </w:tcPr>
          <w:p w14:paraId="44CDCEBD" w14:textId="77777777" w:rsidR="00721369" w:rsidRDefault="00D452FD">
            <w:r>
              <w:t>-1.0</w:t>
            </w:r>
          </w:p>
        </w:tc>
        <w:tc>
          <w:tcPr>
            <w:tcW w:w="1234" w:type="dxa"/>
          </w:tcPr>
          <w:p w14:paraId="26810A98" w14:textId="77777777" w:rsidR="00721369" w:rsidRDefault="00D452FD">
            <w:r>
              <w:t>0.0</w:t>
            </w:r>
          </w:p>
        </w:tc>
        <w:tc>
          <w:tcPr>
            <w:tcW w:w="1234" w:type="dxa"/>
          </w:tcPr>
          <w:p w14:paraId="3F802C34" w14:textId="77777777" w:rsidR="00721369" w:rsidRDefault="00D452FD">
            <w:r>
              <w:t>-1.4719</w:t>
            </w:r>
          </w:p>
        </w:tc>
        <w:tc>
          <w:tcPr>
            <w:tcW w:w="1234" w:type="dxa"/>
          </w:tcPr>
          <w:p w14:paraId="332CAF91" w14:textId="77777777" w:rsidR="00721369" w:rsidRDefault="00D452FD">
            <w:r>
              <w:t>-0.5281</w:t>
            </w:r>
          </w:p>
        </w:tc>
        <w:tc>
          <w:tcPr>
            <w:tcW w:w="1234" w:type="dxa"/>
          </w:tcPr>
          <w:p w14:paraId="54581DFF" w14:textId="77777777" w:rsidR="00721369" w:rsidRDefault="00D452FD">
            <w:r>
              <w:t>True</w:t>
            </w:r>
          </w:p>
        </w:tc>
      </w:tr>
      <w:tr w:rsidR="00721369" w14:paraId="7348AA06" w14:textId="77777777">
        <w:tc>
          <w:tcPr>
            <w:tcW w:w="1234" w:type="dxa"/>
          </w:tcPr>
          <w:p w14:paraId="7EC57F66" w14:textId="77777777" w:rsidR="00721369" w:rsidRDefault="00D452FD">
            <w:r>
              <w:t>Group 3</w:t>
            </w:r>
          </w:p>
        </w:tc>
        <w:tc>
          <w:tcPr>
            <w:tcW w:w="1234" w:type="dxa"/>
          </w:tcPr>
          <w:p w14:paraId="79B5576C" w14:textId="77777777" w:rsidR="00721369" w:rsidRDefault="00D452FD">
            <w:r>
              <w:t>Group 7</w:t>
            </w:r>
          </w:p>
        </w:tc>
        <w:tc>
          <w:tcPr>
            <w:tcW w:w="1234" w:type="dxa"/>
          </w:tcPr>
          <w:p w14:paraId="3CE7D5AD" w14:textId="77777777" w:rsidR="00721369" w:rsidRDefault="00D452FD">
            <w:r>
              <w:t>-0.048</w:t>
            </w:r>
          </w:p>
        </w:tc>
        <w:tc>
          <w:tcPr>
            <w:tcW w:w="1234" w:type="dxa"/>
          </w:tcPr>
          <w:p w14:paraId="24FD290A" w14:textId="77777777" w:rsidR="00721369" w:rsidRDefault="00D452FD">
            <w:r>
              <w:t>0.9999</w:t>
            </w:r>
          </w:p>
        </w:tc>
        <w:tc>
          <w:tcPr>
            <w:tcW w:w="1234" w:type="dxa"/>
          </w:tcPr>
          <w:p w14:paraId="1F1C1A49" w14:textId="77777777" w:rsidR="00721369" w:rsidRDefault="00D452FD">
            <w:r>
              <w:t>-0.5199</w:t>
            </w:r>
          </w:p>
        </w:tc>
        <w:tc>
          <w:tcPr>
            <w:tcW w:w="1234" w:type="dxa"/>
          </w:tcPr>
          <w:p w14:paraId="14291819" w14:textId="77777777" w:rsidR="00721369" w:rsidRDefault="00D452FD">
            <w:r>
              <w:t>0.4239</w:t>
            </w:r>
          </w:p>
        </w:tc>
        <w:tc>
          <w:tcPr>
            <w:tcW w:w="1234" w:type="dxa"/>
          </w:tcPr>
          <w:p w14:paraId="078E25B1" w14:textId="77777777" w:rsidR="00721369" w:rsidRDefault="00D452FD">
            <w:r>
              <w:t>False</w:t>
            </w:r>
          </w:p>
        </w:tc>
      </w:tr>
      <w:tr w:rsidR="00721369" w14:paraId="50A5C856" w14:textId="77777777">
        <w:tc>
          <w:tcPr>
            <w:tcW w:w="1234" w:type="dxa"/>
          </w:tcPr>
          <w:p w14:paraId="45AFA742" w14:textId="77777777" w:rsidR="00721369" w:rsidRDefault="00D452FD">
            <w:r>
              <w:t>Group 4</w:t>
            </w:r>
          </w:p>
        </w:tc>
        <w:tc>
          <w:tcPr>
            <w:tcW w:w="1234" w:type="dxa"/>
          </w:tcPr>
          <w:p w14:paraId="7EB06B36" w14:textId="77777777" w:rsidR="00721369" w:rsidRDefault="00D452FD">
            <w:r>
              <w:t>Group 5</w:t>
            </w:r>
          </w:p>
        </w:tc>
        <w:tc>
          <w:tcPr>
            <w:tcW w:w="1234" w:type="dxa"/>
          </w:tcPr>
          <w:p w14:paraId="510DE775" w14:textId="77777777" w:rsidR="00721369" w:rsidRDefault="00D452FD">
            <w:r>
              <w:t>-1.0</w:t>
            </w:r>
          </w:p>
        </w:tc>
        <w:tc>
          <w:tcPr>
            <w:tcW w:w="1234" w:type="dxa"/>
          </w:tcPr>
          <w:p w14:paraId="1D7562A0" w14:textId="77777777" w:rsidR="00721369" w:rsidRDefault="00D452FD">
            <w:r>
              <w:t>0.0</w:t>
            </w:r>
          </w:p>
        </w:tc>
        <w:tc>
          <w:tcPr>
            <w:tcW w:w="1234" w:type="dxa"/>
          </w:tcPr>
          <w:p w14:paraId="3B5555EA" w14:textId="77777777" w:rsidR="00721369" w:rsidRDefault="00D452FD">
            <w:r>
              <w:t>-1.4719</w:t>
            </w:r>
          </w:p>
        </w:tc>
        <w:tc>
          <w:tcPr>
            <w:tcW w:w="1234" w:type="dxa"/>
          </w:tcPr>
          <w:p w14:paraId="53CDB7EA" w14:textId="77777777" w:rsidR="00721369" w:rsidRDefault="00D452FD">
            <w:r>
              <w:t>-0.5281</w:t>
            </w:r>
          </w:p>
        </w:tc>
        <w:tc>
          <w:tcPr>
            <w:tcW w:w="1234" w:type="dxa"/>
          </w:tcPr>
          <w:p w14:paraId="161577E8" w14:textId="77777777" w:rsidR="00721369" w:rsidRDefault="00D452FD">
            <w:r>
              <w:t>True</w:t>
            </w:r>
          </w:p>
        </w:tc>
      </w:tr>
      <w:tr w:rsidR="00721369" w14:paraId="0FB50238" w14:textId="77777777">
        <w:tc>
          <w:tcPr>
            <w:tcW w:w="1234" w:type="dxa"/>
          </w:tcPr>
          <w:p w14:paraId="030368E8" w14:textId="77777777" w:rsidR="00721369" w:rsidRDefault="00D452FD">
            <w:r>
              <w:t>Group 4</w:t>
            </w:r>
          </w:p>
        </w:tc>
        <w:tc>
          <w:tcPr>
            <w:tcW w:w="1234" w:type="dxa"/>
          </w:tcPr>
          <w:p w14:paraId="34DC41B5" w14:textId="77777777" w:rsidR="00721369" w:rsidRDefault="00D452FD">
            <w:r>
              <w:t>Group 6</w:t>
            </w:r>
          </w:p>
        </w:tc>
        <w:tc>
          <w:tcPr>
            <w:tcW w:w="1234" w:type="dxa"/>
          </w:tcPr>
          <w:p w14:paraId="00D183CB" w14:textId="77777777" w:rsidR="00721369" w:rsidRDefault="00D452FD">
            <w:r>
              <w:t>-0.6</w:t>
            </w:r>
          </w:p>
        </w:tc>
        <w:tc>
          <w:tcPr>
            <w:tcW w:w="1234" w:type="dxa"/>
          </w:tcPr>
          <w:p w14:paraId="00B9AE5C" w14:textId="77777777" w:rsidR="00721369" w:rsidRDefault="00D452FD">
            <w:r>
              <w:t>0.0063</w:t>
            </w:r>
          </w:p>
        </w:tc>
        <w:tc>
          <w:tcPr>
            <w:tcW w:w="1234" w:type="dxa"/>
          </w:tcPr>
          <w:p w14:paraId="6E62A7F5" w14:textId="77777777" w:rsidR="00721369" w:rsidRDefault="00D452FD">
            <w:r>
              <w:t>-1.0719</w:t>
            </w:r>
          </w:p>
        </w:tc>
        <w:tc>
          <w:tcPr>
            <w:tcW w:w="1234" w:type="dxa"/>
          </w:tcPr>
          <w:p w14:paraId="59D2519B" w14:textId="77777777" w:rsidR="00721369" w:rsidRDefault="00D452FD">
            <w:r>
              <w:t>-0.1281</w:t>
            </w:r>
          </w:p>
        </w:tc>
        <w:tc>
          <w:tcPr>
            <w:tcW w:w="1234" w:type="dxa"/>
          </w:tcPr>
          <w:p w14:paraId="749192AE" w14:textId="77777777" w:rsidR="00721369" w:rsidRDefault="00D452FD">
            <w:r>
              <w:t>True</w:t>
            </w:r>
          </w:p>
        </w:tc>
      </w:tr>
      <w:tr w:rsidR="00721369" w14:paraId="23E3DB7B" w14:textId="77777777">
        <w:tc>
          <w:tcPr>
            <w:tcW w:w="1234" w:type="dxa"/>
          </w:tcPr>
          <w:p w14:paraId="2E22CC20" w14:textId="77777777" w:rsidR="00721369" w:rsidRDefault="00D452FD">
            <w:r>
              <w:t>Group 4</w:t>
            </w:r>
          </w:p>
        </w:tc>
        <w:tc>
          <w:tcPr>
            <w:tcW w:w="1234" w:type="dxa"/>
          </w:tcPr>
          <w:p w14:paraId="07FDC0CB" w14:textId="77777777" w:rsidR="00721369" w:rsidRDefault="00D452FD">
            <w:r>
              <w:t>Group 7</w:t>
            </w:r>
          </w:p>
        </w:tc>
        <w:tc>
          <w:tcPr>
            <w:tcW w:w="1234" w:type="dxa"/>
          </w:tcPr>
          <w:p w14:paraId="2CD9E511" w14:textId="77777777" w:rsidR="00721369" w:rsidRDefault="00D452FD">
            <w:r>
              <w:t>0.352</w:t>
            </w:r>
          </w:p>
        </w:tc>
        <w:tc>
          <w:tcPr>
            <w:tcW w:w="1234" w:type="dxa"/>
          </w:tcPr>
          <w:p w14:paraId="3E35954B" w14:textId="77777777" w:rsidR="00721369" w:rsidRDefault="00D452FD">
            <w:r>
              <w:t>0.2499</w:t>
            </w:r>
          </w:p>
        </w:tc>
        <w:tc>
          <w:tcPr>
            <w:tcW w:w="1234" w:type="dxa"/>
          </w:tcPr>
          <w:p w14:paraId="28AD291A" w14:textId="77777777" w:rsidR="00721369" w:rsidRDefault="00D452FD">
            <w:r>
              <w:t>-0.1199</w:t>
            </w:r>
          </w:p>
        </w:tc>
        <w:tc>
          <w:tcPr>
            <w:tcW w:w="1234" w:type="dxa"/>
          </w:tcPr>
          <w:p w14:paraId="160E8F88" w14:textId="77777777" w:rsidR="00721369" w:rsidRDefault="00D452FD">
            <w:r>
              <w:t>0.8239</w:t>
            </w:r>
          </w:p>
        </w:tc>
        <w:tc>
          <w:tcPr>
            <w:tcW w:w="1234" w:type="dxa"/>
          </w:tcPr>
          <w:p w14:paraId="47A51A04" w14:textId="77777777" w:rsidR="00721369" w:rsidRDefault="00D452FD">
            <w:r>
              <w:t>False</w:t>
            </w:r>
          </w:p>
        </w:tc>
      </w:tr>
      <w:tr w:rsidR="00721369" w14:paraId="2F2B2EE4" w14:textId="77777777">
        <w:tc>
          <w:tcPr>
            <w:tcW w:w="1234" w:type="dxa"/>
          </w:tcPr>
          <w:p w14:paraId="7767B0DB" w14:textId="77777777" w:rsidR="00721369" w:rsidRDefault="00D452FD">
            <w:r>
              <w:t>Group 5</w:t>
            </w:r>
          </w:p>
        </w:tc>
        <w:tc>
          <w:tcPr>
            <w:tcW w:w="1234" w:type="dxa"/>
          </w:tcPr>
          <w:p w14:paraId="5FF8C415" w14:textId="77777777" w:rsidR="00721369" w:rsidRDefault="00D452FD">
            <w:r>
              <w:t>Group 6</w:t>
            </w:r>
          </w:p>
        </w:tc>
        <w:tc>
          <w:tcPr>
            <w:tcW w:w="1234" w:type="dxa"/>
          </w:tcPr>
          <w:p w14:paraId="658743A7" w14:textId="77777777" w:rsidR="00721369" w:rsidRDefault="00D452FD">
            <w:r>
              <w:t>0.4</w:t>
            </w:r>
          </w:p>
        </w:tc>
        <w:tc>
          <w:tcPr>
            <w:tcW w:w="1234" w:type="dxa"/>
          </w:tcPr>
          <w:p w14:paraId="113B3856" w14:textId="77777777" w:rsidR="00721369" w:rsidRDefault="00D452FD">
            <w:r>
              <w:t>0.1385</w:t>
            </w:r>
          </w:p>
        </w:tc>
        <w:tc>
          <w:tcPr>
            <w:tcW w:w="1234" w:type="dxa"/>
          </w:tcPr>
          <w:p w14:paraId="27ECE67A" w14:textId="77777777" w:rsidR="00721369" w:rsidRDefault="00D452FD">
            <w:r>
              <w:t>-0.0719</w:t>
            </w:r>
          </w:p>
        </w:tc>
        <w:tc>
          <w:tcPr>
            <w:tcW w:w="1234" w:type="dxa"/>
          </w:tcPr>
          <w:p w14:paraId="4652A8BE" w14:textId="77777777" w:rsidR="00721369" w:rsidRDefault="00D452FD">
            <w:r>
              <w:t>0.8719</w:t>
            </w:r>
          </w:p>
        </w:tc>
        <w:tc>
          <w:tcPr>
            <w:tcW w:w="1234" w:type="dxa"/>
          </w:tcPr>
          <w:p w14:paraId="6C20535E" w14:textId="77777777" w:rsidR="00721369" w:rsidRDefault="00D452FD">
            <w:r>
              <w:t>False</w:t>
            </w:r>
          </w:p>
        </w:tc>
      </w:tr>
      <w:tr w:rsidR="00721369" w14:paraId="066064E5" w14:textId="77777777">
        <w:tc>
          <w:tcPr>
            <w:tcW w:w="1234" w:type="dxa"/>
          </w:tcPr>
          <w:p w14:paraId="26B2B07B" w14:textId="77777777" w:rsidR="00721369" w:rsidRDefault="00D452FD">
            <w:r>
              <w:t>Group 5</w:t>
            </w:r>
          </w:p>
        </w:tc>
        <w:tc>
          <w:tcPr>
            <w:tcW w:w="1234" w:type="dxa"/>
          </w:tcPr>
          <w:p w14:paraId="30291562" w14:textId="77777777" w:rsidR="00721369" w:rsidRDefault="00D452FD">
            <w:r>
              <w:t>Group 7</w:t>
            </w:r>
          </w:p>
        </w:tc>
        <w:tc>
          <w:tcPr>
            <w:tcW w:w="1234" w:type="dxa"/>
          </w:tcPr>
          <w:p w14:paraId="33261B02" w14:textId="77777777" w:rsidR="00721369" w:rsidRDefault="00D452FD">
            <w:r>
              <w:t>1.352</w:t>
            </w:r>
          </w:p>
        </w:tc>
        <w:tc>
          <w:tcPr>
            <w:tcW w:w="1234" w:type="dxa"/>
          </w:tcPr>
          <w:p w14:paraId="57E6DD5D" w14:textId="77777777" w:rsidR="00721369" w:rsidRDefault="00D452FD">
            <w:r>
              <w:t>0.0</w:t>
            </w:r>
          </w:p>
        </w:tc>
        <w:tc>
          <w:tcPr>
            <w:tcW w:w="1234" w:type="dxa"/>
          </w:tcPr>
          <w:p w14:paraId="4EC7171F" w14:textId="77777777" w:rsidR="00721369" w:rsidRDefault="00D452FD">
            <w:r>
              <w:t>0.8801</w:t>
            </w:r>
          </w:p>
        </w:tc>
        <w:tc>
          <w:tcPr>
            <w:tcW w:w="1234" w:type="dxa"/>
          </w:tcPr>
          <w:p w14:paraId="46CECE0A" w14:textId="77777777" w:rsidR="00721369" w:rsidRDefault="00D452FD">
            <w:r>
              <w:t>1.8239</w:t>
            </w:r>
          </w:p>
        </w:tc>
        <w:tc>
          <w:tcPr>
            <w:tcW w:w="1234" w:type="dxa"/>
          </w:tcPr>
          <w:p w14:paraId="06C31DF1" w14:textId="77777777" w:rsidR="00721369" w:rsidRDefault="00D452FD">
            <w:r>
              <w:t>True</w:t>
            </w:r>
          </w:p>
        </w:tc>
      </w:tr>
      <w:tr w:rsidR="00721369" w14:paraId="2EA681E6" w14:textId="77777777">
        <w:tc>
          <w:tcPr>
            <w:tcW w:w="1234" w:type="dxa"/>
          </w:tcPr>
          <w:p w14:paraId="3B0B5D77" w14:textId="77777777" w:rsidR="00721369" w:rsidRDefault="00D452FD">
            <w:r>
              <w:t>Group 6</w:t>
            </w:r>
          </w:p>
        </w:tc>
        <w:tc>
          <w:tcPr>
            <w:tcW w:w="1234" w:type="dxa"/>
          </w:tcPr>
          <w:p w14:paraId="3E0D6184" w14:textId="77777777" w:rsidR="00721369" w:rsidRDefault="00D452FD">
            <w:r>
              <w:t>Group 7</w:t>
            </w:r>
          </w:p>
        </w:tc>
        <w:tc>
          <w:tcPr>
            <w:tcW w:w="1234" w:type="dxa"/>
          </w:tcPr>
          <w:p w14:paraId="2262E324" w14:textId="77777777" w:rsidR="00721369" w:rsidRDefault="00D452FD">
            <w:r>
              <w:t>0.952</w:t>
            </w:r>
          </w:p>
        </w:tc>
        <w:tc>
          <w:tcPr>
            <w:tcW w:w="1234" w:type="dxa"/>
          </w:tcPr>
          <w:p w14:paraId="46B09BEB" w14:textId="77777777" w:rsidR="00721369" w:rsidRDefault="00D452FD">
            <w:r>
              <w:t>0.0</w:t>
            </w:r>
          </w:p>
        </w:tc>
        <w:tc>
          <w:tcPr>
            <w:tcW w:w="1234" w:type="dxa"/>
          </w:tcPr>
          <w:p w14:paraId="005A56EC" w14:textId="77777777" w:rsidR="00721369" w:rsidRDefault="00D452FD">
            <w:r>
              <w:t>0.4801</w:t>
            </w:r>
          </w:p>
        </w:tc>
        <w:tc>
          <w:tcPr>
            <w:tcW w:w="1234" w:type="dxa"/>
          </w:tcPr>
          <w:p w14:paraId="24C55954" w14:textId="77777777" w:rsidR="00721369" w:rsidRDefault="00D452FD">
            <w:r>
              <w:t>1.4239</w:t>
            </w:r>
          </w:p>
        </w:tc>
        <w:tc>
          <w:tcPr>
            <w:tcW w:w="1234" w:type="dxa"/>
          </w:tcPr>
          <w:p w14:paraId="4200AAD5" w14:textId="77777777" w:rsidR="00721369" w:rsidRDefault="00D452FD">
            <w:r>
              <w:t>True</w:t>
            </w:r>
          </w:p>
        </w:tc>
      </w:tr>
    </w:tbl>
    <w:p w14:paraId="44D22A33" w14:textId="77777777" w:rsidR="00721369" w:rsidRDefault="00D452FD">
      <w:pPr>
        <w:pStyle w:val="Heading2"/>
      </w:pPr>
      <w:r>
        <w:t>Raw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21369" w14:paraId="6487B57E" w14:textId="77777777">
        <w:tc>
          <w:tcPr>
            <w:tcW w:w="2880" w:type="dxa"/>
          </w:tcPr>
          <w:p w14:paraId="4DA9B19B" w14:textId="77777777" w:rsidR="00721369" w:rsidRDefault="00D452FD">
            <w:r>
              <w:rPr>
                <w:b/>
              </w:rPr>
              <w:t>Group</w:t>
            </w:r>
          </w:p>
        </w:tc>
        <w:tc>
          <w:tcPr>
            <w:tcW w:w="2880" w:type="dxa"/>
          </w:tcPr>
          <w:p w14:paraId="020F614D" w14:textId="77777777" w:rsidR="00721369" w:rsidRDefault="00D452FD">
            <w:r>
              <w:rPr>
                <w:b/>
              </w:rPr>
              <w:t>n</w:t>
            </w:r>
          </w:p>
        </w:tc>
        <w:tc>
          <w:tcPr>
            <w:tcW w:w="2880" w:type="dxa"/>
          </w:tcPr>
          <w:p w14:paraId="23148038" w14:textId="77777777" w:rsidR="00721369" w:rsidRDefault="00D452FD">
            <w:r>
              <w:rPr>
                <w:b/>
              </w:rPr>
              <w:t>Values</w:t>
            </w:r>
          </w:p>
        </w:tc>
      </w:tr>
      <w:tr w:rsidR="00721369" w14:paraId="09AE1385" w14:textId="77777777">
        <w:tc>
          <w:tcPr>
            <w:tcW w:w="2880" w:type="dxa"/>
          </w:tcPr>
          <w:p w14:paraId="454A88C0" w14:textId="77777777" w:rsidR="00721369" w:rsidRDefault="00D452FD">
            <w:r>
              <w:t>Group 1</w:t>
            </w:r>
          </w:p>
        </w:tc>
        <w:tc>
          <w:tcPr>
            <w:tcW w:w="2880" w:type="dxa"/>
          </w:tcPr>
          <w:p w14:paraId="576D0FC1" w14:textId="77777777" w:rsidR="00721369" w:rsidRDefault="00D452FD">
            <w:r>
              <w:t>5</w:t>
            </w:r>
          </w:p>
        </w:tc>
        <w:tc>
          <w:tcPr>
            <w:tcW w:w="2880" w:type="dxa"/>
          </w:tcPr>
          <w:p w14:paraId="0E024F6F" w14:textId="77777777" w:rsidR="00721369" w:rsidRDefault="00D452FD">
            <w:r>
              <w:t>3.32, 3.36, 3.36, 3.29, 3.36</w:t>
            </w:r>
          </w:p>
        </w:tc>
      </w:tr>
      <w:tr w:rsidR="00721369" w14:paraId="78EC46D3" w14:textId="77777777">
        <w:tc>
          <w:tcPr>
            <w:tcW w:w="2880" w:type="dxa"/>
          </w:tcPr>
          <w:p w14:paraId="762F7FA6" w14:textId="77777777" w:rsidR="00721369" w:rsidRDefault="00D452FD">
            <w:r>
              <w:t>Group 2</w:t>
            </w:r>
          </w:p>
        </w:tc>
        <w:tc>
          <w:tcPr>
            <w:tcW w:w="2880" w:type="dxa"/>
          </w:tcPr>
          <w:p w14:paraId="1740F533" w14:textId="77777777" w:rsidR="00721369" w:rsidRDefault="00D452FD">
            <w:r>
              <w:t>5</w:t>
            </w:r>
          </w:p>
        </w:tc>
        <w:tc>
          <w:tcPr>
            <w:tcW w:w="2880" w:type="dxa"/>
          </w:tcPr>
          <w:p w14:paraId="320B5C9A" w14:textId="77777777" w:rsidR="00721369" w:rsidRDefault="00D452FD">
            <w:r>
              <w:t>3.00, 3.40, 3.00, 3.20, 3.00</w:t>
            </w:r>
          </w:p>
        </w:tc>
      </w:tr>
      <w:tr w:rsidR="00721369" w14:paraId="485B0C54" w14:textId="77777777">
        <w:tc>
          <w:tcPr>
            <w:tcW w:w="2880" w:type="dxa"/>
          </w:tcPr>
          <w:p w14:paraId="1B66066A" w14:textId="77777777" w:rsidR="00721369" w:rsidRDefault="00D452FD">
            <w:r>
              <w:t>Group 3</w:t>
            </w:r>
          </w:p>
        </w:tc>
        <w:tc>
          <w:tcPr>
            <w:tcW w:w="2880" w:type="dxa"/>
          </w:tcPr>
          <w:p w14:paraId="3410CA6E" w14:textId="77777777" w:rsidR="00721369" w:rsidRDefault="00D452FD">
            <w:r>
              <w:t>5</w:t>
            </w:r>
          </w:p>
        </w:tc>
        <w:tc>
          <w:tcPr>
            <w:tcW w:w="2880" w:type="dxa"/>
          </w:tcPr>
          <w:p w14:paraId="0332A11A" w14:textId="77777777" w:rsidR="00721369" w:rsidRDefault="00D452FD">
            <w:r>
              <w:t>4.00, 4.00, 4.00, 4.00, 4.00</w:t>
            </w:r>
          </w:p>
        </w:tc>
      </w:tr>
      <w:tr w:rsidR="00721369" w14:paraId="1A087593" w14:textId="77777777">
        <w:tc>
          <w:tcPr>
            <w:tcW w:w="2880" w:type="dxa"/>
          </w:tcPr>
          <w:p w14:paraId="67F4E0F6" w14:textId="77777777" w:rsidR="00721369" w:rsidRDefault="00D452FD">
            <w:r>
              <w:t>Group 4</w:t>
            </w:r>
          </w:p>
        </w:tc>
        <w:tc>
          <w:tcPr>
            <w:tcW w:w="2880" w:type="dxa"/>
          </w:tcPr>
          <w:p w14:paraId="3867242B" w14:textId="77777777" w:rsidR="00721369" w:rsidRDefault="00D452FD">
            <w:r>
              <w:t>5</w:t>
            </w:r>
          </w:p>
        </w:tc>
        <w:tc>
          <w:tcPr>
            <w:tcW w:w="2880" w:type="dxa"/>
          </w:tcPr>
          <w:p w14:paraId="67E3678D" w14:textId="77777777" w:rsidR="00721369" w:rsidRDefault="00D452FD">
            <w:r>
              <w:t>4.00, 3.50, 3.50, 3.50, 3.50</w:t>
            </w:r>
          </w:p>
        </w:tc>
      </w:tr>
      <w:tr w:rsidR="00721369" w14:paraId="684E3724" w14:textId="77777777">
        <w:tc>
          <w:tcPr>
            <w:tcW w:w="2880" w:type="dxa"/>
          </w:tcPr>
          <w:p w14:paraId="51934AB7" w14:textId="77777777" w:rsidR="00721369" w:rsidRDefault="00D452FD">
            <w:r>
              <w:t>Group 5</w:t>
            </w:r>
          </w:p>
        </w:tc>
        <w:tc>
          <w:tcPr>
            <w:tcW w:w="2880" w:type="dxa"/>
          </w:tcPr>
          <w:p w14:paraId="1AA61ECE" w14:textId="77777777" w:rsidR="00721369" w:rsidRDefault="00D452FD">
            <w:r>
              <w:t>5</w:t>
            </w:r>
          </w:p>
        </w:tc>
        <w:tc>
          <w:tcPr>
            <w:tcW w:w="2880" w:type="dxa"/>
          </w:tcPr>
          <w:p w14:paraId="71F893E2" w14:textId="77777777" w:rsidR="00721369" w:rsidRDefault="00D452FD">
            <w:r>
              <w:t>3.00, 3.00, 2.00, 3.00, 2.00</w:t>
            </w:r>
          </w:p>
        </w:tc>
      </w:tr>
      <w:tr w:rsidR="00721369" w14:paraId="08B6E50C" w14:textId="77777777">
        <w:tc>
          <w:tcPr>
            <w:tcW w:w="2880" w:type="dxa"/>
          </w:tcPr>
          <w:p w14:paraId="1BA64B9A" w14:textId="77777777" w:rsidR="00721369" w:rsidRDefault="00D452FD">
            <w:r>
              <w:t>Group 6</w:t>
            </w:r>
          </w:p>
        </w:tc>
        <w:tc>
          <w:tcPr>
            <w:tcW w:w="2880" w:type="dxa"/>
          </w:tcPr>
          <w:p w14:paraId="55AF1F85" w14:textId="77777777" w:rsidR="00721369" w:rsidRDefault="00D452FD">
            <w:r>
              <w:t>5</w:t>
            </w:r>
          </w:p>
        </w:tc>
        <w:tc>
          <w:tcPr>
            <w:tcW w:w="2880" w:type="dxa"/>
          </w:tcPr>
          <w:p w14:paraId="3A592395" w14:textId="77777777" w:rsidR="00721369" w:rsidRDefault="00D452FD">
            <w:r>
              <w:t>3.00, 3.00, 3.00, 3.00, 3.00</w:t>
            </w:r>
          </w:p>
        </w:tc>
      </w:tr>
      <w:tr w:rsidR="00721369" w14:paraId="356B9C47" w14:textId="77777777">
        <w:tc>
          <w:tcPr>
            <w:tcW w:w="2880" w:type="dxa"/>
          </w:tcPr>
          <w:p w14:paraId="6B7DAFA2" w14:textId="77777777" w:rsidR="00721369" w:rsidRDefault="00D452FD">
            <w:r>
              <w:t>Group 7</w:t>
            </w:r>
          </w:p>
        </w:tc>
        <w:tc>
          <w:tcPr>
            <w:tcW w:w="2880" w:type="dxa"/>
          </w:tcPr>
          <w:p w14:paraId="4FC7D57C" w14:textId="77777777" w:rsidR="00721369" w:rsidRDefault="00D452FD">
            <w:r>
              <w:t>5</w:t>
            </w:r>
          </w:p>
        </w:tc>
        <w:tc>
          <w:tcPr>
            <w:tcW w:w="2880" w:type="dxa"/>
          </w:tcPr>
          <w:p w14:paraId="4055C4CC" w14:textId="77777777" w:rsidR="00721369" w:rsidRDefault="00D452FD">
            <w:r>
              <w:t>3.88, 4.00, 3.88, 4.00, 4.00</w:t>
            </w:r>
          </w:p>
        </w:tc>
      </w:tr>
    </w:tbl>
    <w:p w14:paraId="7C572548" w14:textId="77777777" w:rsidR="00721369" w:rsidRDefault="00721369"/>
    <w:sectPr w:rsidR="007213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1369"/>
    <w:rsid w:val="00AA1D8D"/>
    <w:rsid w:val="00B47730"/>
    <w:rsid w:val="00CB0664"/>
    <w:rsid w:val="00D452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EAD96A"/>
  <w14:defaultImageDpi w14:val="300"/>
  <w15:docId w15:val="{E85DFE03-F433-419B-8E9A-6CDF9E120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Reviewer</cp:lastModifiedBy>
  <cp:revision>2</cp:revision>
  <cp:lastPrinted>2025-12-02T10:27:00Z</cp:lastPrinted>
  <dcterms:created xsi:type="dcterms:W3CDTF">2013-12-23T23:15:00Z</dcterms:created>
  <dcterms:modified xsi:type="dcterms:W3CDTF">2025-12-02T10:28:00Z</dcterms:modified>
  <cp:category/>
</cp:coreProperties>
</file>