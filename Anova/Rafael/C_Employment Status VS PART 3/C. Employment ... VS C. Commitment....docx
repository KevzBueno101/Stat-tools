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71F7C" w14:textId="77777777" w:rsidR="001864A2" w:rsidRDefault="001864A2">
      <w:pPr>
        <w:pStyle w:val="Heading1"/>
        <w:jc w:val="center"/>
      </w:pPr>
    </w:p>
    <w:p w14:paraId="2DB5AFB4" w14:textId="28D8DCB0" w:rsidR="00121540" w:rsidRPr="001864A2" w:rsidRDefault="001864A2">
      <w:pPr>
        <w:pStyle w:val="Heading1"/>
        <w:jc w:val="center"/>
        <w:rPr>
          <w:strike/>
        </w:rPr>
      </w:pPr>
      <w:r w:rsidRPr="001864A2">
        <w:rPr>
          <w:strike/>
        </w:rPr>
        <w:t>Employment Status VS PART 3</w:t>
      </w:r>
    </w:p>
    <w:p w14:paraId="2E225FA3" w14:textId="77777777" w:rsidR="00121540" w:rsidRDefault="001864A2">
      <w:pPr>
        <w:pStyle w:val="Heading2"/>
        <w:jc w:val="center"/>
      </w:pPr>
      <w:r>
        <w:t>C. Employment ... VS C. Commitment...</w:t>
      </w:r>
    </w:p>
    <w:p w14:paraId="77BBC27C" w14:textId="77777777" w:rsidR="00121540" w:rsidRDefault="001864A2">
      <w:pPr>
        <w:jc w:val="center"/>
      </w:pPr>
      <w:r>
        <w:t>By: I. Rafael</w:t>
      </w:r>
    </w:p>
    <w:p w14:paraId="7920F9D1" w14:textId="77777777" w:rsidR="00121540" w:rsidRDefault="001864A2">
      <w:pPr>
        <w:jc w:val="center"/>
      </w:pPr>
      <w:r>
        <w:t>Date: 2025-12-01 22:25:07</w:t>
      </w:r>
    </w:p>
    <w:p w14:paraId="011CC0FD" w14:textId="77777777" w:rsidR="00121540" w:rsidRDefault="00121540"/>
    <w:p w14:paraId="47245957" w14:textId="77777777" w:rsidR="00121540" w:rsidRDefault="001864A2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1540" w14:paraId="3DEEEFBC" w14:textId="77777777">
        <w:tc>
          <w:tcPr>
            <w:tcW w:w="2160" w:type="dxa"/>
          </w:tcPr>
          <w:p w14:paraId="5884379F" w14:textId="77777777" w:rsidR="00121540" w:rsidRDefault="001864A2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6356ABF8" w14:textId="77777777" w:rsidR="00121540" w:rsidRDefault="001864A2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0F1047CD" w14:textId="77777777" w:rsidR="00121540" w:rsidRDefault="001864A2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7E9F3CDD" w14:textId="77777777" w:rsidR="00121540" w:rsidRDefault="001864A2">
            <w:r>
              <w:rPr>
                <w:b/>
              </w:rPr>
              <w:t>Std. Dev</w:t>
            </w:r>
          </w:p>
        </w:tc>
      </w:tr>
      <w:tr w:rsidR="00121540" w14:paraId="184BF98D" w14:textId="77777777">
        <w:tc>
          <w:tcPr>
            <w:tcW w:w="2160" w:type="dxa"/>
          </w:tcPr>
          <w:p w14:paraId="126FC61B" w14:textId="77777777" w:rsidR="00121540" w:rsidRDefault="001864A2">
            <w:r>
              <w:t>Group 1</w:t>
            </w:r>
          </w:p>
        </w:tc>
        <w:tc>
          <w:tcPr>
            <w:tcW w:w="2160" w:type="dxa"/>
          </w:tcPr>
          <w:p w14:paraId="650FC63C" w14:textId="77777777" w:rsidR="00121540" w:rsidRDefault="001864A2">
            <w:r>
              <w:t>5</w:t>
            </w:r>
          </w:p>
        </w:tc>
        <w:tc>
          <w:tcPr>
            <w:tcW w:w="2160" w:type="dxa"/>
          </w:tcPr>
          <w:p w14:paraId="2934D021" w14:textId="77777777" w:rsidR="00121540" w:rsidRDefault="001864A2">
            <w:r>
              <w:t>3.4100</w:t>
            </w:r>
          </w:p>
        </w:tc>
        <w:tc>
          <w:tcPr>
            <w:tcW w:w="2160" w:type="dxa"/>
          </w:tcPr>
          <w:p w14:paraId="6A213DC7" w14:textId="77777777" w:rsidR="00121540" w:rsidRDefault="001864A2">
            <w:r>
              <w:t>0.1356</w:t>
            </w:r>
          </w:p>
        </w:tc>
      </w:tr>
      <w:tr w:rsidR="00121540" w14:paraId="7D5A01C0" w14:textId="77777777">
        <w:tc>
          <w:tcPr>
            <w:tcW w:w="2160" w:type="dxa"/>
          </w:tcPr>
          <w:p w14:paraId="35B14C2C" w14:textId="77777777" w:rsidR="00121540" w:rsidRDefault="001864A2">
            <w:r>
              <w:t>Group 2</w:t>
            </w:r>
          </w:p>
        </w:tc>
        <w:tc>
          <w:tcPr>
            <w:tcW w:w="2160" w:type="dxa"/>
          </w:tcPr>
          <w:p w14:paraId="6DC4056E" w14:textId="77777777" w:rsidR="00121540" w:rsidRDefault="001864A2">
            <w:r>
              <w:t>5</w:t>
            </w:r>
          </w:p>
        </w:tc>
        <w:tc>
          <w:tcPr>
            <w:tcW w:w="2160" w:type="dxa"/>
          </w:tcPr>
          <w:p w14:paraId="141137D0" w14:textId="77777777" w:rsidR="00121540" w:rsidRDefault="001864A2">
            <w:r>
              <w:t>3.2400</w:t>
            </w:r>
          </w:p>
        </w:tc>
        <w:tc>
          <w:tcPr>
            <w:tcW w:w="2160" w:type="dxa"/>
          </w:tcPr>
          <w:p w14:paraId="7396DAEF" w14:textId="77777777" w:rsidR="00121540" w:rsidRDefault="001864A2">
            <w:r>
              <w:t>0.2608</w:t>
            </w:r>
          </w:p>
        </w:tc>
      </w:tr>
      <w:tr w:rsidR="00121540" w14:paraId="1D27403B" w14:textId="77777777">
        <w:tc>
          <w:tcPr>
            <w:tcW w:w="2160" w:type="dxa"/>
          </w:tcPr>
          <w:p w14:paraId="01021791" w14:textId="77777777" w:rsidR="00121540" w:rsidRDefault="001864A2">
            <w:r>
              <w:t>Group 3</w:t>
            </w:r>
          </w:p>
        </w:tc>
        <w:tc>
          <w:tcPr>
            <w:tcW w:w="2160" w:type="dxa"/>
          </w:tcPr>
          <w:p w14:paraId="484ED00B" w14:textId="77777777" w:rsidR="00121540" w:rsidRDefault="001864A2">
            <w:r>
              <w:t>5</w:t>
            </w:r>
          </w:p>
        </w:tc>
        <w:tc>
          <w:tcPr>
            <w:tcW w:w="2160" w:type="dxa"/>
          </w:tcPr>
          <w:p w14:paraId="129022F2" w14:textId="77777777" w:rsidR="00121540" w:rsidRDefault="001864A2">
            <w:r>
              <w:t>4.0000</w:t>
            </w:r>
          </w:p>
        </w:tc>
        <w:tc>
          <w:tcPr>
            <w:tcW w:w="2160" w:type="dxa"/>
          </w:tcPr>
          <w:p w14:paraId="3E9960E6" w14:textId="77777777" w:rsidR="00121540" w:rsidRDefault="001864A2">
            <w:r>
              <w:t>0.0000</w:t>
            </w:r>
          </w:p>
        </w:tc>
      </w:tr>
      <w:tr w:rsidR="00121540" w14:paraId="59A89AFC" w14:textId="77777777">
        <w:tc>
          <w:tcPr>
            <w:tcW w:w="2160" w:type="dxa"/>
          </w:tcPr>
          <w:p w14:paraId="05D7E7C3" w14:textId="77777777" w:rsidR="00121540" w:rsidRDefault="001864A2">
            <w:r>
              <w:t>Group 4</w:t>
            </w:r>
          </w:p>
        </w:tc>
        <w:tc>
          <w:tcPr>
            <w:tcW w:w="2160" w:type="dxa"/>
          </w:tcPr>
          <w:p w14:paraId="46E2CC87" w14:textId="77777777" w:rsidR="00121540" w:rsidRDefault="001864A2">
            <w:r>
              <w:t>5</w:t>
            </w:r>
          </w:p>
        </w:tc>
        <w:tc>
          <w:tcPr>
            <w:tcW w:w="2160" w:type="dxa"/>
          </w:tcPr>
          <w:p w14:paraId="05CD22B9" w14:textId="77777777" w:rsidR="00121540" w:rsidRDefault="001864A2">
            <w:r>
              <w:t>3.9000</w:t>
            </w:r>
          </w:p>
        </w:tc>
        <w:tc>
          <w:tcPr>
            <w:tcW w:w="2160" w:type="dxa"/>
          </w:tcPr>
          <w:p w14:paraId="29B9D838" w14:textId="77777777" w:rsidR="00121540" w:rsidRDefault="001864A2">
            <w:r>
              <w:t>0.2236</w:t>
            </w:r>
          </w:p>
        </w:tc>
      </w:tr>
      <w:tr w:rsidR="00121540" w14:paraId="5E48437A" w14:textId="77777777">
        <w:tc>
          <w:tcPr>
            <w:tcW w:w="2160" w:type="dxa"/>
          </w:tcPr>
          <w:p w14:paraId="344E89B1" w14:textId="77777777" w:rsidR="00121540" w:rsidRDefault="001864A2">
            <w:r>
              <w:t>Group 5</w:t>
            </w:r>
          </w:p>
        </w:tc>
        <w:tc>
          <w:tcPr>
            <w:tcW w:w="2160" w:type="dxa"/>
          </w:tcPr>
          <w:p w14:paraId="44052477" w14:textId="77777777" w:rsidR="00121540" w:rsidRDefault="001864A2">
            <w:r>
              <w:t>5</w:t>
            </w:r>
          </w:p>
        </w:tc>
        <w:tc>
          <w:tcPr>
            <w:tcW w:w="2160" w:type="dxa"/>
          </w:tcPr>
          <w:p w14:paraId="1454C8EB" w14:textId="77777777" w:rsidR="00121540" w:rsidRDefault="001864A2">
            <w:r>
              <w:t>3.2000</w:t>
            </w:r>
          </w:p>
        </w:tc>
        <w:tc>
          <w:tcPr>
            <w:tcW w:w="2160" w:type="dxa"/>
          </w:tcPr>
          <w:p w14:paraId="13AC9120" w14:textId="77777777" w:rsidR="00121540" w:rsidRDefault="001864A2">
            <w:r>
              <w:t>0.4472</w:t>
            </w:r>
          </w:p>
        </w:tc>
      </w:tr>
      <w:tr w:rsidR="00121540" w14:paraId="76DD6BE2" w14:textId="77777777">
        <w:tc>
          <w:tcPr>
            <w:tcW w:w="2160" w:type="dxa"/>
          </w:tcPr>
          <w:p w14:paraId="15518AC5" w14:textId="77777777" w:rsidR="00121540" w:rsidRDefault="001864A2">
            <w:r>
              <w:t>Group 6</w:t>
            </w:r>
          </w:p>
        </w:tc>
        <w:tc>
          <w:tcPr>
            <w:tcW w:w="2160" w:type="dxa"/>
          </w:tcPr>
          <w:p w14:paraId="74456D2C" w14:textId="77777777" w:rsidR="00121540" w:rsidRDefault="001864A2">
            <w:r>
              <w:t>5</w:t>
            </w:r>
          </w:p>
        </w:tc>
        <w:tc>
          <w:tcPr>
            <w:tcW w:w="2160" w:type="dxa"/>
          </w:tcPr>
          <w:p w14:paraId="267A275F" w14:textId="77777777" w:rsidR="00121540" w:rsidRDefault="001864A2">
            <w:r>
              <w:t>4.0000</w:t>
            </w:r>
          </w:p>
        </w:tc>
        <w:tc>
          <w:tcPr>
            <w:tcW w:w="2160" w:type="dxa"/>
          </w:tcPr>
          <w:p w14:paraId="3745410D" w14:textId="77777777" w:rsidR="00121540" w:rsidRDefault="001864A2">
            <w:r>
              <w:t>0.0000</w:t>
            </w:r>
          </w:p>
        </w:tc>
      </w:tr>
      <w:tr w:rsidR="00121540" w14:paraId="196AD99F" w14:textId="77777777">
        <w:tc>
          <w:tcPr>
            <w:tcW w:w="2160" w:type="dxa"/>
          </w:tcPr>
          <w:p w14:paraId="2780A6FA" w14:textId="77777777" w:rsidR="00121540" w:rsidRDefault="001864A2">
            <w:r>
              <w:t>Group 7</w:t>
            </w:r>
          </w:p>
        </w:tc>
        <w:tc>
          <w:tcPr>
            <w:tcW w:w="2160" w:type="dxa"/>
          </w:tcPr>
          <w:p w14:paraId="0D9291A0" w14:textId="77777777" w:rsidR="00121540" w:rsidRDefault="001864A2">
            <w:r>
              <w:t>5</w:t>
            </w:r>
          </w:p>
        </w:tc>
        <w:tc>
          <w:tcPr>
            <w:tcW w:w="2160" w:type="dxa"/>
          </w:tcPr>
          <w:p w14:paraId="4AE96192" w14:textId="77777777" w:rsidR="00121540" w:rsidRDefault="001864A2">
            <w:r>
              <w:t>4.0000</w:t>
            </w:r>
          </w:p>
        </w:tc>
        <w:tc>
          <w:tcPr>
            <w:tcW w:w="2160" w:type="dxa"/>
          </w:tcPr>
          <w:p w14:paraId="7650EB96" w14:textId="77777777" w:rsidR="00121540" w:rsidRDefault="001864A2">
            <w:r>
              <w:t>0.0000</w:t>
            </w:r>
          </w:p>
        </w:tc>
      </w:tr>
    </w:tbl>
    <w:p w14:paraId="332B739E" w14:textId="77777777" w:rsidR="00121540" w:rsidRDefault="00121540"/>
    <w:p w14:paraId="24FF397C" w14:textId="77777777" w:rsidR="00121540" w:rsidRDefault="001864A2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21540" w14:paraId="57932FA8" w14:textId="77777777">
        <w:tc>
          <w:tcPr>
            <w:tcW w:w="1440" w:type="dxa"/>
          </w:tcPr>
          <w:p w14:paraId="6E4D0FA7" w14:textId="77777777" w:rsidR="00121540" w:rsidRDefault="001864A2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1D5E700F" w14:textId="77777777" w:rsidR="00121540" w:rsidRDefault="001864A2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4AFDA2A0" w14:textId="77777777" w:rsidR="00121540" w:rsidRDefault="001864A2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7F54B049" w14:textId="77777777" w:rsidR="00121540" w:rsidRDefault="001864A2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6EFBCA64" w14:textId="77777777" w:rsidR="00121540" w:rsidRDefault="001864A2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4C90517E" w14:textId="77777777" w:rsidR="00121540" w:rsidRDefault="001864A2">
            <w:r>
              <w:rPr>
                <w:b/>
              </w:rPr>
              <w:t>p-value</w:t>
            </w:r>
          </w:p>
        </w:tc>
      </w:tr>
      <w:tr w:rsidR="00121540" w14:paraId="75CC740E" w14:textId="77777777">
        <w:tc>
          <w:tcPr>
            <w:tcW w:w="1440" w:type="dxa"/>
          </w:tcPr>
          <w:p w14:paraId="4498148D" w14:textId="77777777" w:rsidR="00121540" w:rsidRDefault="001864A2">
            <w:r>
              <w:t>Between Groups</w:t>
            </w:r>
          </w:p>
        </w:tc>
        <w:tc>
          <w:tcPr>
            <w:tcW w:w="1440" w:type="dxa"/>
          </w:tcPr>
          <w:p w14:paraId="19593ADE" w14:textId="77777777" w:rsidR="00121540" w:rsidRDefault="001864A2">
            <w:r>
              <w:t>4.2624</w:t>
            </w:r>
          </w:p>
        </w:tc>
        <w:tc>
          <w:tcPr>
            <w:tcW w:w="1440" w:type="dxa"/>
          </w:tcPr>
          <w:p w14:paraId="0F3421BB" w14:textId="77777777" w:rsidR="00121540" w:rsidRDefault="001864A2">
            <w:r>
              <w:t>6</w:t>
            </w:r>
          </w:p>
        </w:tc>
        <w:tc>
          <w:tcPr>
            <w:tcW w:w="1440" w:type="dxa"/>
          </w:tcPr>
          <w:p w14:paraId="5DFEB68F" w14:textId="77777777" w:rsidR="00121540" w:rsidRDefault="001864A2">
            <w:r>
              <w:t>0.7104</w:t>
            </w:r>
          </w:p>
        </w:tc>
        <w:tc>
          <w:tcPr>
            <w:tcW w:w="1440" w:type="dxa"/>
          </w:tcPr>
          <w:p w14:paraId="0FAE6B90" w14:textId="77777777" w:rsidR="00121540" w:rsidRDefault="001864A2">
            <w:r>
              <w:t>14.7825</w:t>
            </w:r>
          </w:p>
        </w:tc>
        <w:tc>
          <w:tcPr>
            <w:tcW w:w="1440" w:type="dxa"/>
          </w:tcPr>
          <w:p w14:paraId="31611E19" w14:textId="77777777" w:rsidR="00121540" w:rsidRDefault="001864A2">
            <w:r>
              <w:t>0.000000</w:t>
            </w:r>
          </w:p>
        </w:tc>
      </w:tr>
      <w:tr w:rsidR="00121540" w14:paraId="2566BBD3" w14:textId="77777777">
        <w:tc>
          <w:tcPr>
            <w:tcW w:w="1440" w:type="dxa"/>
          </w:tcPr>
          <w:p w14:paraId="3F8D2829" w14:textId="77777777" w:rsidR="00121540" w:rsidRDefault="001864A2">
            <w:r>
              <w:t>Within Groups</w:t>
            </w:r>
          </w:p>
        </w:tc>
        <w:tc>
          <w:tcPr>
            <w:tcW w:w="1440" w:type="dxa"/>
          </w:tcPr>
          <w:p w14:paraId="254A761A" w14:textId="77777777" w:rsidR="00121540" w:rsidRDefault="001864A2">
            <w:r>
              <w:t>1.3456</w:t>
            </w:r>
          </w:p>
        </w:tc>
        <w:tc>
          <w:tcPr>
            <w:tcW w:w="1440" w:type="dxa"/>
          </w:tcPr>
          <w:p w14:paraId="34A188AE" w14:textId="77777777" w:rsidR="00121540" w:rsidRDefault="001864A2">
            <w:r>
              <w:t>28</w:t>
            </w:r>
          </w:p>
        </w:tc>
        <w:tc>
          <w:tcPr>
            <w:tcW w:w="1440" w:type="dxa"/>
          </w:tcPr>
          <w:p w14:paraId="34054EC2" w14:textId="77777777" w:rsidR="00121540" w:rsidRDefault="001864A2">
            <w:r>
              <w:t>0.0481</w:t>
            </w:r>
          </w:p>
        </w:tc>
        <w:tc>
          <w:tcPr>
            <w:tcW w:w="1440" w:type="dxa"/>
          </w:tcPr>
          <w:p w14:paraId="4AAB3042" w14:textId="77777777" w:rsidR="00121540" w:rsidRDefault="00121540"/>
        </w:tc>
        <w:tc>
          <w:tcPr>
            <w:tcW w:w="1440" w:type="dxa"/>
          </w:tcPr>
          <w:p w14:paraId="24672E44" w14:textId="77777777" w:rsidR="00121540" w:rsidRDefault="00121540"/>
        </w:tc>
      </w:tr>
      <w:tr w:rsidR="00121540" w14:paraId="3DAEFE64" w14:textId="77777777">
        <w:tc>
          <w:tcPr>
            <w:tcW w:w="1440" w:type="dxa"/>
          </w:tcPr>
          <w:p w14:paraId="71404E50" w14:textId="77777777" w:rsidR="00121540" w:rsidRDefault="001864A2">
            <w:r>
              <w:t>Total</w:t>
            </w:r>
          </w:p>
        </w:tc>
        <w:tc>
          <w:tcPr>
            <w:tcW w:w="1440" w:type="dxa"/>
          </w:tcPr>
          <w:p w14:paraId="4B0949E6" w14:textId="77777777" w:rsidR="00121540" w:rsidRDefault="001864A2">
            <w:r>
              <w:t>5.6080</w:t>
            </w:r>
          </w:p>
        </w:tc>
        <w:tc>
          <w:tcPr>
            <w:tcW w:w="1440" w:type="dxa"/>
          </w:tcPr>
          <w:p w14:paraId="3E64D9B1" w14:textId="77777777" w:rsidR="00121540" w:rsidRDefault="001864A2">
            <w:r>
              <w:t>34</w:t>
            </w:r>
          </w:p>
        </w:tc>
        <w:tc>
          <w:tcPr>
            <w:tcW w:w="1440" w:type="dxa"/>
          </w:tcPr>
          <w:p w14:paraId="3E002CAC" w14:textId="77777777" w:rsidR="00121540" w:rsidRDefault="00121540"/>
        </w:tc>
        <w:tc>
          <w:tcPr>
            <w:tcW w:w="1440" w:type="dxa"/>
          </w:tcPr>
          <w:p w14:paraId="27BEA65E" w14:textId="77777777" w:rsidR="00121540" w:rsidRDefault="00121540"/>
        </w:tc>
        <w:tc>
          <w:tcPr>
            <w:tcW w:w="1440" w:type="dxa"/>
          </w:tcPr>
          <w:p w14:paraId="58011C7E" w14:textId="77777777" w:rsidR="00121540" w:rsidRDefault="00121540"/>
        </w:tc>
      </w:tr>
    </w:tbl>
    <w:p w14:paraId="7D621C63" w14:textId="77777777" w:rsidR="00121540" w:rsidRDefault="00121540"/>
    <w:p w14:paraId="37E80EE8" w14:textId="77777777" w:rsidR="00121540" w:rsidRDefault="001864A2">
      <w:pPr>
        <w:pStyle w:val="Heading2"/>
      </w:pPr>
      <w:r>
        <w:t>Test Results</w:t>
      </w:r>
    </w:p>
    <w:p w14:paraId="5C90A762" w14:textId="77777777" w:rsidR="00121540" w:rsidRDefault="001864A2">
      <w:r>
        <w:rPr>
          <w:b/>
        </w:rPr>
        <w:t xml:space="preserve">F-statistic: </w:t>
      </w:r>
      <w:r>
        <w:t>14.7825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(6, 28)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347230EC" w14:textId="77777777" w:rsidR="00121540" w:rsidRDefault="001864A2">
      <w:pPr>
        <w:pStyle w:val="Heading2"/>
      </w:pPr>
      <w:r>
        <w:t>Conclusion</w:t>
      </w:r>
    </w:p>
    <w:p w14:paraId="1BCB8ACE" w14:textId="77777777" w:rsidR="00121540" w:rsidRDefault="001864A2">
      <w:r>
        <w:rPr>
          <w:b/>
        </w:rPr>
        <w:t>There is a statistically significant difference among the group means.</w:t>
      </w:r>
    </w:p>
    <w:p w14:paraId="6A98B5BC" w14:textId="77777777" w:rsidR="00121540" w:rsidRDefault="00121540"/>
    <w:p w14:paraId="7F80D046" w14:textId="77777777" w:rsidR="00121540" w:rsidRDefault="001864A2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121540" w14:paraId="5A7E0CC5" w14:textId="77777777">
        <w:tc>
          <w:tcPr>
            <w:tcW w:w="1234" w:type="dxa"/>
          </w:tcPr>
          <w:p w14:paraId="0BC30B9D" w14:textId="77777777" w:rsidR="00121540" w:rsidRDefault="001864A2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54A13504" w14:textId="77777777" w:rsidR="00121540" w:rsidRDefault="001864A2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477BB005" w14:textId="77777777" w:rsidR="00121540" w:rsidRDefault="001864A2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6F1C9A49" w14:textId="77777777" w:rsidR="00121540" w:rsidRDefault="001864A2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3757E6FE" w14:textId="77777777" w:rsidR="00121540" w:rsidRDefault="001864A2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42457D82" w14:textId="77777777" w:rsidR="00121540" w:rsidRDefault="001864A2">
            <w:r>
              <w:rPr>
                <w:b/>
              </w:rPr>
              <w:t>u</w:t>
            </w:r>
            <w:r>
              <w:rPr>
                <w:b/>
              </w:rPr>
              <w:t>pper</w:t>
            </w:r>
          </w:p>
        </w:tc>
        <w:tc>
          <w:tcPr>
            <w:tcW w:w="1234" w:type="dxa"/>
          </w:tcPr>
          <w:p w14:paraId="7EECB8E4" w14:textId="77777777" w:rsidR="00121540" w:rsidRDefault="001864A2">
            <w:r>
              <w:rPr>
                <w:b/>
              </w:rPr>
              <w:t>reject</w:t>
            </w:r>
          </w:p>
        </w:tc>
      </w:tr>
      <w:tr w:rsidR="00121540" w14:paraId="59DDCB18" w14:textId="77777777">
        <w:tc>
          <w:tcPr>
            <w:tcW w:w="1234" w:type="dxa"/>
          </w:tcPr>
          <w:p w14:paraId="30BCCAD8" w14:textId="77777777" w:rsidR="00121540" w:rsidRDefault="001864A2">
            <w:r>
              <w:t>Group 1</w:t>
            </w:r>
          </w:p>
        </w:tc>
        <w:tc>
          <w:tcPr>
            <w:tcW w:w="1234" w:type="dxa"/>
          </w:tcPr>
          <w:p w14:paraId="55BE7BD0" w14:textId="77777777" w:rsidR="00121540" w:rsidRDefault="001864A2">
            <w:r>
              <w:t>Group 2</w:t>
            </w:r>
          </w:p>
        </w:tc>
        <w:tc>
          <w:tcPr>
            <w:tcW w:w="1234" w:type="dxa"/>
          </w:tcPr>
          <w:p w14:paraId="07A0AF03" w14:textId="77777777" w:rsidR="00121540" w:rsidRDefault="001864A2">
            <w:r>
              <w:t>-0.17</w:t>
            </w:r>
          </w:p>
        </w:tc>
        <w:tc>
          <w:tcPr>
            <w:tcW w:w="1234" w:type="dxa"/>
          </w:tcPr>
          <w:p w14:paraId="3A66AE67" w14:textId="77777777" w:rsidR="00121540" w:rsidRDefault="001864A2">
            <w:r>
              <w:t>0.878</w:t>
            </w:r>
          </w:p>
        </w:tc>
        <w:tc>
          <w:tcPr>
            <w:tcW w:w="1234" w:type="dxa"/>
          </w:tcPr>
          <w:p w14:paraId="103D749F" w14:textId="77777777" w:rsidR="00121540" w:rsidRDefault="001864A2">
            <w:r>
              <w:t>-0.6098</w:t>
            </w:r>
          </w:p>
        </w:tc>
        <w:tc>
          <w:tcPr>
            <w:tcW w:w="1234" w:type="dxa"/>
          </w:tcPr>
          <w:p w14:paraId="20AFAB04" w14:textId="77777777" w:rsidR="00121540" w:rsidRDefault="001864A2">
            <w:r>
              <w:t>0.2698</w:t>
            </w:r>
          </w:p>
        </w:tc>
        <w:tc>
          <w:tcPr>
            <w:tcW w:w="1234" w:type="dxa"/>
          </w:tcPr>
          <w:p w14:paraId="0E407539" w14:textId="77777777" w:rsidR="00121540" w:rsidRDefault="001864A2">
            <w:r>
              <w:t>False</w:t>
            </w:r>
          </w:p>
        </w:tc>
      </w:tr>
      <w:tr w:rsidR="00121540" w14:paraId="55D962D6" w14:textId="77777777">
        <w:tc>
          <w:tcPr>
            <w:tcW w:w="1234" w:type="dxa"/>
          </w:tcPr>
          <w:p w14:paraId="2CC54B2F" w14:textId="77777777" w:rsidR="00121540" w:rsidRDefault="001864A2">
            <w:r>
              <w:t>Group 1</w:t>
            </w:r>
          </w:p>
        </w:tc>
        <w:tc>
          <w:tcPr>
            <w:tcW w:w="1234" w:type="dxa"/>
          </w:tcPr>
          <w:p w14:paraId="27E22065" w14:textId="77777777" w:rsidR="00121540" w:rsidRDefault="001864A2">
            <w:r>
              <w:t>Group 3</w:t>
            </w:r>
          </w:p>
        </w:tc>
        <w:tc>
          <w:tcPr>
            <w:tcW w:w="1234" w:type="dxa"/>
          </w:tcPr>
          <w:p w14:paraId="29017FC2" w14:textId="77777777" w:rsidR="00121540" w:rsidRDefault="001864A2">
            <w:r>
              <w:t>0.59</w:t>
            </w:r>
          </w:p>
        </w:tc>
        <w:tc>
          <w:tcPr>
            <w:tcW w:w="1234" w:type="dxa"/>
          </w:tcPr>
          <w:p w14:paraId="398F10BD" w14:textId="77777777" w:rsidR="00121540" w:rsidRDefault="001864A2">
            <w:r>
              <w:t>0.0035</w:t>
            </w:r>
          </w:p>
        </w:tc>
        <w:tc>
          <w:tcPr>
            <w:tcW w:w="1234" w:type="dxa"/>
          </w:tcPr>
          <w:p w14:paraId="408205A4" w14:textId="77777777" w:rsidR="00121540" w:rsidRDefault="001864A2">
            <w:r>
              <w:t>0.1502</w:t>
            </w:r>
          </w:p>
        </w:tc>
        <w:tc>
          <w:tcPr>
            <w:tcW w:w="1234" w:type="dxa"/>
          </w:tcPr>
          <w:p w14:paraId="571F3C65" w14:textId="77777777" w:rsidR="00121540" w:rsidRDefault="001864A2">
            <w:r>
              <w:t>1.0298</w:t>
            </w:r>
          </w:p>
        </w:tc>
        <w:tc>
          <w:tcPr>
            <w:tcW w:w="1234" w:type="dxa"/>
          </w:tcPr>
          <w:p w14:paraId="645CC408" w14:textId="77777777" w:rsidR="00121540" w:rsidRDefault="001864A2">
            <w:r>
              <w:t>True</w:t>
            </w:r>
          </w:p>
        </w:tc>
      </w:tr>
      <w:tr w:rsidR="00121540" w14:paraId="3169B2F7" w14:textId="77777777">
        <w:tc>
          <w:tcPr>
            <w:tcW w:w="1234" w:type="dxa"/>
          </w:tcPr>
          <w:p w14:paraId="0FB19638" w14:textId="77777777" w:rsidR="00121540" w:rsidRDefault="001864A2">
            <w:r>
              <w:t>Group 1</w:t>
            </w:r>
          </w:p>
        </w:tc>
        <w:tc>
          <w:tcPr>
            <w:tcW w:w="1234" w:type="dxa"/>
          </w:tcPr>
          <w:p w14:paraId="2ADC9A18" w14:textId="77777777" w:rsidR="00121540" w:rsidRDefault="001864A2">
            <w:r>
              <w:t>Group 4</w:t>
            </w:r>
          </w:p>
        </w:tc>
        <w:tc>
          <w:tcPr>
            <w:tcW w:w="1234" w:type="dxa"/>
          </w:tcPr>
          <w:p w14:paraId="6C104396" w14:textId="77777777" w:rsidR="00121540" w:rsidRDefault="001864A2">
            <w:r>
              <w:t>0.49</w:t>
            </w:r>
          </w:p>
        </w:tc>
        <w:tc>
          <w:tcPr>
            <w:tcW w:w="1234" w:type="dxa"/>
          </w:tcPr>
          <w:p w14:paraId="46FDCC86" w14:textId="77777777" w:rsidR="00121540" w:rsidRDefault="001864A2">
            <w:r>
              <w:t>0.0215</w:t>
            </w:r>
          </w:p>
        </w:tc>
        <w:tc>
          <w:tcPr>
            <w:tcW w:w="1234" w:type="dxa"/>
          </w:tcPr>
          <w:p w14:paraId="119C146A" w14:textId="77777777" w:rsidR="00121540" w:rsidRDefault="001864A2">
            <w:r>
              <w:t>0.0502</w:t>
            </w:r>
          </w:p>
        </w:tc>
        <w:tc>
          <w:tcPr>
            <w:tcW w:w="1234" w:type="dxa"/>
          </w:tcPr>
          <w:p w14:paraId="2BC7D0EB" w14:textId="77777777" w:rsidR="00121540" w:rsidRDefault="001864A2">
            <w:r>
              <w:t>0.9298</w:t>
            </w:r>
          </w:p>
        </w:tc>
        <w:tc>
          <w:tcPr>
            <w:tcW w:w="1234" w:type="dxa"/>
          </w:tcPr>
          <w:p w14:paraId="2BA699DE" w14:textId="77777777" w:rsidR="00121540" w:rsidRDefault="001864A2">
            <w:r>
              <w:t>True</w:t>
            </w:r>
          </w:p>
        </w:tc>
      </w:tr>
      <w:tr w:rsidR="00121540" w14:paraId="0467E394" w14:textId="77777777">
        <w:tc>
          <w:tcPr>
            <w:tcW w:w="1234" w:type="dxa"/>
          </w:tcPr>
          <w:p w14:paraId="3F0374FD" w14:textId="77777777" w:rsidR="00121540" w:rsidRDefault="001864A2">
            <w:r>
              <w:t>Group 1</w:t>
            </w:r>
          </w:p>
        </w:tc>
        <w:tc>
          <w:tcPr>
            <w:tcW w:w="1234" w:type="dxa"/>
          </w:tcPr>
          <w:p w14:paraId="02ABDDCA" w14:textId="77777777" w:rsidR="00121540" w:rsidRDefault="001864A2">
            <w:r>
              <w:t>Group 5</w:t>
            </w:r>
          </w:p>
        </w:tc>
        <w:tc>
          <w:tcPr>
            <w:tcW w:w="1234" w:type="dxa"/>
          </w:tcPr>
          <w:p w14:paraId="166833A0" w14:textId="77777777" w:rsidR="00121540" w:rsidRDefault="001864A2">
            <w:r>
              <w:t>-0.21</w:t>
            </w:r>
          </w:p>
        </w:tc>
        <w:tc>
          <w:tcPr>
            <w:tcW w:w="1234" w:type="dxa"/>
          </w:tcPr>
          <w:p w14:paraId="36913F2B" w14:textId="77777777" w:rsidR="00121540" w:rsidRDefault="001864A2">
            <w:r>
              <w:t>0.734</w:t>
            </w:r>
          </w:p>
        </w:tc>
        <w:tc>
          <w:tcPr>
            <w:tcW w:w="1234" w:type="dxa"/>
          </w:tcPr>
          <w:p w14:paraId="7D312E62" w14:textId="77777777" w:rsidR="00121540" w:rsidRDefault="001864A2">
            <w:r>
              <w:t>-0.6498</w:t>
            </w:r>
          </w:p>
        </w:tc>
        <w:tc>
          <w:tcPr>
            <w:tcW w:w="1234" w:type="dxa"/>
          </w:tcPr>
          <w:p w14:paraId="62CD56AB" w14:textId="77777777" w:rsidR="00121540" w:rsidRDefault="001864A2">
            <w:r>
              <w:t>0.2298</w:t>
            </w:r>
          </w:p>
        </w:tc>
        <w:tc>
          <w:tcPr>
            <w:tcW w:w="1234" w:type="dxa"/>
          </w:tcPr>
          <w:p w14:paraId="7A82BBB4" w14:textId="77777777" w:rsidR="00121540" w:rsidRDefault="001864A2">
            <w:r>
              <w:t>False</w:t>
            </w:r>
          </w:p>
        </w:tc>
      </w:tr>
      <w:tr w:rsidR="00121540" w14:paraId="4431E74E" w14:textId="77777777">
        <w:tc>
          <w:tcPr>
            <w:tcW w:w="1234" w:type="dxa"/>
          </w:tcPr>
          <w:p w14:paraId="2092498F" w14:textId="77777777" w:rsidR="00121540" w:rsidRDefault="001864A2">
            <w:r>
              <w:t>Group 1</w:t>
            </w:r>
          </w:p>
        </w:tc>
        <w:tc>
          <w:tcPr>
            <w:tcW w:w="1234" w:type="dxa"/>
          </w:tcPr>
          <w:p w14:paraId="271CAD8C" w14:textId="77777777" w:rsidR="00121540" w:rsidRDefault="001864A2">
            <w:r>
              <w:t>Group 6</w:t>
            </w:r>
          </w:p>
        </w:tc>
        <w:tc>
          <w:tcPr>
            <w:tcW w:w="1234" w:type="dxa"/>
          </w:tcPr>
          <w:p w14:paraId="123A88FD" w14:textId="77777777" w:rsidR="00121540" w:rsidRDefault="001864A2">
            <w:r>
              <w:t>0.59</w:t>
            </w:r>
          </w:p>
        </w:tc>
        <w:tc>
          <w:tcPr>
            <w:tcW w:w="1234" w:type="dxa"/>
          </w:tcPr>
          <w:p w14:paraId="6AA5FD11" w14:textId="77777777" w:rsidR="00121540" w:rsidRDefault="001864A2">
            <w:r>
              <w:t>0.0035</w:t>
            </w:r>
          </w:p>
        </w:tc>
        <w:tc>
          <w:tcPr>
            <w:tcW w:w="1234" w:type="dxa"/>
          </w:tcPr>
          <w:p w14:paraId="7CEA66FD" w14:textId="77777777" w:rsidR="00121540" w:rsidRDefault="001864A2">
            <w:r>
              <w:t>0.1502</w:t>
            </w:r>
          </w:p>
        </w:tc>
        <w:tc>
          <w:tcPr>
            <w:tcW w:w="1234" w:type="dxa"/>
          </w:tcPr>
          <w:p w14:paraId="477DF4BE" w14:textId="77777777" w:rsidR="00121540" w:rsidRDefault="001864A2">
            <w:r>
              <w:t>1.0298</w:t>
            </w:r>
          </w:p>
        </w:tc>
        <w:tc>
          <w:tcPr>
            <w:tcW w:w="1234" w:type="dxa"/>
          </w:tcPr>
          <w:p w14:paraId="4622E82D" w14:textId="77777777" w:rsidR="00121540" w:rsidRDefault="001864A2">
            <w:r>
              <w:t>True</w:t>
            </w:r>
          </w:p>
        </w:tc>
      </w:tr>
      <w:tr w:rsidR="00121540" w14:paraId="2000F34C" w14:textId="77777777">
        <w:tc>
          <w:tcPr>
            <w:tcW w:w="1234" w:type="dxa"/>
          </w:tcPr>
          <w:p w14:paraId="498376D3" w14:textId="77777777" w:rsidR="00121540" w:rsidRDefault="001864A2">
            <w:r>
              <w:t>Group 1</w:t>
            </w:r>
          </w:p>
        </w:tc>
        <w:tc>
          <w:tcPr>
            <w:tcW w:w="1234" w:type="dxa"/>
          </w:tcPr>
          <w:p w14:paraId="53724E2C" w14:textId="77777777" w:rsidR="00121540" w:rsidRDefault="001864A2">
            <w:r>
              <w:t>Group 7</w:t>
            </w:r>
          </w:p>
        </w:tc>
        <w:tc>
          <w:tcPr>
            <w:tcW w:w="1234" w:type="dxa"/>
          </w:tcPr>
          <w:p w14:paraId="632DDFCC" w14:textId="77777777" w:rsidR="00121540" w:rsidRDefault="001864A2">
            <w:r>
              <w:t>0.59</w:t>
            </w:r>
          </w:p>
        </w:tc>
        <w:tc>
          <w:tcPr>
            <w:tcW w:w="1234" w:type="dxa"/>
          </w:tcPr>
          <w:p w14:paraId="71EF91F0" w14:textId="77777777" w:rsidR="00121540" w:rsidRDefault="001864A2">
            <w:r>
              <w:t>0.0035</w:t>
            </w:r>
          </w:p>
        </w:tc>
        <w:tc>
          <w:tcPr>
            <w:tcW w:w="1234" w:type="dxa"/>
          </w:tcPr>
          <w:p w14:paraId="0EBE958F" w14:textId="77777777" w:rsidR="00121540" w:rsidRDefault="001864A2">
            <w:r>
              <w:t>0.1502</w:t>
            </w:r>
          </w:p>
        </w:tc>
        <w:tc>
          <w:tcPr>
            <w:tcW w:w="1234" w:type="dxa"/>
          </w:tcPr>
          <w:p w14:paraId="407C3BAF" w14:textId="77777777" w:rsidR="00121540" w:rsidRDefault="001864A2">
            <w:r>
              <w:t>1.0298</w:t>
            </w:r>
          </w:p>
        </w:tc>
        <w:tc>
          <w:tcPr>
            <w:tcW w:w="1234" w:type="dxa"/>
          </w:tcPr>
          <w:p w14:paraId="790A6CE8" w14:textId="77777777" w:rsidR="00121540" w:rsidRDefault="001864A2">
            <w:r>
              <w:t>True</w:t>
            </w:r>
          </w:p>
        </w:tc>
      </w:tr>
      <w:tr w:rsidR="00121540" w14:paraId="216262EB" w14:textId="77777777">
        <w:tc>
          <w:tcPr>
            <w:tcW w:w="1234" w:type="dxa"/>
          </w:tcPr>
          <w:p w14:paraId="5F827D8E" w14:textId="77777777" w:rsidR="00121540" w:rsidRDefault="001864A2">
            <w:r>
              <w:t>Group 2</w:t>
            </w:r>
          </w:p>
        </w:tc>
        <w:tc>
          <w:tcPr>
            <w:tcW w:w="1234" w:type="dxa"/>
          </w:tcPr>
          <w:p w14:paraId="2C178D59" w14:textId="77777777" w:rsidR="00121540" w:rsidRDefault="001864A2">
            <w:r>
              <w:t>Group 3</w:t>
            </w:r>
          </w:p>
        </w:tc>
        <w:tc>
          <w:tcPr>
            <w:tcW w:w="1234" w:type="dxa"/>
          </w:tcPr>
          <w:p w14:paraId="1E96643A" w14:textId="77777777" w:rsidR="00121540" w:rsidRDefault="001864A2">
            <w:r>
              <w:t>0.76</w:t>
            </w:r>
          </w:p>
        </w:tc>
        <w:tc>
          <w:tcPr>
            <w:tcW w:w="1234" w:type="dxa"/>
          </w:tcPr>
          <w:p w14:paraId="0A8FD732" w14:textId="77777777" w:rsidR="00121540" w:rsidRDefault="001864A2">
            <w:r>
              <w:t>0.0001</w:t>
            </w:r>
          </w:p>
        </w:tc>
        <w:tc>
          <w:tcPr>
            <w:tcW w:w="1234" w:type="dxa"/>
          </w:tcPr>
          <w:p w14:paraId="4B3F4FA3" w14:textId="77777777" w:rsidR="00121540" w:rsidRDefault="001864A2">
            <w:r>
              <w:t>0.3202</w:t>
            </w:r>
          </w:p>
        </w:tc>
        <w:tc>
          <w:tcPr>
            <w:tcW w:w="1234" w:type="dxa"/>
          </w:tcPr>
          <w:p w14:paraId="56DEFC13" w14:textId="77777777" w:rsidR="00121540" w:rsidRDefault="001864A2">
            <w:r>
              <w:t>1.1998</w:t>
            </w:r>
          </w:p>
        </w:tc>
        <w:tc>
          <w:tcPr>
            <w:tcW w:w="1234" w:type="dxa"/>
          </w:tcPr>
          <w:p w14:paraId="43795944" w14:textId="77777777" w:rsidR="00121540" w:rsidRDefault="001864A2">
            <w:r>
              <w:t>True</w:t>
            </w:r>
          </w:p>
        </w:tc>
      </w:tr>
      <w:tr w:rsidR="00121540" w14:paraId="4233477C" w14:textId="77777777">
        <w:tc>
          <w:tcPr>
            <w:tcW w:w="1234" w:type="dxa"/>
          </w:tcPr>
          <w:p w14:paraId="56798359" w14:textId="77777777" w:rsidR="00121540" w:rsidRDefault="001864A2">
            <w:r>
              <w:t>Group 2</w:t>
            </w:r>
          </w:p>
        </w:tc>
        <w:tc>
          <w:tcPr>
            <w:tcW w:w="1234" w:type="dxa"/>
          </w:tcPr>
          <w:p w14:paraId="0EB0CD18" w14:textId="77777777" w:rsidR="00121540" w:rsidRDefault="001864A2">
            <w:r>
              <w:t>Group 4</w:t>
            </w:r>
          </w:p>
        </w:tc>
        <w:tc>
          <w:tcPr>
            <w:tcW w:w="1234" w:type="dxa"/>
          </w:tcPr>
          <w:p w14:paraId="2FB8CA71" w14:textId="77777777" w:rsidR="00121540" w:rsidRDefault="001864A2">
            <w:r>
              <w:t>0.66</w:t>
            </w:r>
          </w:p>
        </w:tc>
        <w:tc>
          <w:tcPr>
            <w:tcW w:w="1234" w:type="dxa"/>
          </w:tcPr>
          <w:p w14:paraId="5F3B17C8" w14:textId="77777777" w:rsidR="00121540" w:rsidRDefault="001864A2">
            <w:r>
              <w:t>0.0009</w:t>
            </w:r>
          </w:p>
        </w:tc>
        <w:tc>
          <w:tcPr>
            <w:tcW w:w="1234" w:type="dxa"/>
          </w:tcPr>
          <w:p w14:paraId="790C3F7A" w14:textId="77777777" w:rsidR="00121540" w:rsidRDefault="001864A2">
            <w:r>
              <w:t>0.2202</w:t>
            </w:r>
          </w:p>
        </w:tc>
        <w:tc>
          <w:tcPr>
            <w:tcW w:w="1234" w:type="dxa"/>
          </w:tcPr>
          <w:p w14:paraId="65EC13C5" w14:textId="77777777" w:rsidR="00121540" w:rsidRDefault="001864A2">
            <w:r>
              <w:t>1.0998</w:t>
            </w:r>
          </w:p>
        </w:tc>
        <w:tc>
          <w:tcPr>
            <w:tcW w:w="1234" w:type="dxa"/>
          </w:tcPr>
          <w:p w14:paraId="2CBF4E80" w14:textId="77777777" w:rsidR="00121540" w:rsidRDefault="001864A2">
            <w:r>
              <w:t>True</w:t>
            </w:r>
          </w:p>
        </w:tc>
      </w:tr>
      <w:tr w:rsidR="00121540" w14:paraId="3D24902C" w14:textId="77777777">
        <w:tc>
          <w:tcPr>
            <w:tcW w:w="1234" w:type="dxa"/>
          </w:tcPr>
          <w:p w14:paraId="444A48B9" w14:textId="77777777" w:rsidR="00121540" w:rsidRDefault="001864A2">
            <w:r>
              <w:t>Group 2</w:t>
            </w:r>
          </w:p>
        </w:tc>
        <w:tc>
          <w:tcPr>
            <w:tcW w:w="1234" w:type="dxa"/>
          </w:tcPr>
          <w:p w14:paraId="70D4B187" w14:textId="77777777" w:rsidR="00121540" w:rsidRDefault="001864A2">
            <w:r>
              <w:t>Group 5</w:t>
            </w:r>
          </w:p>
        </w:tc>
        <w:tc>
          <w:tcPr>
            <w:tcW w:w="1234" w:type="dxa"/>
          </w:tcPr>
          <w:p w14:paraId="2AAB7D75" w14:textId="77777777" w:rsidR="00121540" w:rsidRDefault="001864A2">
            <w:r>
              <w:t>-0.04</w:t>
            </w:r>
          </w:p>
        </w:tc>
        <w:tc>
          <w:tcPr>
            <w:tcW w:w="1234" w:type="dxa"/>
          </w:tcPr>
          <w:p w14:paraId="0FF8BD42" w14:textId="77777777" w:rsidR="00121540" w:rsidRDefault="001864A2">
            <w:r>
              <w:t>0.9999</w:t>
            </w:r>
          </w:p>
        </w:tc>
        <w:tc>
          <w:tcPr>
            <w:tcW w:w="1234" w:type="dxa"/>
          </w:tcPr>
          <w:p w14:paraId="548158F4" w14:textId="77777777" w:rsidR="00121540" w:rsidRDefault="001864A2">
            <w:r>
              <w:t>-0.4798</w:t>
            </w:r>
          </w:p>
        </w:tc>
        <w:tc>
          <w:tcPr>
            <w:tcW w:w="1234" w:type="dxa"/>
          </w:tcPr>
          <w:p w14:paraId="013E6987" w14:textId="77777777" w:rsidR="00121540" w:rsidRDefault="001864A2">
            <w:r>
              <w:t>0.3998</w:t>
            </w:r>
          </w:p>
        </w:tc>
        <w:tc>
          <w:tcPr>
            <w:tcW w:w="1234" w:type="dxa"/>
          </w:tcPr>
          <w:p w14:paraId="52630E33" w14:textId="77777777" w:rsidR="00121540" w:rsidRDefault="001864A2">
            <w:r>
              <w:t>False</w:t>
            </w:r>
          </w:p>
        </w:tc>
      </w:tr>
      <w:tr w:rsidR="00121540" w14:paraId="3DF57819" w14:textId="77777777">
        <w:tc>
          <w:tcPr>
            <w:tcW w:w="1234" w:type="dxa"/>
          </w:tcPr>
          <w:p w14:paraId="3EBBBE87" w14:textId="77777777" w:rsidR="00121540" w:rsidRDefault="001864A2">
            <w:r>
              <w:t>Group 2</w:t>
            </w:r>
          </w:p>
        </w:tc>
        <w:tc>
          <w:tcPr>
            <w:tcW w:w="1234" w:type="dxa"/>
          </w:tcPr>
          <w:p w14:paraId="43891304" w14:textId="77777777" w:rsidR="00121540" w:rsidRDefault="001864A2">
            <w:r>
              <w:t>Group 6</w:t>
            </w:r>
          </w:p>
        </w:tc>
        <w:tc>
          <w:tcPr>
            <w:tcW w:w="1234" w:type="dxa"/>
          </w:tcPr>
          <w:p w14:paraId="7CAB4F59" w14:textId="77777777" w:rsidR="00121540" w:rsidRDefault="001864A2">
            <w:r>
              <w:t>0.76</w:t>
            </w:r>
          </w:p>
        </w:tc>
        <w:tc>
          <w:tcPr>
            <w:tcW w:w="1234" w:type="dxa"/>
          </w:tcPr>
          <w:p w14:paraId="531013CC" w14:textId="77777777" w:rsidR="00121540" w:rsidRDefault="001864A2">
            <w:r>
              <w:t>0.0001</w:t>
            </w:r>
          </w:p>
        </w:tc>
        <w:tc>
          <w:tcPr>
            <w:tcW w:w="1234" w:type="dxa"/>
          </w:tcPr>
          <w:p w14:paraId="2AD46CBA" w14:textId="77777777" w:rsidR="00121540" w:rsidRDefault="001864A2">
            <w:r>
              <w:t>0.3202</w:t>
            </w:r>
          </w:p>
        </w:tc>
        <w:tc>
          <w:tcPr>
            <w:tcW w:w="1234" w:type="dxa"/>
          </w:tcPr>
          <w:p w14:paraId="325BD976" w14:textId="77777777" w:rsidR="00121540" w:rsidRDefault="001864A2">
            <w:r>
              <w:t>1.1998</w:t>
            </w:r>
          </w:p>
        </w:tc>
        <w:tc>
          <w:tcPr>
            <w:tcW w:w="1234" w:type="dxa"/>
          </w:tcPr>
          <w:p w14:paraId="08B25F0F" w14:textId="77777777" w:rsidR="00121540" w:rsidRDefault="001864A2">
            <w:r>
              <w:t>True</w:t>
            </w:r>
          </w:p>
        </w:tc>
      </w:tr>
      <w:tr w:rsidR="00121540" w14:paraId="75D4EE9C" w14:textId="77777777">
        <w:tc>
          <w:tcPr>
            <w:tcW w:w="1234" w:type="dxa"/>
          </w:tcPr>
          <w:p w14:paraId="0D0D3306" w14:textId="77777777" w:rsidR="00121540" w:rsidRDefault="001864A2">
            <w:r>
              <w:t>Group 2</w:t>
            </w:r>
          </w:p>
        </w:tc>
        <w:tc>
          <w:tcPr>
            <w:tcW w:w="1234" w:type="dxa"/>
          </w:tcPr>
          <w:p w14:paraId="4E6B1BC9" w14:textId="77777777" w:rsidR="00121540" w:rsidRDefault="001864A2">
            <w:r>
              <w:t>Group 7</w:t>
            </w:r>
          </w:p>
        </w:tc>
        <w:tc>
          <w:tcPr>
            <w:tcW w:w="1234" w:type="dxa"/>
          </w:tcPr>
          <w:p w14:paraId="7E15C71B" w14:textId="77777777" w:rsidR="00121540" w:rsidRDefault="001864A2">
            <w:r>
              <w:t>0.76</w:t>
            </w:r>
          </w:p>
        </w:tc>
        <w:tc>
          <w:tcPr>
            <w:tcW w:w="1234" w:type="dxa"/>
          </w:tcPr>
          <w:p w14:paraId="248455E4" w14:textId="77777777" w:rsidR="00121540" w:rsidRDefault="001864A2">
            <w:r>
              <w:t>0.0001</w:t>
            </w:r>
          </w:p>
        </w:tc>
        <w:tc>
          <w:tcPr>
            <w:tcW w:w="1234" w:type="dxa"/>
          </w:tcPr>
          <w:p w14:paraId="03DFC1B5" w14:textId="77777777" w:rsidR="00121540" w:rsidRDefault="001864A2">
            <w:r>
              <w:t>0.3202</w:t>
            </w:r>
          </w:p>
        </w:tc>
        <w:tc>
          <w:tcPr>
            <w:tcW w:w="1234" w:type="dxa"/>
          </w:tcPr>
          <w:p w14:paraId="3A16E0DF" w14:textId="77777777" w:rsidR="00121540" w:rsidRDefault="001864A2">
            <w:r>
              <w:t>1.1998</w:t>
            </w:r>
          </w:p>
        </w:tc>
        <w:tc>
          <w:tcPr>
            <w:tcW w:w="1234" w:type="dxa"/>
          </w:tcPr>
          <w:p w14:paraId="1ABD939F" w14:textId="77777777" w:rsidR="00121540" w:rsidRDefault="001864A2">
            <w:r>
              <w:t>True</w:t>
            </w:r>
          </w:p>
        </w:tc>
      </w:tr>
      <w:tr w:rsidR="00121540" w14:paraId="5D124E14" w14:textId="77777777">
        <w:tc>
          <w:tcPr>
            <w:tcW w:w="1234" w:type="dxa"/>
          </w:tcPr>
          <w:p w14:paraId="04D2CB30" w14:textId="77777777" w:rsidR="00121540" w:rsidRDefault="001864A2">
            <w:r>
              <w:t>Group 3</w:t>
            </w:r>
          </w:p>
        </w:tc>
        <w:tc>
          <w:tcPr>
            <w:tcW w:w="1234" w:type="dxa"/>
          </w:tcPr>
          <w:p w14:paraId="25C9B54C" w14:textId="77777777" w:rsidR="00121540" w:rsidRDefault="001864A2">
            <w:r>
              <w:t>Group 4</w:t>
            </w:r>
          </w:p>
        </w:tc>
        <w:tc>
          <w:tcPr>
            <w:tcW w:w="1234" w:type="dxa"/>
          </w:tcPr>
          <w:p w14:paraId="463CFBAD" w14:textId="77777777" w:rsidR="00121540" w:rsidRDefault="001864A2">
            <w:r>
              <w:t>-0.1</w:t>
            </w:r>
          </w:p>
        </w:tc>
        <w:tc>
          <w:tcPr>
            <w:tcW w:w="1234" w:type="dxa"/>
          </w:tcPr>
          <w:p w14:paraId="2C8FF83C" w14:textId="77777777" w:rsidR="00121540" w:rsidRDefault="001864A2">
            <w:r>
              <w:t>0.9901</w:t>
            </w:r>
          </w:p>
        </w:tc>
        <w:tc>
          <w:tcPr>
            <w:tcW w:w="1234" w:type="dxa"/>
          </w:tcPr>
          <w:p w14:paraId="2A32EE37" w14:textId="77777777" w:rsidR="00121540" w:rsidRDefault="001864A2">
            <w:r>
              <w:t>-0.5398</w:t>
            </w:r>
          </w:p>
        </w:tc>
        <w:tc>
          <w:tcPr>
            <w:tcW w:w="1234" w:type="dxa"/>
          </w:tcPr>
          <w:p w14:paraId="7EE97457" w14:textId="77777777" w:rsidR="00121540" w:rsidRDefault="001864A2">
            <w:r>
              <w:t>0.3398</w:t>
            </w:r>
          </w:p>
        </w:tc>
        <w:tc>
          <w:tcPr>
            <w:tcW w:w="1234" w:type="dxa"/>
          </w:tcPr>
          <w:p w14:paraId="5D212EEE" w14:textId="77777777" w:rsidR="00121540" w:rsidRDefault="001864A2">
            <w:r>
              <w:t>False</w:t>
            </w:r>
          </w:p>
        </w:tc>
      </w:tr>
      <w:tr w:rsidR="00121540" w14:paraId="00D71B93" w14:textId="77777777">
        <w:tc>
          <w:tcPr>
            <w:tcW w:w="1234" w:type="dxa"/>
          </w:tcPr>
          <w:p w14:paraId="224A4B81" w14:textId="77777777" w:rsidR="00121540" w:rsidRDefault="001864A2">
            <w:r>
              <w:t>Group 3</w:t>
            </w:r>
          </w:p>
        </w:tc>
        <w:tc>
          <w:tcPr>
            <w:tcW w:w="1234" w:type="dxa"/>
          </w:tcPr>
          <w:p w14:paraId="173F5F78" w14:textId="77777777" w:rsidR="00121540" w:rsidRDefault="001864A2">
            <w:r>
              <w:t>Group 5</w:t>
            </w:r>
          </w:p>
        </w:tc>
        <w:tc>
          <w:tcPr>
            <w:tcW w:w="1234" w:type="dxa"/>
          </w:tcPr>
          <w:p w14:paraId="753E3CA2" w14:textId="77777777" w:rsidR="00121540" w:rsidRDefault="001864A2">
            <w:r>
              <w:t>-0.8</w:t>
            </w:r>
          </w:p>
        </w:tc>
        <w:tc>
          <w:tcPr>
            <w:tcW w:w="1234" w:type="dxa"/>
          </w:tcPr>
          <w:p w14:paraId="6FA8FBF9" w14:textId="77777777" w:rsidR="00121540" w:rsidRDefault="001864A2">
            <w:r>
              <w:t>0.0001</w:t>
            </w:r>
          </w:p>
        </w:tc>
        <w:tc>
          <w:tcPr>
            <w:tcW w:w="1234" w:type="dxa"/>
          </w:tcPr>
          <w:p w14:paraId="40D779AA" w14:textId="77777777" w:rsidR="00121540" w:rsidRDefault="001864A2">
            <w:r>
              <w:t>-1.2398</w:t>
            </w:r>
          </w:p>
        </w:tc>
        <w:tc>
          <w:tcPr>
            <w:tcW w:w="1234" w:type="dxa"/>
          </w:tcPr>
          <w:p w14:paraId="2563527D" w14:textId="77777777" w:rsidR="00121540" w:rsidRDefault="001864A2">
            <w:r>
              <w:t>-0.3602</w:t>
            </w:r>
          </w:p>
        </w:tc>
        <w:tc>
          <w:tcPr>
            <w:tcW w:w="1234" w:type="dxa"/>
          </w:tcPr>
          <w:p w14:paraId="6E60562E" w14:textId="77777777" w:rsidR="00121540" w:rsidRDefault="001864A2">
            <w:r>
              <w:t>True</w:t>
            </w:r>
          </w:p>
        </w:tc>
      </w:tr>
      <w:tr w:rsidR="00121540" w14:paraId="30C7BAE2" w14:textId="77777777">
        <w:tc>
          <w:tcPr>
            <w:tcW w:w="1234" w:type="dxa"/>
          </w:tcPr>
          <w:p w14:paraId="5749896D" w14:textId="77777777" w:rsidR="00121540" w:rsidRDefault="001864A2">
            <w:r>
              <w:t>Group 3</w:t>
            </w:r>
          </w:p>
        </w:tc>
        <w:tc>
          <w:tcPr>
            <w:tcW w:w="1234" w:type="dxa"/>
          </w:tcPr>
          <w:p w14:paraId="3B2A0F30" w14:textId="77777777" w:rsidR="00121540" w:rsidRDefault="001864A2">
            <w:r>
              <w:t>Group 6</w:t>
            </w:r>
          </w:p>
        </w:tc>
        <w:tc>
          <w:tcPr>
            <w:tcW w:w="1234" w:type="dxa"/>
          </w:tcPr>
          <w:p w14:paraId="57957BA7" w14:textId="77777777" w:rsidR="00121540" w:rsidRDefault="001864A2">
            <w:r>
              <w:t>0.0</w:t>
            </w:r>
          </w:p>
        </w:tc>
        <w:tc>
          <w:tcPr>
            <w:tcW w:w="1234" w:type="dxa"/>
          </w:tcPr>
          <w:p w14:paraId="1CB59FFE" w14:textId="77777777" w:rsidR="00121540" w:rsidRDefault="001864A2">
            <w:r>
              <w:t>1.0</w:t>
            </w:r>
          </w:p>
        </w:tc>
        <w:tc>
          <w:tcPr>
            <w:tcW w:w="1234" w:type="dxa"/>
          </w:tcPr>
          <w:p w14:paraId="7EC7A371" w14:textId="77777777" w:rsidR="00121540" w:rsidRDefault="001864A2">
            <w:r>
              <w:t>-0.4398</w:t>
            </w:r>
          </w:p>
        </w:tc>
        <w:tc>
          <w:tcPr>
            <w:tcW w:w="1234" w:type="dxa"/>
          </w:tcPr>
          <w:p w14:paraId="4BD633E4" w14:textId="77777777" w:rsidR="00121540" w:rsidRDefault="001864A2">
            <w:r>
              <w:t>0.4398</w:t>
            </w:r>
          </w:p>
        </w:tc>
        <w:tc>
          <w:tcPr>
            <w:tcW w:w="1234" w:type="dxa"/>
          </w:tcPr>
          <w:p w14:paraId="739185D2" w14:textId="77777777" w:rsidR="00121540" w:rsidRDefault="001864A2">
            <w:r>
              <w:t>False</w:t>
            </w:r>
          </w:p>
        </w:tc>
      </w:tr>
      <w:tr w:rsidR="00121540" w14:paraId="052B1F47" w14:textId="77777777">
        <w:tc>
          <w:tcPr>
            <w:tcW w:w="1234" w:type="dxa"/>
          </w:tcPr>
          <w:p w14:paraId="795931A9" w14:textId="77777777" w:rsidR="00121540" w:rsidRDefault="001864A2">
            <w:r>
              <w:t>Group 3</w:t>
            </w:r>
          </w:p>
        </w:tc>
        <w:tc>
          <w:tcPr>
            <w:tcW w:w="1234" w:type="dxa"/>
          </w:tcPr>
          <w:p w14:paraId="6DD31E1F" w14:textId="77777777" w:rsidR="00121540" w:rsidRDefault="001864A2">
            <w:r>
              <w:t>Group 7</w:t>
            </w:r>
          </w:p>
        </w:tc>
        <w:tc>
          <w:tcPr>
            <w:tcW w:w="1234" w:type="dxa"/>
          </w:tcPr>
          <w:p w14:paraId="573783AC" w14:textId="77777777" w:rsidR="00121540" w:rsidRDefault="001864A2">
            <w:r>
              <w:t>0.0</w:t>
            </w:r>
          </w:p>
        </w:tc>
        <w:tc>
          <w:tcPr>
            <w:tcW w:w="1234" w:type="dxa"/>
          </w:tcPr>
          <w:p w14:paraId="07C3336E" w14:textId="77777777" w:rsidR="00121540" w:rsidRDefault="001864A2">
            <w:r>
              <w:t>1.0</w:t>
            </w:r>
          </w:p>
        </w:tc>
        <w:tc>
          <w:tcPr>
            <w:tcW w:w="1234" w:type="dxa"/>
          </w:tcPr>
          <w:p w14:paraId="6698C38C" w14:textId="77777777" w:rsidR="00121540" w:rsidRDefault="001864A2">
            <w:r>
              <w:t>-0.4398</w:t>
            </w:r>
          </w:p>
        </w:tc>
        <w:tc>
          <w:tcPr>
            <w:tcW w:w="1234" w:type="dxa"/>
          </w:tcPr>
          <w:p w14:paraId="0D92C1BB" w14:textId="77777777" w:rsidR="00121540" w:rsidRDefault="001864A2">
            <w:r>
              <w:t>0.4398</w:t>
            </w:r>
          </w:p>
        </w:tc>
        <w:tc>
          <w:tcPr>
            <w:tcW w:w="1234" w:type="dxa"/>
          </w:tcPr>
          <w:p w14:paraId="521EDDAD" w14:textId="77777777" w:rsidR="00121540" w:rsidRDefault="001864A2">
            <w:r>
              <w:t>False</w:t>
            </w:r>
          </w:p>
        </w:tc>
      </w:tr>
      <w:tr w:rsidR="00121540" w14:paraId="1658E802" w14:textId="77777777">
        <w:tc>
          <w:tcPr>
            <w:tcW w:w="1234" w:type="dxa"/>
          </w:tcPr>
          <w:p w14:paraId="625B89B5" w14:textId="77777777" w:rsidR="00121540" w:rsidRDefault="001864A2">
            <w:r>
              <w:t>Group 4</w:t>
            </w:r>
          </w:p>
        </w:tc>
        <w:tc>
          <w:tcPr>
            <w:tcW w:w="1234" w:type="dxa"/>
          </w:tcPr>
          <w:p w14:paraId="6CBED751" w14:textId="77777777" w:rsidR="00121540" w:rsidRDefault="001864A2">
            <w:r>
              <w:t>Group 5</w:t>
            </w:r>
          </w:p>
        </w:tc>
        <w:tc>
          <w:tcPr>
            <w:tcW w:w="1234" w:type="dxa"/>
          </w:tcPr>
          <w:p w14:paraId="70573436" w14:textId="77777777" w:rsidR="00121540" w:rsidRDefault="001864A2">
            <w:r>
              <w:t>-0.7</w:t>
            </w:r>
          </w:p>
        </w:tc>
        <w:tc>
          <w:tcPr>
            <w:tcW w:w="1234" w:type="dxa"/>
          </w:tcPr>
          <w:p w14:paraId="5C7AEA23" w14:textId="77777777" w:rsidR="00121540" w:rsidRDefault="001864A2">
            <w:r>
              <w:t>0.0004</w:t>
            </w:r>
          </w:p>
        </w:tc>
        <w:tc>
          <w:tcPr>
            <w:tcW w:w="1234" w:type="dxa"/>
          </w:tcPr>
          <w:p w14:paraId="7275178E" w14:textId="77777777" w:rsidR="00121540" w:rsidRDefault="001864A2">
            <w:r>
              <w:t>-1.1398</w:t>
            </w:r>
          </w:p>
        </w:tc>
        <w:tc>
          <w:tcPr>
            <w:tcW w:w="1234" w:type="dxa"/>
          </w:tcPr>
          <w:p w14:paraId="1115906F" w14:textId="77777777" w:rsidR="00121540" w:rsidRDefault="001864A2">
            <w:r>
              <w:t>-0.2602</w:t>
            </w:r>
          </w:p>
        </w:tc>
        <w:tc>
          <w:tcPr>
            <w:tcW w:w="1234" w:type="dxa"/>
          </w:tcPr>
          <w:p w14:paraId="0352B0E5" w14:textId="77777777" w:rsidR="00121540" w:rsidRDefault="001864A2">
            <w:r>
              <w:t>True</w:t>
            </w:r>
          </w:p>
        </w:tc>
      </w:tr>
      <w:tr w:rsidR="00121540" w14:paraId="0A1B545A" w14:textId="77777777">
        <w:tc>
          <w:tcPr>
            <w:tcW w:w="1234" w:type="dxa"/>
          </w:tcPr>
          <w:p w14:paraId="6BC94BA6" w14:textId="77777777" w:rsidR="00121540" w:rsidRDefault="001864A2">
            <w:r>
              <w:t>Group 4</w:t>
            </w:r>
          </w:p>
        </w:tc>
        <w:tc>
          <w:tcPr>
            <w:tcW w:w="1234" w:type="dxa"/>
          </w:tcPr>
          <w:p w14:paraId="2468159E" w14:textId="77777777" w:rsidR="00121540" w:rsidRDefault="001864A2">
            <w:r>
              <w:t>Group 6</w:t>
            </w:r>
          </w:p>
        </w:tc>
        <w:tc>
          <w:tcPr>
            <w:tcW w:w="1234" w:type="dxa"/>
          </w:tcPr>
          <w:p w14:paraId="4812210B" w14:textId="77777777" w:rsidR="00121540" w:rsidRDefault="001864A2">
            <w:r>
              <w:t>0.1</w:t>
            </w:r>
          </w:p>
        </w:tc>
        <w:tc>
          <w:tcPr>
            <w:tcW w:w="1234" w:type="dxa"/>
          </w:tcPr>
          <w:p w14:paraId="7A8A8A3E" w14:textId="77777777" w:rsidR="00121540" w:rsidRDefault="001864A2">
            <w:r>
              <w:t>0.9901</w:t>
            </w:r>
          </w:p>
        </w:tc>
        <w:tc>
          <w:tcPr>
            <w:tcW w:w="1234" w:type="dxa"/>
          </w:tcPr>
          <w:p w14:paraId="2FE67844" w14:textId="77777777" w:rsidR="00121540" w:rsidRDefault="001864A2">
            <w:r>
              <w:t>-0.3398</w:t>
            </w:r>
          </w:p>
        </w:tc>
        <w:tc>
          <w:tcPr>
            <w:tcW w:w="1234" w:type="dxa"/>
          </w:tcPr>
          <w:p w14:paraId="37A09967" w14:textId="77777777" w:rsidR="00121540" w:rsidRDefault="001864A2">
            <w:r>
              <w:t>0.5398</w:t>
            </w:r>
          </w:p>
        </w:tc>
        <w:tc>
          <w:tcPr>
            <w:tcW w:w="1234" w:type="dxa"/>
          </w:tcPr>
          <w:p w14:paraId="2729CFF3" w14:textId="77777777" w:rsidR="00121540" w:rsidRDefault="001864A2">
            <w:r>
              <w:t>False</w:t>
            </w:r>
          </w:p>
        </w:tc>
      </w:tr>
      <w:tr w:rsidR="00121540" w14:paraId="58DF7C19" w14:textId="77777777">
        <w:tc>
          <w:tcPr>
            <w:tcW w:w="1234" w:type="dxa"/>
          </w:tcPr>
          <w:p w14:paraId="557FC794" w14:textId="77777777" w:rsidR="00121540" w:rsidRDefault="001864A2">
            <w:r>
              <w:t>Group 4</w:t>
            </w:r>
          </w:p>
        </w:tc>
        <w:tc>
          <w:tcPr>
            <w:tcW w:w="1234" w:type="dxa"/>
          </w:tcPr>
          <w:p w14:paraId="22184C2A" w14:textId="77777777" w:rsidR="00121540" w:rsidRDefault="001864A2">
            <w:r>
              <w:t>Group 7</w:t>
            </w:r>
          </w:p>
        </w:tc>
        <w:tc>
          <w:tcPr>
            <w:tcW w:w="1234" w:type="dxa"/>
          </w:tcPr>
          <w:p w14:paraId="192EA11B" w14:textId="77777777" w:rsidR="00121540" w:rsidRDefault="001864A2">
            <w:r>
              <w:t>0.1</w:t>
            </w:r>
          </w:p>
        </w:tc>
        <w:tc>
          <w:tcPr>
            <w:tcW w:w="1234" w:type="dxa"/>
          </w:tcPr>
          <w:p w14:paraId="2CE744FA" w14:textId="77777777" w:rsidR="00121540" w:rsidRDefault="001864A2">
            <w:r>
              <w:t>0.9901</w:t>
            </w:r>
          </w:p>
        </w:tc>
        <w:tc>
          <w:tcPr>
            <w:tcW w:w="1234" w:type="dxa"/>
          </w:tcPr>
          <w:p w14:paraId="3F4DFF31" w14:textId="77777777" w:rsidR="00121540" w:rsidRDefault="001864A2">
            <w:r>
              <w:t>-0.3398</w:t>
            </w:r>
          </w:p>
        </w:tc>
        <w:tc>
          <w:tcPr>
            <w:tcW w:w="1234" w:type="dxa"/>
          </w:tcPr>
          <w:p w14:paraId="2E43C282" w14:textId="77777777" w:rsidR="00121540" w:rsidRDefault="001864A2">
            <w:r>
              <w:t>0.5398</w:t>
            </w:r>
          </w:p>
        </w:tc>
        <w:tc>
          <w:tcPr>
            <w:tcW w:w="1234" w:type="dxa"/>
          </w:tcPr>
          <w:p w14:paraId="7889C88B" w14:textId="77777777" w:rsidR="00121540" w:rsidRDefault="001864A2">
            <w:r>
              <w:t>False</w:t>
            </w:r>
          </w:p>
        </w:tc>
      </w:tr>
      <w:tr w:rsidR="00121540" w14:paraId="7332B789" w14:textId="77777777">
        <w:tc>
          <w:tcPr>
            <w:tcW w:w="1234" w:type="dxa"/>
          </w:tcPr>
          <w:p w14:paraId="10A8B1D0" w14:textId="77777777" w:rsidR="00121540" w:rsidRDefault="001864A2">
            <w:r>
              <w:t>Group 5</w:t>
            </w:r>
          </w:p>
        </w:tc>
        <w:tc>
          <w:tcPr>
            <w:tcW w:w="1234" w:type="dxa"/>
          </w:tcPr>
          <w:p w14:paraId="32BA2D2A" w14:textId="77777777" w:rsidR="00121540" w:rsidRDefault="001864A2">
            <w:r>
              <w:t>Group 6</w:t>
            </w:r>
          </w:p>
        </w:tc>
        <w:tc>
          <w:tcPr>
            <w:tcW w:w="1234" w:type="dxa"/>
          </w:tcPr>
          <w:p w14:paraId="2B636B5E" w14:textId="77777777" w:rsidR="00121540" w:rsidRDefault="001864A2">
            <w:r>
              <w:t>0.8</w:t>
            </w:r>
          </w:p>
        </w:tc>
        <w:tc>
          <w:tcPr>
            <w:tcW w:w="1234" w:type="dxa"/>
          </w:tcPr>
          <w:p w14:paraId="201AB716" w14:textId="77777777" w:rsidR="00121540" w:rsidRDefault="001864A2">
            <w:r>
              <w:t>0.0001</w:t>
            </w:r>
          </w:p>
        </w:tc>
        <w:tc>
          <w:tcPr>
            <w:tcW w:w="1234" w:type="dxa"/>
          </w:tcPr>
          <w:p w14:paraId="3BEE9AD6" w14:textId="77777777" w:rsidR="00121540" w:rsidRDefault="001864A2">
            <w:r>
              <w:t>0.3602</w:t>
            </w:r>
          </w:p>
        </w:tc>
        <w:tc>
          <w:tcPr>
            <w:tcW w:w="1234" w:type="dxa"/>
          </w:tcPr>
          <w:p w14:paraId="4BB6E765" w14:textId="77777777" w:rsidR="00121540" w:rsidRDefault="001864A2">
            <w:r>
              <w:t>1.2398</w:t>
            </w:r>
          </w:p>
        </w:tc>
        <w:tc>
          <w:tcPr>
            <w:tcW w:w="1234" w:type="dxa"/>
          </w:tcPr>
          <w:p w14:paraId="42D7FDDC" w14:textId="77777777" w:rsidR="00121540" w:rsidRDefault="001864A2">
            <w:r>
              <w:t>True</w:t>
            </w:r>
          </w:p>
        </w:tc>
      </w:tr>
      <w:tr w:rsidR="00121540" w14:paraId="65323946" w14:textId="77777777">
        <w:tc>
          <w:tcPr>
            <w:tcW w:w="1234" w:type="dxa"/>
          </w:tcPr>
          <w:p w14:paraId="7BB80212" w14:textId="77777777" w:rsidR="00121540" w:rsidRDefault="001864A2">
            <w:r>
              <w:t>Group 5</w:t>
            </w:r>
          </w:p>
        </w:tc>
        <w:tc>
          <w:tcPr>
            <w:tcW w:w="1234" w:type="dxa"/>
          </w:tcPr>
          <w:p w14:paraId="5D345DC1" w14:textId="77777777" w:rsidR="00121540" w:rsidRDefault="001864A2">
            <w:r>
              <w:t>Group 7</w:t>
            </w:r>
          </w:p>
        </w:tc>
        <w:tc>
          <w:tcPr>
            <w:tcW w:w="1234" w:type="dxa"/>
          </w:tcPr>
          <w:p w14:paraId="3CFDA0A3" w14:textId="77777777" w:rsidR="00121540" w:rsidRDefault="001864A2">
            <w:r>
              <w:t>0.8</w:t>
            </w:r>
          </w:p>
        </w:tc>
        <w:tc>
          <w:tcPr>
            <w:tcW w:w="1234" w:type="dxa"/>
          </w:tcPr>
          <w:p w14:paraId="690859CA" w14:textId="77777777" w:rsidR="00121540" w:rsidRDefault="001864A2">
            <w:r>
              <w:t>0.0001</w:t>
            </w:r>
          </w:p>
        </w:tc>
        <w:tc>
          <w:tcPr>
            <w:tcW w:w="1234" w:type="dxa"/>
          </w:tcPr>
          <w:p w14:paraId="00698CA7" w14:textId="77777777" w:rsidR="00121540" w:rsidRDefault="001864A2">
            <w:r>
              <w:t>0.3602</w:t>
            </w:r>
          </w:p>
        </w:tc>
        <w:tc>
          <w:tcPr>
            <w:tcW w:w="1234" w:type="dxa"/>
          </w:tcPr>
          <w:p w14:paraId="6C459637" w14:textId="77777777" w:rsidR="00121540" w:rsidRDefault="001864A2">
            <w:r>
              <w:t>1.2398</w:t>
            </w:r>
          </w:p>
        </w:tc>
        <w:tc>
          <w:tcPr>
            <w:tcW w:w="1234" w:type="dxa"/>
          </w:tcPr>
          <w:p w14:paraId="44A0BAFC" w14:textId="77777777" w:rsidR="00121540" w:rsidRDefault="001864A2">
            <w:r>
              <w:t>True</w:t>
            </w:r>
          </w:p>
        </w:tc>
      </w:tr>
      <w:tr w:rsidR="00121540" w14:paraId="7433E733" w14:textId="77777777">
        <w:tc>
          <w:tcPr>
            <w:tcW w:w="1234" w:type="dxa"/>
          </w:tcPr>
          <w:p w14:paraId="52CC2991" w14:textId="77777777" w:rsidR="00121540" w:rsidRDefault="001864A2">
            <w:r>
              <w:t>Group 6</w:t>
            </w:r>
          </w:p>
        </w:tc>
        <w:tc>
          <w:tcPr>
            <w:tcW w:w="1234" w:type="dxa"/>
          </w:tcPr>
          <w:p w14:paraId="7D63722B" w14:textId="77777777" w:rsidR="00121540" w:rsidRDefault="001864A2">
            <w:r>
              <w:t>Group 7</w:t>
            </w:r>
          </w:p>
        </w:tc>
        <w:tc>
          <w:tcPr>
            <w:tcW w:w="1234" w:type="dxa"/>
          </w:tcPr>
          <w:p w14:paraId="6B1FDB4C" w14:textId="77777777" w:rsidR="00121540" w:rsidRDefault="001864A2">
            <w:r>
              <w:t>0.0</w:t>
            </w:r>
          </w:p>
        </w:tc>
        <w:tc>
          <w:tcPr>
            <w:tcW w:w="1234" w:type="dxa"/>
          </w:tcPr>
          <w:p w14:paraId="402CE03B" w14:textId="77777777" w:rsidR="00121540" w:rsidRDefault="001864A2">
            <w:r>
              <w:t>1.0</w:t>
            </w:r>
          </w:p>
        </w:tc>
        <w:tc>
          <w:tcPr>
            <w:tcW w:w="1234" w:type="dxa"/>
          </w:tcPr>
          <w:p w14:paraId="14A30763" w14:textId="77777777" w:rsidR="00121540" w:rsidRDefault="001864A2">
            <w:r>
              <w:t>-0.4398</w:t>
            </w:r>
          </w:p>
        </w:tc>
        <w:tc>
          <w:tcPr>
            <w:tcW w:w="1234" w:type="dxa"/>
          </w:tcPr>
          <w:p w14:paraId="4D5F0D2C" w14:textId="77777777" w:rsidR="00121540" w:rsidRDefault="001864A2">
            <w:r>
              <w:t>0.4398</w:t>
            </w:r>
          </w:p>
        </w:tc>
        <w:tc>
          <w:tcPr>
            <w:tcW w:w="1234" w:type="dxa"/>
          </w:tcPr>
          <w:p w14:paraId="52893144" w14:textId="77777777" w:rsidR="00121540" w:rsidRDefault="001864A2">
            <w:r>
              <w:t>False</w:t>
            </w:r>
          </w:p>
        </w:tc>
      </w:tr>
    </w:tbl>
    <w:p w14:paraId="06398625" w14:textId="77777777" w:rsidR="00121540" w:rsidRDefault="001864A2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1540" w14:paraId="6DE78469" w14:textId="77777777">
        <w:tc>
          <w:tcPr>
            <w:tcW w:w="2880" w:type="dxa"/>
          </w:tcPr>
          <w:p w14:paraId="67DBDB3B" w14:textId="77777777" w:rsidR="00121540" w:rsidRDefault="001864A2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78766390" w14:textId="77777777" w:rsidR="00121540" w:rsidRDefault="001864A2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70D67230" w14:textId="77777777" w:rsidR="00121540" w:rsidRDefault="001864A2">
            <w:r>
              <w:rPr>
                <w:b/>
              </w:rPr>
              <w:t>Values</w:t>
            </w:r>
          </w:p>
        </w:tc>
      </w:tr>
      <w:tr w:rsidR="00121540" w14:paraId="1B57494C" w14:textId="77777777">
        <w:tc>
          <w:tcPr>
            <w:tcW w:w="2880" w:type="dxa"/>
          </w:tcPr>
          <w:p w14:paraId="65CF9C6A" w14:textId="77777777" w:rsidR="00121540" w:rsidRDefault="001864A2">
            <w:r>
              <w:t>Group 1</w:t>
            </w:r>
          </w:p>
        </w:tc>
        <w:tc>
          <w:tcPr>
            <w:tcW w:w="2880" w:type="dxa"/>
          </w:tcPr>
          <w:p w14:paraId="68B07A7A" w14:textId="77777777" w:rsidR="00121540" w:rsidRDefault="001864A2">
            <w:r>
              <w:t>5</w:t>
            </w:r>
          </w:p>
        </w:tc>
        <w:tc>
          <w:tcPr>
            <w:tcW w:w="2880" w:type="dxa"/>
          </w:tcPr>
          <w:p w14:paraId="555790B5" w14:textId="77777777" w:rsidR="00121540" w:rsidRDefault="001864A2">
            <w:r>
              <w:t>3.29, 3.31, 3.63, 3.39, 3.43</w:t>
            </w:r>
          </w:p>
        </w:tc>
      </w:tr>
      <w:tr w:rsidR="00121540" w14:paraId="35B30E30" w14:textId="77777777">
        <w:tc>
          <w:tcPr>
            <w:tcW w:w="2880" w:type="dxa"/>
          </w:tcPr>
          <w:p w14:paraId="7EA39E68" w14:textId="77777777" w:rsidR="00121540" w:rsidRDefault="001864A2">
            <w:r>
              <w:t>Group 2</w:t>
            </w:r>
          </w:p>
        </w:tc>
        <w:tc>
          <w:tcPr>
            <w:tcW w:w="2880" w:type="dxa"/>
          </w:tcPr>
          <w:p w14:paraId="6600E5A7" w14:textId="77777777" w:rsidR="00121540" w:rsidRDefault="001864A2">
            <w:r>
              <w:t>5</w:t>
            </w:r>
          </w:p>
        </w:tc>
        <w:tc>
          <w:tcPr>
            <w:tcW w:w="2880" w:type="dxa"/>
          </w:tcPr>
          <w:p w14:paraId="4B772AD5" w14:textId="77777777" w:rsidR="00121540" w:rsidRDefault="001864A2">
            <w:r>
              <w:t>3.40, 3.20, 3.00, 3.00, 3.60</w:t>
            </w:r>
          </w:p>
        </w:tc>
      </w:tr>
      <w:tr w:rsidR="00121540" w14:paraId="2AD2F8BC" w14:textId="77777777">
        <w:tc>
          <w:tcPr>
            <w:tcW w:w="2880" w:type="dxa"/>
          </w:tcPr>
          <w:p w14:paraId="313414FD" w14:textId="77777777" w:rsidR="00121540" w:rsidRDefault="001864A2">
            <w:r>
              <w:t>Group 3</w:t>
            </w:r>
          </w:p>
        </w:tc>
        <w:tc>
          <w:tcPr>
            <w:tcW w:w="2880" w:type="dxa"/>
          </w:tcPr>
          <w:p w14:paraId="361607AD" w14:textId="77777777" w:rsidR="00121540" w:rsidRDefault="001864A2">
            <w:r>
              <w:t>5</w:t>
            </w:r>
          </w:p>
        </w:tc>
        <w:tc>
          <w:tcPr>
            <w:tcW w:w="2880" w:type="dxa"/>
          </w:tcPr>
          <w:p w14:paraId="0631428E" w14:textId="77777777" w:rsidR="00121540" w:rsidRDefault="001864A2">
            <w:r>
              <w:t>4.00, 4.00, 4.00, 4.00, 4.00</w:t>
            </w:r>
          </w:p>
        </w:tc>
      </w:tr>
      <w:tr w:rsidR="00121540" w14:paraId="65F6C9A8" w14:textId="77777777">
        <w:tc>
          <w:tcPr>
            <w:tcW w:w="2880" w:type="dxa"/>
          </w:tcPr>
          <w:p w14:paraId="7A9D1225" w14:textId="77777777" w:rsidR="00121540" w:rsidRDefault="001864A2">
            <w:r>
              <w:t>Group 4</w:t>
            </w:r>
          </w:p>
        </w:tc>
        <w:tc>
          <w:tcPr>
            <w:tcW w:w="2880" w:type="dxa"/>
          </w:tcPr>
          <w:p w14:paraId="76CE0B13" w14:textId="77777777" w:rsidR="00121540" w:rsidRDefault="001864A2">
            <w:r>
              <w:t>5</w:t>
            </w:r>
          </w:p>
        </w:tc>
        <w:tc>
          <w:tcPr>
            <w:tcW w:w="2880" w:type="dxa"/>
          </w:tcPr>
          <w:p w14:paraId="598BDEFF" w14:textId="77777777" w:rsidR="00121540" w:rsidRDefault="001864A2">
            <w:r>
              <w:t>4.00, 4.00, 4.00, 3.50, 4.00</w:t>
            </w:r>
          </w:p>
        </w:tc>
      </w:tr>
      <w:tr w:rsidR="00121540" w14:paraId="3F41BCC3" w14:textId="77777777">
        <w:tc>
          <w:tcPr>
            <w:tcW w:w="2880" w:type="dxa"/>
          </w:tcPr>
          <w:p w14:paraId="47A316E2" w14:textId="77777777" w:rsidR="00121540" w:rsidRDefault="001864A2">
            <w:r>
              <w:t>Group 5</w:t>
            </w:r>
          </w:p>
        </w:tc>
        <w:tc>
          <w:tcPr>
            <w:tcW w:w="2880" w:type="dxa"/>
          </w:tcPr>
          <w:p w14:paraId="56B1C8AC" w14:textId="77777777" w:rsidR="00121540" w:rsidRDefault="001864A2">
            <w:r>
              <w:t>5</w:t>
            </w:r>
          </w:p>
        </w:tc>
        <w:tc>
          <w:tcPr>
            <w:tcW w:w="2880" w:type="dxa"/>
          </w:tcPr>
          <w:p w14:paraId="7D6C4FE3" w14:textId="77777777" w:rsidR="00121540" w:rsidRDefault="001864A2">
            <w:r>
              <w:t>3.00, 3.00, 4.00, 3.00, 3.00</w:t>
            </w:r>
          </w:p>
        </w:tc>
      </w:tr>
      <w:tr w:rsidR="00121540" w14:paraId="4EC69399" w14:textId="77777777">
        <w:tc>
          <w:tcPr>
            <w:tcW w:w="2880" w:type="dxa"/>
          </w:tcPr>
          <w:p w14:paraId="57F36413" w14:textId="77777777" w:rsidR="00121540" w:rsidRDefault="001864A2">
            <w:r>
              <w:t>Group 6</w:t>
            </w:r>
          </w:p>
        </w:tc>
        <w:tc>
          <w:tcPr>
            <w:tcW w:w="2880" w:type="dxa"/>
          </w:tcPr>
          <w:p w14:paraId="2F530193" w14:textId="77777777" w:rsidR="00121540" w:rsidRDefault="001864A2">
            <w:r>
              <w:t>5</w:t>
            </w:r>
          </w:p>
        </w:tc>
        <w:tc>
          <w:tcPr>
            <w:tcW w:w="2880" w:type="dxa"/>
          </w:tcPr>
          <w:p w14:paraId="1E70219F" w14:textId="77777777" w:rsidR="00121540" w:rsidRDefault="001864A2">
            <w:r>
              <w:t>4.00, 4.00, 4.00, 4.00, 4.00</w:t>
            </w:r>
          </w:p>
        </w:tc>
      </w:tr>
      <w:tr w:rsidR="00121540" w14:paraId="7C874624" w14:textId="77777777">
        <w:tc>
          <w:tcPr>
            <w:tcW w:w="2880" w:type="dxa"/>
          </w:tcPr>
          <w:p w14:paraId="33192F52" w14:textId="77777777" w:rsidR="00121540" w:rsidRDefault="001864A2">
            <w:r>
              <w:t>Group 7</w:t>
            </w:r>
          </w:p>
        </w:tc>
        <w:tc>
          <w:tcPr>
            <w:tcW w:w="2880" w:type="dxa"/>
          </w:tcPr>
          <w:p w14:paraId="6839355A" w14:textId="77777777" w:rsidR="00121540" w:rsidRDefault="001864A2">
            <w:r>
              <w:t>5</w:t>
            </w:r>
          </w:p>
        </w:tc>
        <w:tc>
          <w:tcPr>
            <w:tcW w:w="2880" w:type="dxa"/>
          </w:tcPr>
          <w:p w14:paraId="75C0B25B" w14:textId="77777777" w:rsidR="00121540" w:rsidRDefault="001864A2">
            <w:r>
              <w:t>4.00, 4.00, 4.00, 4.00, 4.00</w:t>
            </w:r>
          </w:p>
        </w:tc>
      </w:tr>
    </w:tbl>
    <w:p w14:paraId="6C9AC14C" w14:textId="77777777" w:rsidR="00121540" w:rsidRDefault="00121540"/>
    <w:sectPr w:rsidR="001215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540"/>
    <w:rsid w:val="0015074B"/>
    <w:rsid w:val="001864A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83298"/>
  <w14:defaultImageDpi w14:val="300"/>
  <w15:docId w15:val="{3F6A909D-772D-48B1-A749-D1C28EF0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2025-12-02T10:28:00Z</cp:lastPrinted>
  <dcterms:created xsi:type="dcterms:W3CDTF">2013-12-23T23:15:00Z</dcterms:created>
  <dcterms:modified xsi:type="dcterms:W3CDTF">2025-12-02T10:29:00Z</dcterms:modified>
  <cp:category/>
</cp:coreProperties>
</file>