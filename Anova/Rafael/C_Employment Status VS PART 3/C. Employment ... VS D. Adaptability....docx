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88D40" w14:textId="77777777" w:rsidR="00A54B1C" w:rsidRDefault="00A54B1C">
      <w:pPr>
        <w:pStyle w:val="Heading1"/>
        <w:jc w:val="center"/>
      </w:pPr>
    </w:p>
    <w:p w14:paraId="34C49049" w14:textId="55698462" w:rsidR="001F4E87" w:rsidRPr="00A54B1C" w:rsidRDefault="00A54B1C">
      <w:pPr>
        <w:pStyle w:val="Heading1"/>
        <w:jc w:val="center"/>
        <w:rPr>
          <w:strike/>
        </w:rPr>
      </w:pPr>
      <w:r w:rsidRPr="00A54B1C">
        <w:rPr>
          <w:strike/>
        </w:rPr>
        <w:t>Employment Status VS PART 3</w:t>
      </w:r>
    </w:p>
    <w:p w14:paraId="73E011AA" w14:textId="77777777" w:rsidR="001F4E87" w:rsidRDefault="00A54B1C">
      <w:pPr>
        <w:pStyle w:val="Heading2"/>
        <w:jc w:val="center"/>
      </w:pPr>
      <w:r>
        <w:t>C. Employment ... VS D. Adaptability...</w:t>
      </w:r>
    </w:p>
    <w:p w14:paraId="76129C18" w14:textId="77777777" w:rsidR="001F4E87" w:rsidRDefault="00A54B1C">
      <w:pPr>
        <w:jc w:val="center"/>
      </w:pPr>
      <w:r>
        <w:t>By: I. Rafael</w:t>
      </w:r>
    </w:p>
    <w:p w14:paraId="42FB2FF1" w14:textId="77777777" w:rsidR="001F4E87" w:rsidRDefault="00A54B1C">
      <w:pPr>
        <w:jc w:val="center"/>
      </w:pPr>
      <w:r>
        <w:t>Date: 2025-12-01 22:13:14</w:t>
      </w:r>
    </w:p>
    <w:p w14:paraId="396B07B1" w14:textId="77777777" w:rsidR="001F4E87" w:rsidRDefault="001F4E87"/>
    <w:p w14:paraId="5A12F4A8" w14:textId="77777777" w:rsidR="001F4E87" w:rsidRDefault="00A54B1C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4E87" w14:paraId="06C14675" w14:textId="77777777">
        <w:tc>
          <w:tcPr>
            <w:tcW w:w="2160" w:type="dxa"/>
          </w:tcPr>
          <w:p w14:paraId="2440A554" w14:textId="77777777" w:rsidR="001F4E87" w:rsidRDefault="00A54B1C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5F134841" w14:textId="77777777" w:rsidR="001F4E87" w:rsidRDefault="00A54B1C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01C7BD0F" w14:textId="77777777" w:rsidR="001F4E87" w:rsidRDefault="00A54B1C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66AC9AF3" w14:textId="77777777" w:rsidR="001F4E87" w:rsidRDefault="00A54B1C">
            <w:r>
              <w:rPr>
                <w:b/>
              </w:rPr>
              <w:t>Std. Dev</w:t>
            </w:r>
          </w:p>
        </w:tc>
      </w:tr>
      <w:tr w:rsidR="001F4E87" w14:paraId="025456AB" w14:textId="77777777">
        <w:tc>
          <w:tcPr>
            <w:tcW w:w="2160" w:type="dxa"/>
          </w:tcPr>
          <w:p w14:paraId="3FB8A961" w14:textId="77777777" w:rsidR="001F4E87" w:rsidRDefault="00A54B1C">
            <w:r>
              <w:t>Group 1</w:t>
            </w:r>
          </w:p>
        </w:tc>
        <w:tc>
          <w:tcPr>
            <w:tcW w:w="2160" w:type="dxa"/>
          </w:tcPr>
          <w:p w14:paraId="2A46D4E4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7A6202D2" w14:textId="77777777" w:rsidR="001F4E87" w:rsidRDefault="00A54B1C">
            <w:r>
              <w:t>3.3380</w:t>
            </w:r>
          </w:p>
        </w:tc>
        <w:tc>
          <w:tcPr>
            <w:tcW w:w="2160" w:type="dxa"/>
          </w:tcPr>
          <w:p w14:paraId="1D1323E2" w14:textId="77777777" w:rsidR="001F4E87" w:rsidRDefault="00A54B1C">
            <w:r>
              <w:t>0.0311</w:t>
            </w:r>
          </w:p>
        </w:tc>
      </w:tr>
      <w:tr w:rsidR="001F4E87" w14:paraId="3CD1F4DD" w14:textId="77777777">
        <w:tc>
          <w:tcPr>
            <w:tcW w:w="2160" w:type="dxa"/>
          </w:tcPr>
          <w:p w14:paraId="788D8F1F" w14:textId="77777777" w:rsidR="001F4E87" w:rsidRDefault="00A54B1C">
            <w:r>
              <w:t>Group 2</w:t>
            </w:r>
          </w:p>
        </w:tc>
        <w:tc>
          <w:tcPr>
            <w:tcW w:w="2160" w:type="dxa"/>
          </w:tcPr>
          <w:p w14:paraId="69B89086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688D439D" w14:textId="77777777" w:rsidR="001F4E87" w:rsidRDefault="00A54B1C">
            <w:r>
              <w:t>3.1600</w:t>
            </w:r>
          </w:p>
        </w:tc>
        <w:tc>
          <w:tcPr>
            <w:tcW w:w="2160" w:type="dxa"/>
          </w:tcPr>
          <w:p w14:paraId="0E67BD33" w14:textId="77777777" w:rsidR="001F4E87" w:rsidRDefault="00A54B1C">
            <w:r>
              <w:t>0.1673</w:t>
            </w:r>
          </w:p>
        </w:tc>
      </w:tr>
      <w:tr w:rsidR="001F4E87" w14:paraId="037B4817" w14:textId="77777777">
        <w:tc>
          <w:tcPr>
            <w:tcW w:w="2160" w:type="dxa"/>
          </w:tcPr>
          <w:p w14:paraId="5DABA9FC" w14:textId="77777777" w:rsidR="001F4E87" w:rsidRDefault="00A54B1C">
            <w:r>
              <w:t>Group 3</w:t>
            </w:r>
          </w:p>
        </w:tc>
        <w:tc>
          <w:tcPr>
            <w:tcW w:w="2160" w:type="dxa"/>
          </w:tcPr>
          <w:p w14:paraId="1DA51160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609847C5" w14:textId="77777777" w:rsidR="001F4E87" w:rsidRDefault="00A54B1C">
            <w:r>
              <w:t>4.0000</w:t>
            </w:r>
          </w:p>
        </w:tc>
        <w:tc>
          <w:tcPr>
            <w:tcW w:w="2160" w:type="dxa"/>
          </w:tcPr>
          <w:p w14:paraId="4D063DBD" w14:textId="77777777" w:rsidR="001F4E87" w:rsidRDefault="00A54B1C">
            <w:r>
              <w:t>0.0000</w:t>
            </w:r>
          </w:p>
        </w:tc>
      </w:tr>
      <w:tr w:rsidR="001F4E87" w14:paraId="26D35441" w14:textId="77777777">
        <w:tc>
          <w:tcPr>
            <w:tcW w:w="2160" w:type="dxa"/>
          </w:tcPr>
          <w:p w14:paraId="2B895853" w14:textId="77777777" w:rsidR="001F4E87" w:rsidRDefault="00A54B1C">
            <w:r>
              <w:t>Group 4</w:t>
            </w:r>
          </w:p>
        </w:tc>
        <w:tc>
          <w:tcPr>
            <w:tcW w:w="2160" w:type="dxa"/>
          </w:tcPr>
          <w:p w14:paraId="4F0E23F2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6C85D2CD" w14:textId="77777777" w:rsidR="001F4E87" w:rsidRDefault="00A54B1C">
            <w:r>
              <w:t>3.5000</w:t>
            </w:r>
          </w:p>
        </w:tc>
        <w:tc>
          <w:tcPr>
            <w:tcW w:w="2160" w:type="dxa"/>
          </w:tcPr>
          <w:p w14:paraId="64F50525" w14:textId="77777777" w:rsidR="001F4E87" w:rsidRDefault="00A54B1C">
            <w:r>
              <w:t>0.0000</w:t>
            </w:r>
          </w:p>
        </w:tc>
      </w:tr>
      <w:tr w:rsidR="001F4E87" w14:paraId="377AA03D" w14:textId="77777777">
        <w:tc>
          <w:tcPr>
            <w:tcW w:w="2160" w:type="dxa"/>
          </w:tcPr>
          <w:p w14:paraId="1454061A" w14:textId="77777777" w:rsidR="001F4E87" w:rsidRDefault="00A54B1C">
            <w:r>
              <w:t>Group 5</w:t>
            </w:r>
          </w:p>
        </w:tc>
        <w:tc>
          <w:tcPr>
            <w:tcW w:w="2160" w:type="dxa"/>
          </w:tcPr>
          <w:p w14:paraId="767AC7AB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5F4ADC1D" w14:textId="77777777" w:rsidR="001F4E87" w:rsidRDefault="00A54B1C">
            <w:r>
              <w:t>2.8000</w:t>
            </w:r>
          </w:p>
        </w:tc>
        <w:tc>
          <w:tcPr>
            <w:tcW w:w="2160" w:type="dxa"/>
          </w:tcPr>
          <w:p w14:paraId="55EB1B14" w14:textId="77777777" w:rsidR="001F4E87" w:rsidRDefault="00A54B1C">
            <w:r>
              <w:t>0.4472</w:t>
            </w:r>
          </w:p>
        </w:tc>
      </w:tr>
      <w:tr w:rsidR="001F4E87" w14:paraId="38C5F8D3" w14:textId="77777777">
        <w:tc>
          <w:tcPr>
            <w:tcW w:w="2160" w:type="dxa"/>
          </w:tcPr>
          <w:p w14:paraId="7662130F" w14:textId="77777777" w:rsidR="001F4E87" w:rsidRDefault="00A54B1C">
            <w:r>
              <w:t>Group 6</w:t>
            </w:r>
          </w:p>
        </w:tc>
        <w:tc>
          <w:tcPr>
            <w:tcW w:w="2160" w:type="dxa"/>
          </w:tcPr>
          <w:p w14:paraId="2B820A8E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36DBB6D7" w14:textId="77777777" w:rsidR="001F4E87" w:rsidRDefault="00A54B1C">
            <w:r>
              <w:t>3.0000</w:t>
            </w:r>
          </w:p>
        </w:tc>
        <w:tc>
          <w:tcPr>
            <w:tcW w:w="2160" w:type="dxa"/>
          </w:tcPr>
          <w:p w14:paraId="26021400" w14:textId="77777777" w:rsidR="001F4E87" w:rsidRDefault="00A54B1C">
            <w:r>
              <w:t>0.0000</w:t>
            </w:r>
          </w:p>
        </w:tc>
      </w:tr>
      <w:tr w:rsidR="001F4E87" w14:paraId="147C5D45" w14:textId="77777777">
        <w:tc>
          <w:tcPr>
            <w:tcW w:w="2160" w:type="dxa"/>
          </w:tcPr>
          <w:p w14:paraId="1DE792AB" w14:textId="77777777" w:rsidR="001F4E87" w:rsidRDefault="00A54B1C">
            <w:r>
              <w:t>Group 7</w:t>
            </w:r>
          </w:p>
        </w:tc>
        <w:tc>
          <w:tcPr>
            <w:tcW w:w="2160" w:type="dxa"/>
          </w:tcPr>
          <w:p w14:paraId="57F25FB2" w14:textId="77777777" w:rsidR="001F4E87" w:rsidRDefault="00A54B1C">
            <w:r>
              <w:t>5</w:t>
            </w:r>
          </w:p>
        </w:tc>
        <w:tc>
          <w:tcPr>
            <w:tcW w:w="2160" w:type="dxa"/>
          </w:tcPr>
          <w:p w14:paraId="084E04A3" w14:textId="77777777" w:rsidR="001F4E87" w:rsidRDefault="00A54B1C">
            <w:r>
              <w:t>3.9760</w:t>
            </w:r>
          </w:p>
        </w:tc>
        <w:tc>
          <w:tcPr>
            <w:tcW w:w="2160" w:type="dxa"/>
          </w:tcPr>
          <w:p w14:paraId="341493F1" w14:textId="77777777" w:rsidR="001F4E87" w:rsidRDefault="00A54B1C">
            <w:r>
              <w:t>0.0537</w:t>
            </w:r>
          </w:p>
        </w:tc>
      </w:tr>
    </w:tbl>
    <w:p w14:paraId="0212D5F2" w14:textId="77777777" w:rsidR="001F4E87" w:rsidRDefault="001F4E87"/>
    <w:p w14:paraId="27A64908" w14:textId="77777777" w:rsidR="001F4E87" w:rsidRDefault="00A54B1C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F4E87" w14:paraId="4B3A5669" w14:textId="77777777">
        <w:tc>
          <w:tcPr>
            <w:tcW w:w="1440" w:type="dxa"/>
          </w:tcPr>
          <w:p w14:paraId="314C8084" w14:textId="77777777" w:rsidR="001F4E87" w:rsidRDefault="00A54B1C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5EEB12CE" w14:textId="77777777" w:rsidR="001F4E87" w:rsidRDefault="00A54B1C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7B3D5448" w14:textId="77777777" w:rsidR="001F4E87" w:rsidRDefault="00A54B1C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7AD73A20" w14:textId="77777777" w:rsidR="001F4E87" w:rsidRDefault="00A54B1C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2DDDD417" w14:textId="77777777" w:rsidR="001F4E87" w:rsidRDefault="00A54B1C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321E3093" w14:textId="77777777" w:rsidR="001F4E87" w:rsidRDefault="00A54B1C">
            <w:r>
              <w:rPr>
                <w:b/>
              </w:rPr>
              <w:t>p-value</w:t>
            </w:r>
          </w:p>
        </w:tc>
      </w:tr>
      <w:tr w:rsidR="001F4E87" w14:paraId="6C3E8356" w14:textId="77777777">
        <w:tc>
          <w:tcPr>
            <w:tcW w:w="1440" w:type="dxa"/>
          </w:tcPr>
          <w:p w14:paraId="1811E046" w14:textId="77777777" w:rsidR="001F4E87" w:rsidRDefault="00A54B1C">
            <w:r>
              <w:t>Between Groups</w:t>
            </w:r>
          </w:p>
        </w:tc>
        <w:tc>
          <w:tcPr>
            <w:tcW w:w="1440" w:type="dxa"/>
          </w:tcPr>
          <w:p w14:paraId="00D5A703" w14:textId="77777777" w:rsidR="001F4E87" w:rsidRDefault="00A54B1C">
            <w:r>
              <w:t>6.4156</w:t>
            </w:r>
          </w:p>
        </w:tc>
        <w:tc>
          <w:tcPr>
            <w:tcW w:w="1440" w:type="dxa"/>
          </w:tcPr>
          <w:p w14:paraId="1F74DFCE" w14:textId="77777777" w:rsidR="001F4E87" w:rsidRDefault="00A54B1C">
            <w:r>
              <w:t>6</w:t>
            </w:r>
          </w:p>
        </w:tc>
        <w:tc>
          <w:tcPr>
            <w:tcW w:w="1440" w:type="dxa"/>
          </w:tcPr>
          <w:p w14:paraId="61BAA0C6" w14:textId="77777777" w:rsidR="001F4E87" w:rsidRDefault="00A54B1C">
            <w:r>
              <w:t>1.0693</w:t>
            </w:r>
          </w:p>
        </w:tc>
        <w:tc>
          <w:tcPr>
            <w:tcW w:w="1440" w:type="dxa"/>
          </w:tcPr>
          <w:p w14:paraId="4FB6C773" w14:textId="77777777" w:rsidR="001F4E87" w:rsidRDefault="00A54B1C">
            <w:r>
              <w:t>32.2833</w:t>
            </w:r>
          </w:p>
        </w:tc>
        <w:tc>
          <w:tcPr>
            <w:tcW w:w="1440" w:type="dxa"/>
          </w:tcPr>
          <w:p w14:paraId="320E5E25" w14:textId="77777777" w:rsidR="001F4E87" w:rsidRDefault="00A54B1C">
            <w:r>
              <w:t>0.000000</w:t>
            </w:r>
          </w:p>
        </w:tc>
      </w:tr>
      <w:tr w:rsidR="001F4E87" w14:paraId="1F8F388A" w14:textId="77777777">
        <w:tc>
          <w:tcPr>
            <w:tcW w:w="1440" w:type="dxa"/>
          </w:tcPr>
          <w:p w14:paraId="3541688A" w14:textId="77777777" w:rsidR="001F4E87" w:rsidRDefault="00A54B1C">
            <w:r>
              <w:t>Within Groups</w:t>
            </w:r>
          </w:p>
        </w:tc>
        <w:tc>
          <w:tcPr>
            <w:tcW w:w="1440" w:type="dxa"/>
          </w:tcPr>
          <w:p w14:paraId="295437FF" w14:textId="77777777" w:rsidR="001F4E87" w:rsidRDefault="00A54B1C">
            <w:r>
              <w:t>0.9274</w:t>
            </w:r>
          </w:p>
        </w:tc>
        <w:tc>
          <w:tcPr>
            <w:tcW w:w="1440" w:type="dxa"/>
          </w:tcPr>
          <w:p w14:paraId="1EF4FE84" w14:textId="77777777" w:rsidR="001F4E87" w:rsidRDefault="00A54B1C">
            <w:r>
              <w:t>28</w:t>
            </w:r>
          </w:p>
        </w:tc>
        <w:tc>
          <w:tcPr>
            <w:tcW w:w="1440" w:type="dxa"/>
          </w:tcPr>
          <w:p w14:paraId="37D4CF5E" w14:textId="77777777" w:rsidR="001F4E87" w:rsidRDefault="00A54B1C">
            <w:r>
              <w:t>0.0331</w:t>
            </w:r>
          </w:p>
        </w:tc>
        <w:tc>
          <w:tcPr>
            <w:tcW w:w="1440" w:type="dxa"/>
          </w:tcPr>
          <w:p w14:paraId="7A241293" w14:textId="77777777" w:rsidR="001F4E87" w:rsidRDefault="001F4E87"/>
        </w:tc>
        <w:tc>
          <w:tcPr>
            <w:tcW w:w="1440" w:type="dxa"/>
          </w:tcPr>
          <w:p w14:paraId="54E991E7" w14:textId="77777777" w:rsidR="001F4E87" w:rsidRDefault="001F4E87"/>
        </w:tc>
      </w:tr>
      <w:tr w:rsidR="001F4E87" w14:paraId="783622C2" w14:textId="77777777">
        <w:tc>
          <w:tcPr>
            <w:tcW w:w="1440" w:type="dxa"/>
          </w:tcPr>
          <w:p w14:paraId="5478D601" w14:textId="77777777" w:rsidR="001F4E87" w:rsidRDefault="00A54B1C">
            <w:r>
              <w:t>Total</w:t>
            </w:r>
          </w:p>
        </w:tc>
        <w:tc>
          <w:tcPr>
            <w:tcW w:w="1440" w:type="dxa"/>
          </w:tcPr>
          <w:p w14:paraId="3AB6D654" w14:textId="77777777" w:rsidR="001F4E87" w:rsidRDefault="00A54B1C">
            <w:r>
              <w:t>7.3430</w:t>
            </w:r>
          </w:p>
        </w:tc>
        <w:tc>
          <w:tcPr>
            <w:tcW w:w="1440" w:type="dxa"/>
          </w:tcPr>
          <w:p w14:paraId="134938EC" w14:textId="77777777" w:rsidR="001F4E87" w:rsidRDefault="00A54B1C">
            <w:r>
              <w:t>34</w:t>
            </w:r>
          </w:p>
        </w:tc>
        <w:tc>
          <w:tcPr>
            <w:tcW w:w="1440" w:type="dxa"/>
          </w:tcPr>
          <w:p w14:paraId="7B19787E" w14:textId="77777777" w:rsidR="001F4E87" w:rsidRDefault="001F4E87"/>
        </w:tc>
        <w:tc>
          <w:tcPr>
            <w:tcW w:w="1440" w:type="dxa"/>
          </w:tcPr>
          <w:p w14:paraId="1B3073E9" w14:textId="77777777" w:rsidR="001F4E87" w:rsidRDefault="001F4E87"/>
        </w:tc>
        <w:tc>
          <w:tcPr>
            <w:tcW w:w="1440" w:type="dxa"/>
          </w:tcPr>
          <w:p w14:paraId="2CDB681E" w14:textId="77777777" w:rsidR="001F4E87" w:rsidRDefault="001F4E87"/>
        </w:tc>
      </w:tr>
    </w:tbl>
    <w:p w14:paraId="4FE060D7" w14:textId="77777777" w:rsidR="001F4E87" w:rsidRDefault="001F4E87"/>
    <w:p w14:paraId="6DEFF564" w14:textId="77777777" w:rsidR="001F4E87" w:rsidRDefault="00A54B1C">
      <w:pPr>
        <w:pStyle w:val="Heading2"/>
      </w:pPr>
      <w:r>
        <w:t>Test Results</w:t>
      </w:r>
    </w:p>
    <w:p w14:paraId="29A5DCA3" w14:textId="77777777" w:rsidR="001F4E87" w:rsidRDefault="00A54B1C">
      <w:r>
        <w:rPr>
          <w:b/>
        </w:rPr>
        <w:t xml:space="preserve">F-statistic: </w:t>
      </w:r>
      <w:r>
        <w:t>32.2833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5B0E34DA" w14:textId="77777777" w:rsidR="001F4E87" w:rsidRDefault="00A54B1C">
      <w:pPr>
        <w:pStyle w:val="Heading2"/>
      </w:pPr>
      <w:r>
        <w:t>Conclusion</w:t>
      </w:r>
    </w:p>
    <w:p w14:paraId="4B0E6EA7" w14:textId="77777777" w:rsidR="001F4E87" w:rsidRDefault="00A54B1C">
      <w:r>
        <w:rPr>
          <w:b/>
        </w:rPr>
        <w:t>There is a statistically significant difference among the group means.</w:t>
      </w:r>
    </w:p>
    <w:p w14:paraId="03B7E63F" w14:textId="77777777" w:rsidR="001F4E87" w:rsidRDefault="001F4E87"/>
    <w:p w14:paraId="4108AFBD" w14:textId="77777777" w:rsidR="001F4E87" w:rsidRDefault="00A54B1C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F4E87" w14:paraId="1F15764A" w14:textId="77777777">
        <w:tc>
          <w:tcPr>
            <w:tcW w:w="1234" w:type="dxa"/>
          </w:tcPr>
          <w:p w14:paraId="054ACFFD" w14:textId="77777777" w:rsidR="001F4E87" w:rsidRDefault="00A54B1C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2219C6B9" w14:textId="77777777" w:rsidR="001F4E87" w:rsidRDefault="00A54B1C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51E96852" w14:textId="77777777" w:rsidR="001F4E87" w:rsidRDefault="00A54B1C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0253E5B6" w14:textId="77777777" w:rsidR="001F4E87" w:rsidRDefault="00A54B1C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67A03B60" w14:textId="77777777" w:rsidR="001F4E87" w:rsidRDefault="00A54B1C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0912BDED" w14:textId="77777777" w:rsidR="001F4E87" w:rsidRDefault="00A54B1C">
            <w:r>
              <w:rPr>
                <w:b/>
              </w:rPr>
              <w:t>u</w:t>
            </w:r>
            <w:r>
              <w:rPr>
                <w:b/>
              </w:rPr>
              <w:t>pper</w:t>
            </w:r>
          </w:p>
        </w:tc>
        <w:tc>
          <w:tcPr>
            <w:tcW w:w="1234" w:type="dxa"/>
          </w:tcPr>
          <w:p w14:paraId="2F0CF4BB" w14:textId="77777777" w:rsidR="001F4E87" w:rsidRDefault="00A54B1C">
            <w:r>
              <w:rPr>
                <w:b/>
              </w:rPr>
              <w:t>reject</w:t>
            </w:r>
          </w:p>
        </w:tc>
      </w:tr>
      <w:tr w:rsidR="001F4E87" w14:paraId="26D2F41F" w14:textId="77777777">
        <w:tc>
          <w:tcPr>
            <w:tcW w:w="1234" w:type="dxa"/>
          </w:tcPr>
          <w:p w14:paraId="1567ABE2" w14:textId="77777777" w:rsidR="001F4E87" w:rsidRDefault="00A54B1C">
            <w:r>
              <w:t>Group 1</w:t>
            </w:r>
          </w:p>
        </w:tc>
        <w:tc>
          <w:tcPr>
            <w:tcW w:w="1234" w:type="dxa"/>
          </w:tcPr>
          <w:p w14:paraId="4539BD04" w14:textId="77777777" w:rsidR="001F4E87" w:rsidRDefault="00A54B1C">
            <w:r>
              <w:t>Group 2</w:t>
            </w:r>
          </w:p>
        </w:tc>
        <w:tc>
          <w:tcPr>
            <w:tcW w:w="1234" w:type="dxa"/>
          </w:tcPr>
          <w:p w14:paraId="531519F8" w14:textId="77777777" w:rsidR="001F4E87" w:rsidRDefault="00A54B1C">
            <w:r>
              <w:t>-0.178</w:t>
            </w:r>
          </w:p>
        </w:tc>
        <w:tc>
          <w:tcPr>
            <w:tcW w:w="1234" w:type="dxa"/>
          </w:tcPr>
          <w:p w14:paraId="6B921EED" w14:textId="77777777" w:rsidR="001F4E87" w:rsidRDefault="00A54B1C">
            <w:r>
              <w:t>0.7154</w:t>
            </w:r>
          </w:p>
        </w:tc>
        <w:tc>
          <w:tcPr>
            <w:tcW w:w="1234" w:type="dxa"/>
          </w:tcPr>
          <w:p w14:paraId="5FB95026" w14:textId="77777777" w:rsidR="001F4E87" w:rsidRDefault="00A54B1C">
            <w:r>
              <w:t>-0.5431</w:t>
            </w:r>
          </w:p>
        </w:tc>
        <w:tc>
          <w:tcPr>
            <w:tcW w:w="1234" w:type="dxa"/>
          </w:tcPr>
          <w:p w14:paraId="6344AAED" w14:textId="77777777" w:rsidR="001F4E87" w:rsidRDefault="00A54B1C">
            <w:r>
              <w:t>0.1871</w:t>
            </w:r>
          </w:p>
        </w:tc>
        <w:tc>
          <w:tcPr>
            <w:tcW w:w="1234" w:type="dxa"/>
          </w:tcPr>
          <w:p w14:paraId="5C5E403B" w14:textId="77777777" w:rsidR="001F4E87" w:rsidRDefault="00A54B1C">
            <w:r>
              <w:t>False</w:t>
            </w:r>
          </w:p>
        </w:tc>
      </w:tr>
      <w:tr w:rsidR="001F4E87" w14:paraId="4D67ADC4" w14:textId="77777777">
        <w:tc>
          <w:tcPr>
            <w:tcW w:w="1234" w:type="dxa"/>
          </w:tcPr>
          <w:p w14:paraId="05EC1731" w14:textId="77777777" w:rsidR="001F4E87" w:rsidRDefault="00A54B1C">
            <w:r>
              <w:t>Group 1</w:t>
            </w:r>
          </w:p>
        </w:tc>
        <w:tc>
          <w:tcPr>
            <w:tcW w:w="1234" w:type="dxa"/>
          </w:tcPr>
          <w:p w14:paraId="4D4262AE" w14:textId="77777777" w:rsidR="001F4E87" w:rsidRDefault="00A54B1C">
            <w:r>
              <w:t>Group 3</w:t>
            </w:r>
          </w:p>
        </w:tc>
        <w:tc>
          <w:tcPr>
            <w:tcW w:w="1234" w:type="dxa"/>
          </w:tcPr>
          <w:p w14:paraId="06D089AD" w14:textId="77777777" w:rsidR="001F4E87" w:rsidRDefault="00A54B1C">
            <w:r>
              <w:t>0.662</w:t>
            </w:r>
          </w:p>
        </w:tc>
        <w:tc>
          <w:tcPr>
            <w:tcW w:w="1234" w:type="dxa"/>
          </w:tcPr>
          <w:p w14:paraId="093E6ADF" w14:textId="77777777" w:rsidR="001F4E87" w:rsidRDefault="00A54B1C">
            <w:r>
              <w:t>0.0001</w:t>
            </w:r>
          </w:p>
        </w:tc>
        <w:tc>
          <w:tcPr>
            <w:tcW w:w="1234" w:type="dxa"/>
          </w:tcPr>
          <w:p w14:paraId="3A96A941" w14:textId="77777777" w:rsidR="001F4E87" w:rsidRDefault="00A54B1C">
            <w:r>
              <w:t>0.2969</w:t>
            </w:r>
          </w:p>
        </w:tc>
        <w:tc>
          <w:tcPr>
            <w:tcW w:w="1234" w:type="dxa"/>
          </w:tcPr>
          <w:p w14:paraId="40E7FDF3" w14:textId="77777777" w:rsidR="001F4E87" w:rsidRDefault="00A54B1C">
            <w:r>
              <w:t>1.0271</w:t>
            </w:r>
          </w:p>
        </w:tc>
        <w:tc>
          <w:tcPr>
            <w:tcW w:w="1234" w:type="dxa"/>
          </w:tcPr>
          <w:p w14:paraId="1F063D3A" w14:textId="77777777" w:rsidR="001F4E87" w:rsidRDefault="00A54B1C">
            <w:r>
              <w:t>True</w:t>
            </w:r>
          </w:p>
        </w:tc>
      </w:tr>
      <w:tr w:rsidR="001F4E87" w14:paraId="1151C669" w14:textId="77777777">
        <w:tc>
          <w:tcPr>
            <w:tcW w:w="1234" w:type="dxa"/>
          </w:tcPr>
          <w:p w14:paraId="1D820DEC" w14:textId="77777777" w:rsidR="001F4E87" w:rsidRDefault="00A54B1C">
            <w:r>
              <w:t>Group 1</w:t>
            </w:r>
          </w:p>
        </w:tc>
        <w:tc>
          <w:tcPr>
            <w:tcW w:w="1234" w:type="dxa"/>
          </w:tcPr>
          <w:p w14:paraId="215CE8C8" w14:textId="77777777" w:rsidR="001F4E87" w:rsidRDefault="00A54B1C">
            <w:r>
              <w:t>Group 4</w:t>
            </w:r>
          </w:p>
        </w:tc>
        <w:tc>
          <w:tcPr>
            <w:tcW w:w="1234" w:type="dxa"/>
          </w:tcPr>
          <w:p w14:paraId="045B1687" w14:textId="77777777" w:rsidR="001F4E87" w:rsidRDefault="00A54B1C">
            <w:r>
              <w:t>0.162</w:t>
            </w:r>
          </w:p>
        </w:tc>
        <w:tc>
          <w:tcPr>
            <w:tcW w:w="1234" w:type="dxa"/>
          </w:tcPr>
          <w:p w14:paraId="357BF2AA" w14:textId="77777777" w:rsidR="001F4E87" w:rsidRDefault="00A54B1C">
            <w:r>
              <w:t>0.7933</w:t>
            </w:r>
          </w:p>
        </w:tc>
        <w:tc>
          <w:tcPr>
            <w:tcW w:w="1234" w:type="dxa"/>
          </w:tcPr>
          <w:p w14:paraId="6F193162" w14:textId="77777777" w:rsidR="001F4E87" w:rsidRDefault="00A54B1C">
            <w:r>
              <w:t>-0.2031</w:t>
            </w:r>
          </w:p>
        </w:tc>
        <w:tc>
          <w:tcPr>
            <w:tcW w:w="1234" w:type="dxa"/>
          </w:tcPr>
          <w:p w14:paraId="34885D56" w14:textId="77777777" w:rsidR="001F4E87" w:rsidRDefault="00A54B1C">
            <w:r>
              <w:t>0.5271</w:t>
            </w:r>
          </w:p>
        </w:tc>
        <w:tc>
          <w:tcPr>
            <w:tcW w:w="1234" w:type="dxa"/>
          </w:tcPr>
          <w:p w14:paraId="6E7172E6" w14:textId="77777777" w:rsidR="001F4E87" w:rsidRDefault="00A54B1C">
            <w:r>
              <w:t>False</w:t>
            </w:r>
          </w:p>
        </w:tc>
      </w:tr>
      <w:tr w:rsidR="001F4E87" w14:paraId="3D232512" w14:textId="77777777">
        <w:tc>
          <w:tcPr>
            <w:tcW w:w="1234" w:type="dxa"/>
          </w:tcPr>
          <w:p w14:paraId="09357082" w14:textId="77777777" w:rsidR="001F4E87" w:rsidRDefault="00A54B1C">
            <w:r>
              <w:t>Group 1</w:t>
            </w:r>
          </w:p>
        </w:tc>
        <w:tc>
          <w:tcPr>
            <w:tcW w:w="1234" w:type="dxa"/>
          </w:tcPr>
          <w:p w14:paraId="6229CDD7" w14:textId="77777777" w:rsidR="001F4E87" w:rsidRDefault="00A54B1C">
            <w:r>
              <w:t>Group 5</w:t>
            </w:r>
          </w:p>
        </w:tc>
        <w:tc>
          <w:tcPr>
            <w:tcW w:w="1234" w:type="dxa"/>
          </w:tcPr>
          <w:p w14:paraId="78CAAE28" w14:textId="77777777" w:rsidR="001F4E87" w:rsidRDefault="00A54B1C">
            <w:r>
              <w:t>-0.538</w:t>
            </w:r>
          </w:p>
        </w:tc>
        <w:tc>
          <w:tcPr>
            <w:tcW w:w="1234" w:type="dxa"/>
          </w:tcPr>
          <w:p w14:paraId="12883ACE" w14:textId="77777777" w:rsidR="001F4E87" w:rsidRDefault="00A54B1C">
            <w:r>
              <w:t>0.0012</w:t>
            </w:r>
          </w:p>
        </w:tc>
        <w:tc>
          <w:tcPr>
            <w:tcW w:w="1234" w:type="dxa"/>
          </w:tcPr>
          <w:p w14:paraId="0F44B77F" w14:textId="77777777" w:rsidR="001F4E87" w:rsidRDefault="00A54B1C">
            <w:r>
              <w:t>-0.9031</w:t>
            </w:r>
          </w:p>
        </w:tc>
        <w:tc>
          <w:tcPr>
            <w:tcW w:w="1234" w:type="dxa"/>
          </w:tcPr>
          <w:p w14:paraId="5A4041A0" w14:textId="77777777" w:rsidR="001F4E87" w:rsidRDefault="00A54B1C">
            <w:r>
              <w:t>-0.1729</w:t>
            </w:r>
          </w:p>
        </w:tc>
        <w:tc>
          <w:tcPr>
            <w:tcW w:w="1234" w:type="dxa"/>
          </w:tcPr>
          <w:p w14:paraId="6E2283B2" w14:textId="77777777" w:rsidR="001F4E87" w:rsidRDefault="00A54B1C">
            <w:r>
              <w:t>True</w:t>
            </w:r>
          </w:p>
        </w:tc>
      </w:tr>
      <w:tr w:rsidR="001F4E87" w14:paraId="7F84D421" w14:textId="77777777">
        <w:tc>
          <w:tcPr>
            <w:tcW w:w="1234" w:type="dxa"/>
          </w:tcPr>
          <w:p w14:paraId="0852027A" w14:textId="77777777" w:rsidR="001F4E87" w:rsidRDefault="00A54B1C">
            <w:r>
              <w:t>Group 1</w:t>
            </w:r>
          </w:p>
        </w:tc>
        <w:tc>
          <w:tcPr>
            <w:tcW w:w="1234" w:type="dxa"/>
          </w:tcPr>
          <w:p w14:paraId="4D35BB1E" w14:textId="77777777" w:rsidR="001F4E87" w:rsidRDefault="00A54B1C">
            <w:r>
              <w:t>Group 6</w:t>
            </w:r>
          </w:p>
        </w:tc>
        <w:tc>
          <w:tcPr>
            <w:tcW w:w="1234" w:type="dxa"/>
          </w:tcPr>
          <w:p w14:paraId="21583B9A" w14:textId="77777777" w:rsidR="001F4E87" w:rsidRDefault="00A54B1C">
            <w:r>
              <w:t>-0.338</w:t>
            </w:r>
          </w:p>
        </w:tc>
        <w:tc>
          <w:tcPr>
            <w:tcW w:w="1234" w:type="dxa"/>
          </w:tcPr>
          <w:p w14:paraId="50F34448" w14:textId="77777777" w:rsidR="001F4E87" w:rsidRDefault="00A54B1C">
            <w:r>
              <w:t>0.0836</w:t>
            </w:r>
          </w:p>
        </w:tc>
        <w:tc>
          <w:tcPr>
            <w:tcW w:w="1234" w:type="dxa"/>
          </w:tcPr>
          <w:p w14:paraId="1F8F66FC" w14:textId="77777777" w:rsidR="001F4E87" w:rsidRDefault="00A54B1C">
            <w:r>
              <w:t>-0.7031</w:t>
            </w:r>
          </w:p>
        </w:tc>
        <w:tc>
          <w:tcPr>
            <w:tcW w:w="1234" w:type="dxa"/>
          </w:tcPr>
          <w:p w14:paraId="5B6E8971" w14:textId="77777777" w:rsidR="001F4E87" w:rsidRDefault="00A54B1C">
            <w:r>
              <w:t>0.0271</w:t>
            </w:r>
          </w:p>
        </w:tc>
        <w:tc>
          <w:tcPr>
            <w:tcW w:w="1234" w:type="dxa"/>
          </w:tcPr>
          <w:p w14:paraId="3A9BA139" w14:textId="77777777" w:rsidR="001F4E87" w:rsidRDefault="00A54B1C">
            <w:r>
              <w:t>False</w:t>
            </w:r>
          </w:p>
        </w:tc>
      </w:tr>
      <w:tr w:rsidR="001F4E87" w14:paraId="1BF87E8E" w14:textId="77777777">
        <w:tc>
          <w:tcPr>
            <w:tcW w:w="1234" w:type="dxa"/>
          </w:tcPr>
          <w:p w14:paraId="25CB00AF" w14:textId="77777777" w:rsidR="001F4E87" w:rsidRDefault="00A54B1C">
            <w:r>
              <w:t>Group 1</w:t>
            </w:r>
          </w:p>
        </w:tc>
        <w:tc>
          <w:tcPr>
            <w:tcW w:w="1234" w:type="dxa"/>
          </w:tcPr>
          <w:p w14:paraId="77E5F570" w14:textId="77777777" w:rsidR="001F4E87" w:rsidRDefault="00A54B1C">
            <w:r>
              <w:t>Group 7</w:t>
            </w:r>
          </w:p>
        </w:tc>
        <w:tc>
          <w:tcPr>
            <w:tcW w:w="1234" w:type="dxa"/>
          </w:tcPr>
          <w:p w14:paraId="4C05CEE9" w14:textId="77777777" w:rsidR="001F4E87" w:rsidRDefault="00A54B1C">
            <w:r>
              <w:t>0.638</w:t>
            </w:r>
          </w:p>
        </w:tc>
        <w:tc>
          <w:tcPr>
            <w:tcW w:w="1234" w:type="dxa"/>
          </w:tcPr>
          <w:p w14:paraId="15DF98FD" w14:textId="77777777" w:rsidR="001F4E87" w:rsidRDefault="00A54B1C">
            <w:r>
              <w:t>0.0001</w:t>
            </w:r>
          </w:p>
        </w:tc>
        <w:tc>
          <w:tcPr>
            <w:tcW w:w="1234" w:type="dxa"/>
          </w:tcPr>
          <w:p w14:paraId="3DFCDB4E" w14:textId="77777777" w:rsidR="001F4E87" w:rsidRDefault="00A54B1C">
            <w:r>
              <w:t>0.2729</w:t>
            </w:r>
          </w:p>
        </w:tc>
        <w:tc>
          <w:tcPr>
            <w:tcW w:w="1234" w:type="dxa"/>
          </w:tcPr>
          <w:p w14:paraId="28761E6C" w14:textId="77777777" w:rsidR="001F4E87" w:rsidRDefault="00A54B1C">
            <w:r>
              <w:t>1.0031</w:t>
            </w:r>
          </w:p>
        </w:tc>
        <w:tc>
          <w:tcPr>
            <w:tcW w:w="1234" w:type="dxa"/>
          </w:tcPr>
          <w:p w14:paraId="5679DBF7" w14:textId="77777777" w:rsidR="001F4E87" w:rsidRDefault="00A54B1C">
            <w:r>
              <w:t>True</w:t>
            </w:r>
          </w:p>
        </w:tc>
      </w:tr>
      <w:tr w:rsidR="001F4E87" w14:paraId="64BE8B98" w14:textId="77777777">
        <w:tc>
          <w:tcPr>
            <w:tcW w:w="1234" w:type="dxa"/>
          </w:tcPr>
          <w:p w14:paraId="271BCFAD" w14:textId="77777777" w:rsidR="001F4E87" w:rsidRDefault="00A54B1C">
            <w:r>
              <w:t>Group 2</w:t>
            </w:r>
          </w:p>
        </w:tc>
        <w:tc>
          <w:tcPr>
            <w:tcW w:w="1234" w:type="dxa"/>
          </w:tcPr>
          <w:p w14:paraId="70FADB43" w14:textId="77777777" w:rsidR="001F4E87" w:rsidRDefault="00A54B1C">
            <w:r>
              <w:t>Group 3</w:t>
            </w:r>
          </w:p>
        </w:tc>
        <w:tc>
          <w:tcPr>
            <w:tcW w:w="1234" w:type="dxa"/>
          </w:tcPr>
          <w:p w14:paraId="62BA9B1D" w14:textId="77777777" w:rsidR="001F4E87" w:rsidRDefault="00A54B1C">
            <w:r>
              <w:t>0.84</w:t>
            </w:r>
          </w:p>
        </w:tc>
        <w:tc>
          <w:tcPr>
            <w:tcW w:w="1234" w:type="dxa"/>
          </w:tcPr>
          <w:p w14:paraId="2BDD9874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6F2E69B6" w14:textId="77777777" w:rsidR="001F4E87" w:rsidRDefault="00A54B1C">
            <w:r>
              <w:t>0.4749</w:t>
            </w:r>
          </w:p>
        </w:tc>
        <w:tc>
          <w:tcPr>
            <w:tcW w:w="1234" w:type="dxa"/>
          </w:tcPr>
          <w:p w14:paraId="629A6792" w14:textId="77777777" w:rsidR="001F4E87" w:rsidRDefault="00A54B1C">
            <w:r>
              <w:t>1.2051</w:t>
            </w:r>
          </w:p>
        </w:tc>
        <w:tc>
          <w:tcPr>
            <w:tcW w:w="1234" w:type="dxa"/>
          </w:tcPr>
          <w:p w14:paraId="58844100" w14:textId="77777777" w:rsidR="001F4E87" w:rsidRDefault="00A54B1C">
            <w:r>
              <w:t>True</w:t>
            </w:r>
          </w:p>
        </w:tc>
      </w:tr>
      <w:tr w:rsidR="001F4E87" w14:paraId="45291573" w14:textId="77777777">
        <w:tc>
          <w:tcPr>
            <w:tcW w:w="1234" w:type="dxa"/>
          </w:tcPr>
          <w:p w14:paraId="7CFE23F3" w14:textId="77777777" w:rsidR="001F4E87" w:rsidRDefault="00A54B1C">
            <w:r>
              <w:t>Group 2</w:t>
            </w:r>
          </w:p>
        </w:tc>
        <w:tc>
          <w:tcPr>
            <w:tcW w:w="1234" w:type="dxa"/>
          </w:tcPr>
          <w:p w14:paraId="3CB62A66" w14:textId="77777777" w:rsidR="001F4E87" w:rsidRDefault="00A54B1C">
            <w:r>
              <w:t>Group 4</w:t>
            </w:r>
          </w:p>
        </w:tc>
        <w:tc>
          <w:tcPr>
            <w:tcW w:w="1234" w:type="dxa"/>
          </w:tcPr>
          <w:p w14:paraId="33854E1E" w14:textId="77777777" w:rsidR="001F4E87" w:rsidRDefault="00A54B1C">
            <w:r>
              <w:t>0.34</w:t>
            </w:r>
          </w:p>
        </w:tc>
        <w:tc>
          <w:tcPr>
            <w:tcW w:w="1234" w:type="dxa"/>
          </w:tcPr>
          <w:p w14:paraId="1C129E2E" w14:textId="77777777" w:rsidR="001F4E87" w:rsidRDefault="00A54B1C">
            <w:r>
              <w:t>0.0806</w:t>
            </w:r>
          </w:p>
        </w:tc>
        <w:tc>
          <w:tcPr>
            <w:tcW w:w="1234" w:type="dxa"/>
          </w:tcPr>
          <w:p w14:paraId="114B16EB" w14:textId="77777777" w:rsidR="001F4E87" w:rsidRDefault="00A54B1C">
            <w:r>
              <w:t>-0.0251</w:t>
            </w:r>
          </w:p>
        </w:tc>
        <w:tc>
          <w:tcPr>
            <w:tcW w:w="1234" w:type="dxa"/>
          </w:tcPr>
          <w:p w14:paraId="08BADE6F" w14:textId="77777777" w:rsidR="001F4E87" w:rsidRDefault="00A54B1C">
            <w:r>
              <w:t>0.7051</w:t>
            </w:r>
          </w:p>
        </w:tc>
        <w:tc>
          <w:tcPr>
            <w:tcW w:w="1234" w:type="dxa"/>
          </w:tcPr>
          <w:p w14:paraId="03F4107C" w14:textId="77777777" w:rsidR="001F4E87" w:rsidRDefault="00A54B1C">
            <w:r>
              <w:t>False</w:t>
            </w:r>
          </w:p>
        </w:tc>
      </w:tr>
      <w:tr w:rsidR="001F4E87" w14:paraId="618FDCE0" w14:textId="77777777">
        <w:tc>
          <w:tcPr>
            <w:tcW w:w="1234" w:type="dxa"/>
          </w:tcPr>
          <w:p w14:paraId="5428C3A7" w14:textId="77777777" w:rsidR="001F4E87" w:rsidRDefault="00A54B1C">
            <w:r>
              <w:t>Group 2</w:t>
            </w:r>
          </w:p>
        </w:tc>
        <w:tc>
          <w:tcPr>
            <w:tcW w:w="1234" w:type="dxa"/>
          </w:tcPr>
          <w:p w14:paraId="3AE6C691" w14:textId="77777777" w:rsidR="001F4E87" w:rsidRDefault="00A54B1C">
            <w:r>
              <w:t>Group 5</w:t>
            </w:r>
          </w:p>
        </w:tc>
        <w:tc>
          <w:tcPr>
            <w:tcW w:w="1234" w:type="dxa"/>
          </w:tcPr>
          <w:p w14:paraId="425C8DE7" w14:textId="77777777" w:rsidR="001F4E87" w:rsidRDefault="00A54B1C">
            <w:r>
              <w:t>-0.36</w:t>
            </w:r>
          </w:p>
        </w:tc>
        <w:tc>
          <w:tcPr>
            <w:tcW w:w="1234" w:type="dxa"/>
          </w:tcPr>
          <w:p w14:paraId="73BCBFF7" w14:textId="77777777" w:rsidR="001F4E87" w:rsidRDefault="00A54B1C">
            <w:r>
              <w:t>0.0552</w:t>
            </w:r>
          </w:p>
        </w:tc>
        <w:tc>
          <w:tcPr>
            <w:tcW w:w="1234" w:type="dxa"/>
          </w:tcPr>
          <w:p w14:paraId="2B1D59E6" w14:textId="77777777" w:rsidR="001F4E87" w:rsidRDefault="00A54B1C">
            <w:r>
              <w:t>-0.7251</w:t>
            </w:r>
          </w:p>
        </w:tc>
        <w:tc>
          <w:tcPr>
            <w:tcW w:w="1234" w:type="dxa"/>
          </w:tcPr>
          <w:p w14:paraId="200E8713" w14:textId="77777777" w:rsidR="001F4E87" w:rsidRDefault="00A54B1C">
            <w:r>
              <w:t>0.0051</w:t>
            </w:r>
          </w:p>
        </w:tc>
        <w:tc>
          <w:tcPr>
            <w:tcW w:w="1234" w:type="dxa"/>
          </w:tcPr>
          <w:p w14:paraId="6860B86B" w14:textId="77777777" w:rsidR="001F4E87" w:rsidRDefault="00A54B1C">
            <w:r>
              <w:t>False</w:t>
            </w:r>
          </w:p>
        </w:tc>
      </w:tr>
      <w:tr w:rsidR="001F4E87" w14:paraId="67B814B1" w14:textId="77777777">
        <w:tc>
          <w:tcPr>
            <w:tcW w:w="1234" w:type="dxa"/>
          </w:tcPr>
          <w:p w14:paraId="67196ED0" w14:textId="77777777" w:rsidR="001F4E87" w:rsidRDefault="00A54B1C">
            <w:r>
              <w:t>Group 2</w:t>
            </w:r>
          </w:p>
        </w:tc>
        <w:tc>
          <w:tcPr>
            <w:tcW w:w="1234" w:type="dxa"/>
          </w:tcPr>
          <w:p w14:paraId="55BD21EA" w14:textId="77777777" w:rsidR="001F4E87" w:rsidRDefault="00A54B1C">
            <w:r>
              <w:t>Group 6</w:t>
            </w:r>
          </w:p>
        </w:tc>
        <w:tc>
          <w:tcPr>
            <w:tcW w:w="1234" w:type="dxa"/>
          </w:tcPr>
          <w:p w14:paraId="53CAED9E" w14:textId="77777777" w:rsidR="001F4E87" w:rsidRDefault="00A54B1C">
            <w:r>
              <w:t>-0.16</w:t>
            </w:r>
          </w:p>
        </w:tc>
        <w:tc>
          <w:tcPr>
            <w:tcW w:w="1234" w:type="dxa"/>
          </w:tcPr>
          <w:p w14:paraId="2B0A978C" w14:textId="77777777" w:rsidR="001F4E87" w:rsidRDefault="00A54B1C">
            <w:r>
              <w:t>0.8024</w:t>
            </w:r>
          </w:p>
        </w:tc>
        <w:tc>
          <w:tcPr>
            <w:tcW w:w="1234" w:type="dxa"/>
          </w:tcPr>
          <w:p w14:paraId="5064A4D5" w14:textId="77777777" w:rsidR="001F4E87" w:rsidRDefault="00A54B1C">
            <w:r>
              <w:t>-0.5251</w:t>
            </w:r>
          </w:p>
        </w:tc>
        <w:tc>
          <w:tcPr>
            <w:tcW w:w="1234" w:type="dxa"/>
          </w:tcPr>
          <w:p w14:paraId="40146A74" w14:textId="77777777" w:rsidR="001F4E87" w:rsidRDefault="00A54B1C">
            <w:r>
              <w:t>0.2051</w:t>
            </w:r>
          </w:p>
        </w:tc>
        <w:tc>
          <w:tcPr>
            <w:tcW w:w="1234" w:type="dxa"/>
          </w:tcPr>
          <w:p w14:paraId="6A44AD45" w14:textId="77777777" w:rsidR="001F4E87" w:rsidRDefault="00A54B1C">
            <w:r>
              <w:t>False</w:t>
            </w:r>
          </w:p>
        </w:tc>
      </w:tr>
      <w:tr w:rsidR="001F4E87" w14:paraId="2F0E0238" w14:textId="77777777">
        <w:tc>
          <w:tcPr>
            <w:tcW w:w="1234" w:type="dxa"/>
          </w:tcPr>
          <w:p w14:paraId="1BFEC855" w14:textId="77777777" w:rsidR="001F4E87" w:rsidRDefault="00A54B1C">
            <w:r>
              <w:t>Group 2</w:t>
            </w:r>
          </w:p>
        </w:tc>
        <w:tc>
          <w:tcPr>
            <w:tcW w:w="1234" w:type="dxa"/>
          </w:tcPr>
          <w:p w14:paraId="18582C4A" w14:textId="77777777" w:rsidR="001F4E87" w:rsidRDefault="00A54B1C">
            <w:r>
              <w:t>Group 7</w:t>
            </w:r>
          </w:p>
        </w:tc>
        <w:tc>
          <w:tcPr>
            <w:tcW w:w="1234" w:type="dxa"/>
          </w:tcPr>
          <w:p w14:paraId="09A7CA55" w14:textId="77777777" w:rsidR="001F4E87" w:rsidRDefault="00A54B1C">
            <w:r>
              <w:t>0.816</w:t>
            </w:r>
          </w:p>
        </w:tc>
        <w:tc>
          <w:tcPr>
            <w:tcW w:w="1234" w:type="dxa"/>
          </w:tcPr>
          <w:p w14:paraId="0509E23E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67392350" w14:textId="77777777" w:rsidR="001F4E87" w:rsidRDefault="00A54B1C">
            <w:r>
              <w:t>0.4509</w:t>
            </w:r>
          </w:p>
        </w:tc>
        <w:tc>
          <w:tcPr>
            <w:tcW w:w="1234" w:type="dxa"/>
          </w:tcPr>
          <w:p w14:paraId="160C9626" w14:textId="77777777" w:rsidR="001F4E87" w:rsidRDefault="00A54B1C">
            <w:r>
              <w:t>1.1811</w:t>
            </w:r>
          </w:p>
        </w:tc>
        <w:tc>
          <w:tcPr>
            <w:tcW w:w="1234" w:type="dxa"/>
          </w:tcPr>
          <w:p w14:paraId="7BE8DA5C" w14:textId="77777777" w:rsidR="001F4E87" w:rsidRDefault="00A54B1C">
            <w:r>
              <w:t>True</w:t>
            </w:r>
          </w:p>
        </w:tc>
      </w:tr>
      <w:tr w:rsidR="001F4E87" w14:paraId="57C3AF41" w14:textId="77777777">
        <w:tc>
          <w:tcPr>
            <w:tcW w:w="1234" w:type="dxa"/>
          </w:tcPr>
          <w:p w14:paraId="4777EF7E" w14:textId="77777777" w:rsidR="001F4E87" w:rsidRDefault="00A54B1C">
            <w:r>
              <w:t>Group 3</w:t>
            </w:r>
          </w:p>
        </w:tc>
        <w:tc>
          <w:tcPr>
            <w:tcW w:w="1234" w:type="dxa"/>
          </w:tcPr>
          <w:p w14:paraId="5F2B83BF" w14:textId="77777777" w:rsidR="001F4E87" w:rsidRDefault="00A54B1C">
            <w:r>
              <w:t>Group 4</w:t>
            </w:r>
          </w:p>
        </w:tc>
        <w:tc>
          <w:tcPr>
            <w:tcW w:w="1234" w:type="dxa"/>
          </w:tcPr>
          <w:p w14:paraId="236A2176" w14:textId="77777777" w:rsidR="001F4E87" w:rsidRDefault="00A54B1C">
            <w:r>
              <w:t>-0.5</w:t>
            </w:r>
          </w:p>
        </w:tc>
        <w:tc>
          <w:tcPr>
            <w:tcW w:w="1234" w:type="dxa"/>
          </w:tcPr>
          <w:p w14:paraId="399274FF" w14:textId="77777777" w:rsidR="001F4E87" w:rsidRDefault="00A54B1C">
            <w:r>
              <w:t>0.0028</w:t>
            </w:r>
          </w:p>
        </w:tc>
        <w:tc>
          <w:tcPr>
            <w:tcW w:w="1234" w:type="dxa"/>
          </w:tcPr>
          <w:p w14:paraId="429F3F44" w14:textId="77777777" w:rsidR="001F4E87" w:rsidRDefault="00A54B1C">
            <w:r>
              <w:t>-0.8651</w:t>
            </w:r>
          </w:p>
        </w:tc>
        <w:tc>
          <w:tcPr>
            <w:tcW w:w="1234" w:type="dxa"/>
          </w:tcPr>
          <w:p w14:paraId="724AEB5E" w14:textId="77777777" w:rsidR="001F4E87" w:rsidRDefault="00A54B1C">
            <w:r>
              <w:t>-0.1349</w:t>
            </w:r>
          </w:p>
        </w:tc>
        <w:tc>
          <w:tcPr>
            <w:tcW w:w="1234" w:type="dxa"/>
          </w:tcPr>
          <w:p w14:paraId="3F3462EB" w14:textId="77777777" w:rsidR="001F4E87" w:rsidRDefault="00A54B1C">
            <w:r>
              <w:t>True</w:t>
            </w:r>
          </w:p>
        </w:tc>
      </w:tr>
      <w:tr w:rsidR="001F4E87" w14:paraId="6BED7A77" w14:textId="77777777">
        <w:tc>
          <w:tcPr>
            <w:tcW w:w="1234" w:type="dxa"/>
          </w:tcPr>
          <w:p w14:paraId="0927414F" w14:textId="77777777" w:rsidR="001F4E87" w:rsidRDefault="00A54B1C">
            <w:r>
              <w:t>Group 3</w:t>
            </w:r>
          </w:p>
        </w:tc>
        <w:tc>
          <w:tcPr>
            <w:tcW w:w="1234" w:type="dxa"/>
          </w:tcPr>
          <w:p w14:paraId="42012E5E" w14:textId="77777777" w:rsidR="001F4E87" w:rsidRDefault="00A54B1C">
            <w:r>
              <w:t>Group 5</w:t>
            </w:r>
          </w:p>
        </w:tc>
        <w:tc>
          <w:tcPr>
            <w:tcW w:w="1234" w:type="dxa"/>
          </w:tcPr>
          <w:p w14:paraId="425CAE9B" w14:textId="77777777" w:rsidR="001F4E87" w:rsidRDefault="00A54B1C">
            <w:r>
              <w:t>-1.2</w:t>
            </w:r>
          </w:p>
        </w:tc>
        <w:tc>
          <w:tcPr>
            <w:tcW w:w="1234" w:type="dxa"/>
          </w:tcPr>
          <w:p w14:paraId="78A33DB5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29833AF2" w14:textId="77777777" w:rsidR="001F4E87" w:rsidRDefault="00A54B1C">
            <w:r>
              <w:t>-1.5651</w:t>
            </w:r>
          </w:p>
        </w:tc>
        <w:tc>
          <w:tcPr>
            <w:tcW w:w="1234" w:type="dxa"/>
          </w:tcPr>
          <w:p w14:paraId="2A7928DC" w14:textId="77777777" w:rsidR="001F4E87" w:rsidRDefault="00A54B1C">
            <w:r>
              <w:t>-0.8349</w:t>
            </w:r>
          </w:p>
        </w:tc>
        <w:tc>
          <w:tcPr>
            <w:tcW w:w="1234" w:type="dxa"/>
          </w:tcPr>
          <w:p w14:paraId="05215CB0" w14:textId="77777777" w:rsidR="001F4E87" w:rsidRDefault="00A54B1C">
            <w:r>
              <w:t>True</w:t>
            </w:r>
          </w:p>
        </w:tc>
      </w:tr>
      <w:tr w:rsidR="001F4E87" w14:paraId="0BD0176F" w14:textId="77777777">
        <w:tc>
          <w:tcPr>
            <w:tcW w:w="1234" w:type="dxa"/>
          </w:tcPr>
          <w:p w14:paraId="10801FB8" w14:textId="77777777" w:rsidR="001F4E87" w:rsidRDefault="00A54B1C">
            <w:r>
              <w:t>Group 3</w:t>
            </w:r>
          </w:p>
        </w:tc>
        <w:tc>
          <w:tcPr>
            <w:tcW w:w="1234" w:type="dxa"/>
          </w:tcPr>
          <w:p w14:paraId="1E4D8C52" w14:textId="77777777" w:rsidR="001F4E87" w:rsidRDefault="00A54B1C">
            <w:r>
              <w:t>Group 6</w:t>
            </w:r>
          </w:p>
        </w:tc>
        <w:tc>
          <w:tcPr>
            <w:tcW w:w="1234" w:type="dxa"/>
          </w:tcPr>
          <w:p w14:paraId="200CDB4A" w14:textId="77777777" w:rsidR="001F4E87" w:rsidRDefault="00A54B1C">
            <w:r>
              <w:t>-1.0</w:t>
            </w:r>
          </w:p>
        </w:tc>
        <w:tc>
          <w:tcPr>
            <w:tcW w:w="1234" w:type="dxa"/>
          </w:tcPr>
          <w:p w14:paraId="284573E3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0B7B8251" w14:textId="77777777" w:rsidR="001F4E87" w:rsidRDefault="00A54B1C">
            <w:r>
              <w:t>-1.3651</w:t>
            </w:r>
          </w:p>
        </w:tc>
        <w:tc>
          <w:tcPr>
            <w:tcW w:w="1234" w:type="dxa"/>
          </w:tcPr>
          <w:p w14:paraId="1C430F68" w14:textId="77777777" w:rsidR="001F4E87" w:rsidRDefault="00A54B1C">
            <w:r>
              <w:t>-0.6349</w:t>
            </w:r>
          </w:p>
        </w:tc>
        <w:tc>
          <w:tcPr>
            <w:tcW w:w="1234" w:type="dxa"/>
          </w:tcPr>
          <w:p w14:paraId="53B2C22D" w14:textId="77777777" w:rsidR="001F4E87" w:rsidRDefault="00A54B1C">
            <w:r>
              <w:t>True</w:t>
            </w:r>
          </w:p>
        </w:tc>
      </w:tr>
      <w:tr w:rsidR="001F4E87" w14:paraId="37586A55" w14:textId="77777777">
        <w:tc>
          <w:tcPr>
            <w:tcW w:w="1234" w:type="dxa"/>
          </w:tcPr>
          <w:p w14:paraId="491FC40E" w14:textId="77777777" w:rsidR="001F4E87" w:rsidRDefault="00A54B1C">
            <w:r>
              <w:t>Group 3</w:t>
            </w:r>
          </w:p>
        </w:tc>
        <w:tc>
          <w:tcPr>
            <w:tcW w:w="1234" w:type="dxa"/>
          </w:tcPr>
          <w:p w14:paraId="62B138E8" w14:textId="77777777" w:rsidR="001F4E87" w:rsidRDefault="00A54B1C">
            <w:r>
              <w:t>Group 7</w:t>
            </w:r>
          </w:p>
        </w:tc>
        <w:tc>
          <w:tcPr>
            <w:tcW w:w="1234" w:type="dxa"/>
          </w:tcPr>
          <w:p w14:paraId="43E104BB" w14:textId="77777777" w:rsidR="001F4E87" w:rsidRDefault="00A54B1C">
            <w:r>
              <w:t>-0.024</w:t>
            </w:r>
          </w:p>
        </w:tc>
        <w:tc>
          <w:tcPr>
            <w:tcW w:w="1234" w:type="dxa"/>
          </w:tcPr>
          <w:p w14:paraId="2A7F5BB7" w14:textId="77777777" w:rsidR="001F4E87" w:rsidRDefault="00A54B1C">
            <w:r>
              <w:t>1.0</w:t>
            </w:r>
          </w:p>
        </w:tc>
        <w:tc>
          <w:tcPr>
            <w:tcW w:w="1234" w:type="dxa"/>
          </w:tcPr>
          <w:p w14:paraId="72EE56E4" w14:textId="77777777" w:rsidR="001F4E87" w:rsidRDefault="00A54B1C">
            <w:r>
              <w:t>-0.3891</w:t>
            </w:r>
          </w:p>
        </w:tc>
        <w:tc>
          <w:tcPr>
            <w:tcW w:w="1234" w:type="dxa"/>
          </w:tcPr>
          <w:p w14:paraId="3C8859BF" w14:textId="77777777" w:rsidR="001F4E87" w:rsidRDefault="00A54B1C">
            <w:r>
              <w:t>0.3411</w:t>
            </w:r>
          </w:p>
        </w:tc>
        <w:tc>
          <w:tcPr>
            <w:tcW w:w="1234" w:type="dxa"/>
          </w:tcPr>
          <w:p w14:paraId="55E7C409" w14:textId="77777777" w:rsidR="001F4E87" w:rsidRDefault="00A54B1C">
            <w:r>
              <w:t>False</w:t>
            </w:r>
          </w:p>
        </w:tc>
      </w:tr>
      <w:tr w:rsidR="001F4E87" w14:paraId="27F9D66B" w14:textId="77777777">
        <w:tc>
          <w:tcPr>
            <w:tcW w:w="1234" w:type="dxa"/>
          </w:tcPr>
          <w:p w14:paraId="55F40948" w14:textId="77777777" w:rsidR="001F4E87" w:rsidRDefault="00A54B1C">
            <w:r>
              <w:t>Group 4</w:t>
            </w:r>
          </w:p>
        </w:tc>
        <w:tc>
          <w:tcPr>
            <w:tcW w:w="1234" w:type="dxa"/>
          </w:tcPr>
          <w:p w14:paraId="0E14F729" w14:textId="77777777" w:rsidR="001F4E87" w:rsidRDefault="00A54B1C">
            <w:r>
              <w:t>Group 5</w:t>
            </w:r>
          </w:p>
        </w:tc>
        <w:tc>
          <w:tcPr>
            <w:tcW w:w="1234" w:type="dxa"/>
          </w:tcPr>
          <w:p w14:paraId="555A97DD" w14:textId="77777777" w:rsidR="001F4E87" w:rsidRDefault="00A54B1C">
            <w:r>
              <w:t>-0.7</w:t>
            </w:r>
          </w:p>
        </w:tc>
        <w:tc>
          <w:tcPr>
            <w:tcW w:w="1234" w:type="dxa"/>
          </w:tcPr>
          <w:p w14:paraId="0F80ED6D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602136E7" w14:textId="77777777" w:rsidR="001F4E87" w:rsidRDefault="00A54B1C">
            <w:r>
              <w:t>-1.0651</w:t>
            </w:r>
          </w:p>
        </w:tc>
        <w:tc>
          <w:tcPr>
            <w:tcW w:w="1234" w:type="dxa"/>
          </w:tcPr>
          <w:p w14:paraId="7544209E" w14:textId="77777777" w:rsidR="001F4E87" w:rsidRDefault="00A54B1C">
            <w:r>
              <w:t>-0.3349</w:t>
            </w:r>
          </w:p>
        </w:tc>
        <w:tc>
          <w:tcPr>
            <w:tcW w:w="1234" w:type="dxa"/>
          </w:tcPr>
          <w:p w14:paraId="51A45265" w14:textId="77777777" w:rsidR="001F4E87" w:rsidRDefault="00A54B1C">
            <w:r>
              <w:t>True</w:t>
            </w:r>
          </w:p>
        </w:tc>
      </w:tr>
      <w:tr w:rsidR="001F4E87" w14:paraId="7F25FD5F" w14:textId="77777777">
        <w:tc>
          <w:tcPr>
            <w:tcW w:w="1234" w:type="dxa"/>
          </w:tcPr>
          <w:p w14:paraId="36A385A9" w14:textId="77777777" w:rsidR="001F4E87" w:rsidRDefault="00A54B1C">
            <w:r>
              <w:t>Group 4</w:t>
            </w:r>
          </w:p>
        </w:tc>
        <w:tc>
          <w:tcPr>
            <w:tcW w:w="1234" w:type="dxa"/>
          </w:tcPr>
          <w:p w14:paraId="3A4B867A" w14:textId="77777777" w:rsidR="001F4E87" w:rsidRDefault="00A54B1C">
            <w:r>
              <w:t>Group 6</w:t>
            </w:r>
          </w:p>
        </w:tc>
        <w:tc>
          <w:tcPr>
            <w:tcW w:w="1234" w:type="dxa"/>
          </w:tcPr>
          <w:p w14:paraId="7E72C73D" w14:textId="77777777" w:rsidR="001F4E87" w:rsidRDefault="00A54B1C">
            <w:r>
              <w:t>-0.5</w:t>
            </w:r>
          </w:p>
        </w:tc>
        <w:tc>
          <w:tcPr>
            <w:tcW w:w="1234" w:type="dxa"/>
          </w:tcPr>
          <w:p w14:paraId="145275F6" w14:textId="77777777" w:rsidR="001F4E87" w:rsidRDefault="00A54B1C">
            <w:r>
              <w:t>0.0028</w:t>
            </w:r>
          </w:p>
        </w:tc>
        <w:tc>
          <w:tcPr>
            <w:tcW w:w="1234" w:type="dxa"/>
          </w:tcPr>
          <w:p w14:paraId="3A840927" w14:textId="77777777" w:rsidR="001F4E87" w:rsidRDefault="00A54B1C">
            <w:r>
              <w:t>-0.8651</w:t>
            </w:r>
          </w:p>
        </w:tc>
        <w:tc>
          <w:tcPr>
            <w:tcW w:w="1234" w:type="dxa"/>
          </w:tcPr>
          <w:p w14:paraId="765FEC24" w14:textId="77777777" w:rsidR="001F4E87" w:rsidRDefault="00A54B1C">
            <w:r>
              <w:t>-0.1349</w:t>
            </w:r>
          </w:p>
        </w:tc>
        <w:tc>
          <w:tcPr>
            <w:tcW w:w="1234" w:type="dxa"/>
          </w:tcPr>
          <w:p w14:paraId="58F30C26" w14:textId="77777777" w:rsidR="001F4E87" w:rsidRDefault="00A54B1C">
            <w:r>
              <w:t>True</w:t>
            </w:r>
          </w:p>
        </w:tc>
      </w:tr>
      <w:tr w:rsidR="001F4E87" w14:paraId="339AA95D" w14:textId="77777777">
        <w:tc>
          <w:tcPr>
            <w:tcW w:w="1234" w:type="dxa"/>
          </w:tcPr>
          <w:p w14:paraId="6F76111B" w14:textId="77777777" w:rsidR="001F4E87" w:rsidRDefault="00A54B1C">
            <w:r>
              <w:t>Group 4</w:t>
            </w:r>
          </w:p>
        </w:tc>
        <w:tc>
          <w:tcPr>
            <w:tcW w:w="1234" w:type="dxa"/>
          </w:tcPr>
          <w:p w14:paraId="1F7B32B8" w14:textId="77777777" w:rsidR="001F4E87" w:rsidRDefault="00A54B1C">
            <w:r>
              <w:t>Group 7</w:t>
            </w:r>
          </w:p>
        </w:tc>
        <w:tc>
          <w:tcPr>
            <w:tcW w:w="1234" w:type="dxa"/>
          </w:tcPr>
          <w:p w14:paraId="545584B3" w14:textId="77777777" w:rsidR="001F4E87" w:rsidRDefault="00A54B1C">
            <w:r>
              <w:t>0.476</w:t>
            </w:r>
          </w:p>
        </w:tc>
        <w:tc>
          <w:tcPr>
            <w:tcW w:w="1234" w:type="dxa"/>
          </w:tcPr>
          <w:p w14:paraId="6FD0A848" w14:textId="77777777" w:rsidR="001F4E87" w:rsidRDefault="00A54B1C">
            <w:r>
              <w:t>0.0048</w:t>
            </w:r>
          </w:p>
        </w:tc>
        <w:tc>
          <w:tcPr>
            <w:tcW w:w="1234" w:type="dxa"/>
          </w:tcPr>
          <w:p w14:paraId="32D4C985" w14:textId="77777777" w:rsidR="001F4E87" w:rsidRDefault="00A54B1C">
            <w:r>
              <w:t>0.1109</w:t>
            </w:r>
          </w:p>
        </w:tc>
        <w:tc>
          <w:tcPr>
            <w:tcW w:w="1234" w:type="dxa"/>
          </w:tcPr>
          <w:p w14:paraId="2843B46E" w14:textId="77777777" w:rsidR="001F4E87" w:rsidRDefault="00A54B1C">
            <w:r>
              <w:t>0.8411</w:t>
            </w:r>
          </w:p>
        </w:tc>
        <w:tc>
          <w:tcPr>
            <w:tcW w:w="1234" w:type="dxa"/>
          </w:tcPr>
          <w:p w14:paraId="486DB3E1" w14:textId="77777777" w:rsidR="001F4E87" w:rsidRDefault="00A54B1C">
            <w:r>
              <w:t>True</w:t>
            </w:r>
          </w:p>
        </w:tc>
      </w:tr>
      <w:tr w:rsidR="001F4E87" w14:paraId="784B7FFF" w14:textId="77777777">
        <w:tc>
          <w:tcPr>
            <w:tcW w:w="1234" w:type="dxa"/>
          </w:tcPr>
          <w:p w14:paraId="4F601A78" w14:textId="77777777" w:rsidR="001F4E87" w:rsidRDefault="00A54B1C">
            <w:r>
              <w:t>Group 5</w:t>
            </w:r>
          </w:p>
        </w:tc>
        <w:tc>
          <w:tcPr>
            <w:tcW w:w="1234" w:type="dxa"/>
          </w:tcPr>
          <w:p w14:paraId="34E44496" w14:textId="77777777" w:rsidR="001F4E87" w:rsidRDefault="00A54B1C">
            <w:r>
              <w:t>Group 6</w:t>
            </w:r>
          </w:p>
        </w:tc>
        <w:tc>
          <w:tcPr>
            <w:tcW w:w="1234" w:type="dxa"/>
          </w:tcPr>
          <w:p w14:paraId="342803E9" w14:textId="77777777" w:rsidR="001F4E87" w:rsidRDefault="00A54B1C">
            <w:r>
              <w:t>0.2</w:t>
            </w:r>
          </w:p>
        </w:tc>
        <w:tc>
          <w:tcPr>
            <w:tcW w:w="1234" w:type="dxa"/>
          </w:tcPr>
          <w:p w14:paraId="7E2ADE2D" w14:textId="77777777" w:rsidR="001F4E87" w:rsidRDefault="00A54B1C">
            <w:r>
              <w:t>0.5981</w:t>
            </w:r>
          </w:p>
        </w:tc>
        <w:tc>
          <w:tcPr>
            <w:tcW w:w="1234" w:type="dxa"/>
          </w:tcPr>
          <w:p w14:paraId="4D9A7110" w14:textId="77777777" w:rsidR="001F4E87" w:rsidRDefault="00A54B1C">
            <w:r>
              <w:t>-0.1651</w:t>
            </w:r>
          </w:p>
        </w:tc>
        <w:tc>
          <w:tcPr>
            <w:tcW w:w="1234" w:type="dxa"/>
          </w:tcPr>
          <w:p w14:paraId="38F05173" w14:textId="77777777" w:rsidR="001F4E87" w:rsidRDefault="00A54B1C">
            <w:r>
              <w:t>0.5651</w:t>
            </w:r>
          </w:p>
        </w:tc>
        <w:tc>
          <w:tcPr>
            <w:tcW w:w="1234" w:type="dxa"/>
          </w:tcPr>
          <w:p w14:paraId="76716C0F" w14:textId="77777777" w:rsidR="001F4E87" w:rsidRDefault="00A54B1C">
            <w:r>
              <w:t>False</w:t>
            </w:r>
          </w:p>
        </w:tc>
      </w:tr>
      <w:tr w:rsidR="001F4E87" w14:paraId="4717EDCE" w14:textId="77777777">
        <w:tc>
          <w:tcPr>
            <w:tcW w:w="1234" w:type="dxa"/>
          </w:tcPr>
          <w:p w14:paraId="037A3FEB" w14:textId="77777777" w:rsidR="001F4E87" w:rsidRDefault="00A54B1C">
            <w:r>
              <w:t>Group 5</w:t>
            </w:r>
          </w:p>
        </w:tc>
        <w:tc>
          <w:tcPr>
            <w:tcW w:w="1234" w:type="dxa"/>
          </w:tcPr>
          <w:p w14:paraId="03F2CB9A" w14:textId="77777777" w:rsidR="001F4E87" w:rsidRDefault="00A54B1C">
            <w:r>
              <w:t>Group 7</w:t>
            </w:r>
          </w:p>
        </w:tc>
        <w:tc>
          <w:tcPr>
            <w:tcW w:w="1234" w:type="dxa"/>
          </w:tcPr>
          <w:p w14:paraId="14799363" w14:textId="77777777" w:rsidR="001F4E87" w:rsidRDefault="00A54B1C">
            <w:r>
              <w:t>1.176</w:t>
            </w:r>
          </w:p>
        </w:tc>
        <w:tc>
          <w:tcPr>
            <w:tcW w:w="1234" w:type="dxa"/>
          </w:tcPr>
          <w:p w14:paraId="1717F889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0DA662C2" w14:textId="77777777" w:rsidR="001F4E87" w:rsidRDefault="00A54B1C">
            <w:r>
              <w:t>0.8109</w:t>
            </w:r>
          </w:p>
        </w:tc>
        <w:tc>
          <w:tcPr>
            <w:tcW w:w="1234" w:type="dxa"/>
          </w:tcPr>
          <w:p w14:paraId="43276ECA" w14:textId="77777777" w:rsidR="001F4E87" w:rsidRDefault="00A54B1C">
            <w:r>
              <w:t>1.5411</w:t>
            </w:r>
          </w:p>
        </w:tc>
        <w:tc>
          <w:tcPr>
            <w:tcW w:w="1234" w:type="dxa"/>
          </w:tcPr>
          <w:p w14:paraId="5AD20BB4" w14:textId="77777777" w:rsidR="001F4E87" w:rsidRDefault="00A54B1C">
            <w:r>
              <w:t>True</w:t>
            </w:r>
          </w:p>
        </w:tc>
      </w:tr>
      <w:tr w:rsidR="001F4E87" w14:paraId="46DB5C09" w14:textId="77777777">
        <w:tc>
          <w:tcPr>
            <w:tcW w:w="1234" w:type="dxa"/>
          </w:tcPr>
          <w:p w14:paraId="7C0AC383" w14:textId="77777777" w:rsidR="001F4E87" w:rsidRDefault="00A54B1C">
            <w:r>
              <w:t>Group 6</w:t>
            </w:r>
          </w:p>
        </w:tc>
        <w:tc>
          <w:tcPr>
            <w:tcW w:w="1234" w:type="dxa"/>
          </w:tcPr>
          <w:p w14:paraId="43FB63F6" w14:textId="77777777" w:rsidR="001F4E87" w:rsidRDefault="00A54B1C">
            <w:r>
              <w:t>Group 7</w:t>
            </w:r>
          </w:p>
        </w:tc>
        <w:tc>
          <w:tcPr>
            <w:tcW w:w="1234" w:type="dxa"/>
          </w:tcPr>
          <w:p w14:paraId="1E36B973" w14:textId="77777777" w:rsidR="001F4E87" w:rsidRDefault="00A54B1C">
            <w:r>
              <w:t>0.976</w:t>
            </w:r>
          </w:p>
        </w:tc>
        <w:tc>
          <w:tcPr>
            <w:tcW w:w="1234" w:type="dxa"/>
          </w:tcPr>
          <w:p w14:paraId="34752587" w14:textId="77777777" w:rsidR="001F4E87" w:rsidRDefault="00A54B1C">
            <w:r>
              <w:t>0.0</w:t>
            </w:r>
          </w:p>
        </w:tc>
        <w:tc>
          <w:tcPr>
            <w:tcW w:w="1234" w:type="dxa"/>
          </w:tcPr>
          <w:p w14:paraId="0D2D8117" w14:textId="77777777" w:rsidR="001F4E87" w:rsidRDefault="00A54B1C">
            <w:r>
              <w:t>0.6109</w:t>
            </w:r>
          </w:p>
        </w:tc>
        <w:tc>
          <w:tcPr>
            <w:tcW w:w="1234" w:type="dxa"/>
          </w:tcPr>
          <w:p w14:paraId="25BE090D" w14:textId="77777777" w:rsidR="001F4E87" w:rsidRDefault="00A54B1C">
            <w:r>
              <w:t>1.3411</w:t>
            </w:r>
          </w:p>
        </w:tc>
        <w:tc>
          <w:tcPr>
            <w:tcW w:w="1234" w:type="dxa"/>
          </w:tcPr>
          <w:p w14:paraId="066E0C52" w14:textId="77777777" w:rsidR="001F4E87" w:rsidRDefault="00A54B1C">
            <w:r>
              <w:t>True</w:t>
            </w:r>
          </w:p>
        </w:tc>
      </w:tr>
    </w:tbl>
    <w:p w14:paraId="6866B296" w14:textId="77777777" w:rsidR="001F4E87" w:rsidRDefault="00A54B1C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E87" w14:paraId="72FB347E" w14:textId="77777777">
        <w:tc>
          <w:tcPr>
            <w:tcW w:w="2880" w:type="dxa"/>
          </w:tcPr>
          <w:p w14:paraId="46DE2538" w14:textId="77777777" w:rsidR="001F4E87" w:rsidRDefault="00A54B1C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5346B16E" w14:textId="77777777" w:rsidR="001F4E87" w:rsidRDefault="00A54B1C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5A11ABDD" w14:textId="77777777" w:rsidR="001F4E87" w:rsidRDefault="00A54B1C">
            <w:r>
              <w:rPr>
                <w:b/>
              </w:rPr>
              <w:t>Values</w:t>
            </w:r>
          </w:p>
        </w:tc>
      </w:tr>
      <w:tr w:rsidR="001F4E87" w14:paraId="7C76AC3F" w14:textId="77777777">
        <w:tc>
          <w:tcPr>
            <w:tcW w:w="2880" w:type="dxa"/>
          </w:tcPr>
          <w:p w14:paraId="2A19C59A" w14:textId="77777777" w:rsidR="001F4E87" w:rsidRDefault="00A54B1C">
            <w:r>
              <w:t>Group 1</w:t>
            </w:r>
          </w:p>
        </w:tc>
        <w:tc>
          <w:tcPr>
            <w:tcW w:w="2880" w:type="dxa"/>
          </w:tcPr>
          <w:p w14:paraId="39BE7A4A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5B663E73" w14:textId="77777777" w:rsidR="001F4E87" w:rsidRDefault="00A54B1C">
            <w:r>
              <w:t>3.31, 3.38, 3.36, 3.31, 3.33</w:t>
            </w:r>
          </w:p>
        </w:tc>
      </w:tr>
      <w:tr w:rsidR="001F4E87" w14:paraId="4803908D" w14:textId="77777777">
        <w:tc>
          <w:tcPr>
            <w:tcW w:w="2880" w:type="dxa"/>
          </w:tcPr>
          <w:p w14:paraId="6FBAF15B" w14:textId="77777777" w:rsidR="001F4E87" w:rsidRDefault="00A54B1C">
            <w:r>
              <w:t>Group 2</w:t>
            </w:r>
          </w:p>
        </w:tc>
        <w:tc>
          <w:tcPr>
            <w:tcW w:w="2880" w:type="dxa"/>
          </w:tcPr>
          <w:p w14:paraId="71CA35A7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757942C6" w14:textId="77777777" w:rsidR="001F4E87" w:rsidRDefault="00A54B1C">
            <w:r>
              <w:t>3.00, 3.00, 3.40, 3.20, 3.20</w:t>
            </w:r>
          </w:p>
        </w:tc>
      </w:tr>
      <w:tr w:rsidR="001F4E87" w14:paraId="76C0A462" w14:textId="77777777">
        <w:tc>
          <w:tcPr>
            <w:tcW w:w="2880" w:type="dxa"/>
          </w:tcPr>
          <w:p w14:paraId="4BCD5D58" w14:textId="77777777" w:rsidR="001F4E87" w:rsidRDefault="00A54B1C">
            <w:r>
              <w:t>Group 3</w:t>
            </w:r>
          </w:p>
        </w:tc>
        <w:tc>
          <w:tcPr>
            <w:tcW w:w="2880" w:type="dxa"/>
          </w:tcPr>
          <w:p w14:paraId="2082D6EE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567C39C2" w14:textId="77777777" w:rsidR="001F4E87" w:rsidRDefault="00A54B1C">
            <w:r>
              <w:t>4.00, 4.00, 4.00, 4.00, 4.00</w:t>
            </w:r>
          </w:p>
        </w:tc>
      </w:tr>
      <w:tr w:rsidR="001F4E87" w14:paraId="7D2880D8" w14:textId="77777777">
        <w:tc>
          <w:tcPr>
            <w:tcW w:w="2880" w:type="dxa"/>
          </w:tcPr>
          <w:p w14:paraId="576F4CCB" w14:textId="77777777" w:rsidR="001F4E87" w:rsidRDefault="00A54B1C">
            <w:r>
              <w:t>Group 4</w:t>
            </w:r>
          </w:p>
        </w:tc>
        <w:tc>
          <w:tcPr>
            <w:tcW w:w="2880" w:type="dxa"/>
          </w:tcPr>
          <w:p w14:paraId="63E1F810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6EF6625D" w14:textId="77777777" w:rsidR="001F4E87" w:rsidRDefault="00A54B1C">
            <w:r>
              <w:t>3.50, 3.50, 3.50, 3.50, 3.50</w:t>
            </w:r>
          </w:p>
        </w:tc>
      </w:tr>
      <w:tr w:rsidR="001F4E87" w14:paraId="5CFDD853" w14:textId="77777777">
        <w:tc>
          <w:tcPr>
            <w:tcW w:w="2880" w:type="dxa"/>
          </w:tcPr>
          <w:p w14:paraId="15E3D070" w14:textId="77777777" w:rsidR="001F4E87" w:rsidRDefault="00A54B1C">
            <w:r>
              <w:t>Group 5</w:t>
            </w:r>
          </w:p>
        </w:tc>
        <w:tc>
          <w:tcPr>
            <w:tcW w:w="2880" w:type="dxa"/>
          </w:tcPr>
          <w:p w14:paraId="5FC016CD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6737A690" w14:textId="77777777" w:rsidR="001F4E87" w:rsidRDefault="00A54B1C">
            <w:r>
              <w:t>3.00, 2.00, 3.00, 3.00, 3.00</w:t>
            </w:r>
          </w:p>
        </w:tc>
      </w:tr>
      <w:tr w:rsidR="001F4E87" w14:paraId="1ECAEE48" w14:textId="77777777">
        <w:tc>
          <w:tcPr>
            <w:tcW w:w="2880" w:type="dxa"/>
          </w:tcPr>
          <w:p w14:paraId="1160C537" w14:textId="77777777" w:rsidR="001F4E87" w:rsidRDefault="00A54B1C">
            <w:r>
              <w:t>Group 6</w:t>
            </w:r>
          </w:p>
        </w:tc>
        <w:tc>
          <w:tcPr>
            <w:tcW w:w="2880" w:type="dxa"/>
          </w:tcPr>
          <w:p w14:paraId="487A9962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225B2C9B" w14:textId="77777777" w:rsidR="001F4E87" w:rsidRDefault="00A54B1C">
            <w:r>
              <w:t>3.00, 3.00, 3.00, 3.00, 3.00</w:t>
            </w:r>
          </w:p>
        </w:tc>
      </w:tr>
      <w:tr w:rsidR="001F4E87" w14:paraId="6B5F84EF" w14:textId="77777777">
        <w:tc>
          <w:tcPr>
            <w:tcW w:w="2880" w:type="dxa"/>
          </w:tcPr>
          <w:p w14:paraId="6A240DEE" w14:textId="77777777" w:rsidR="001F4E87" w:rsidRDefault="00A54B1C">
            <w:r>
              <w:t>Group 7</w:t>
            </w:r>
          </w:p>
        </w:tc>
        <w:tc>
          <w:tcPr>
            <w:tcW w:w="2880" w:type="dxa"/>
          </w:tcPr>
          <w:p w14:paraId="04375222" w14:textId="77777777" w:rsidR="001F4E87" w:rsidRDefault="00A54B1C">
            <w:r>
              <w:t>5</w:t>
            </w:r>
          </w:p>
        </w:tc>
        <w:tc>
          <w:tcPr>
            <w:tcW w:w="2880" w:type="dxa"/>
          </w:tcPr>
          <w:p w14:paraId="5956A0B1" w14:textId="77777777" w:rsidR="001F4E87" w:rsidRDefault="00A54B1C">
            <w:r>
              <w:t>3.88, 4.00, 4.00, 4.00, 4.00</w:t>
            </w:r>
          </w:p>
        </w:tc>
      </w:tr>
    </w:tbl>
    <w:p w14:paraId="4A7BAE79" w14:textId="77777777" w:rsidR="001F4E87" w:rsidRDefault="001F4E87"/>
    <w:sectPr w:rsidR="001F4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E87"/>
    <w:rsid w:val="0029639D"/>
    <w:rsid w:val="00326F90"/>
    <w:rsid w:val="00A54B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CA906"/>
  <w14:defaultImageDpi w14:val="300"/>
  <w15:docId w15:val="{4F01A7F0-34E8-4B4B-A6B4-56FD2F3A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2025-12-02T10:29:00Z</cp:lastPrinted>
  <dcterms:created xsi:type="dcterms:W3CDTF">2013-12-23T23:15:00Z</dcterms:created>
  <dcterms:modified xsi:type="dcterms:W3CDTF">2025-12-02T10:31:00Z</dcterms:modified>
  <cp:category/>
</cp:coreProperties>
</file>