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ANOVA ANALYSIS RESULTS</w:t>
      </w:r>
    </w:p>
    <w:p>
      <w:pPr>
        <w:pStyle w:val="Heading2"/>
        <w:jc w:val="center"/>
      </w:pPr>
      <w:r>
        <w:t>a. Age VS B. Confidence</w:t>
      </w:r>
    </w:p>
    <w:p>
      <w:pPr>
        <w:jc w:val="center"/>
      </w:pPr>
      <w:r>
        <w:t>Prepared by: Rafael</w:t>
      </w:r>
    </w:p>
    <w:p>
      <w:pPr>
        <w:jc w:val="center"/>
      </w:pPr>
      <w:r>
        <w:t>Date: 2025-11-30 21:52:41</w:t>
      </w:r>
    </w:p>
    <w:p/>
    <w:p>
      <w:pPr>
        <w:pStyle w:val="Heading2"/>
      </w:pPr>
      <w:r>
        <w:t>Input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Values</w:t>
            </w:r>
          </w:p>
        </w:tc>
      </w:tr>
      <w:tr>
        <w:tc>
          <w:tcPr>
            <w:tcW w:type="dxa" w:w="2880"/>
          </w:tcPr>
          <w:p>
            <w:r>
              <w:t>Group 1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3.13, 3.27, 3.13, 3.27, 3.13</w:t>
            </w:r>
          </w:p>
        </w:tc>
      </w:tr>
      <w:tr>
        <w:tc>
          <w:tcPr>
            <w:tcW w:type="dxa" w:w="2880"/>
          </w:tcPr>
          <w:p>
            <w:r>
              <w:t>Group 2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2.66, 2.66, 2.66, 2.66, 2.66</w:t>
            </w:r>
          </w:p>
        </w:tc>
      </w:tr>
      <w:tr>
        <w:tc>
          <w:tcPr>
            <w:tcW w:type="dxa" w:w="2880"/>
          </w:tcPr>
          <w:p>
            <w:r>
              <w:t>Group 3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3.33, 3.33, 3.40, 3.27, 3.40</w:t>
            </w:r>
          </w:p>
        </w:tc>
      </w:tr>
      <w:tr>
        <w:tc>
          <w:tcPr>
            <w:tcW w:type="dxa" w:w="2880"/>
          </w:tcPr>
          <w:p>
            <w:r>
              <w:t>Group 4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3.50, 3.36, 3.64, 3.27, 3.64</w:t>
            </w:r>
          </w:p>
        </w:tc>
      </w:tr>
      <w:tr>
        <w:tc>
          <w:tcPr>
            <w:tcW w:type="dxa" w:w="2880"/>
          </w:tcPr>
          <w:p>
            <w:r>
              <w:t>Group 5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3.44, 3.33, 3.33, 3.22, 3.22</w:t>
            </w:r>
          </w:p>
        </w:tc>
      </w:tr>
      <w:tr>
        <w:tc>
          <w:tcPr>
            <w:tcW w:type="dxa" w:w="2880"/>
          </w:tcPr>
          <w:p>
            <w:r>
              <w:t>Group 6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3.29, 3.29, 3.29, 3.29, 3.41</w:t>
            </w:r>
          </w:p>
        </w:tc>
      </w:tr>
      <w:tr>
        <w:tc>
          <w:tcPr>
            <w:tcW w:type="dxa" w:w="2880"/>
          </w:tcPr>
          <w:p>
            <w:r>
              <w:t>Group 7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2.75, 2.50, 2.50, 2.75, 2.25</w:t>
            </w:r>
          </w:p>
        </w:tc>
      </w:tr>
      <w:tr>
        <w:tc>
          <w:tcPr>
            <w:tcW w:type="dxa" w:w="2880"/>
          </w:tcPr>
          <w:p>
            <w:r>
              <w:t>Group 8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4.00, 4.00, 4.00, 4.00, 4.00</w:t>
            </w:r>
          </w:p>
        </w:tc>
      </w:tr>
    </w:tbl>
    <w:p/>
    <w:p>
      <w:pPr>
        <w:pStyle w:val="Heading2"/>
      </w:pPr>
      <w:r>
        <w:t>Descriptive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Std. Dev</w:t>
            </w:r>
          </w:p>
        </w:tc>
      </w:tr>
      <w:tr>
        <w:tc>
          <w:tcPr>
            <w:tcW w:type="dxa" w:w="2160"/>
          </w:tcPr>
          <w:p>
            <w:r>
              <w:t>Group 1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3.1860</w:t>
            </w:r>
          </w:p>
        </w:tc>
        <w:tc>
          <w:tcPr>
            <w:tcW w:type="dxa" w:w="2160"/>
          </w:tcPr>
          <w:p>
            <w:r>
              <w:t>0.0767</w:t>
            </w:r>
          </w:p>
        </w:tc>
      </w:tr>
      <w:tr>
        <w:tc>
          <w:tcPr>
            <w:tcW w:type="dxa" w:w="2160"/>
          </w:tcPr>
          <w:p>
            <w:r>
              <w:t>Group 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2.6600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Group 3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3.3460</w:t>
            </w:r>
          </w:p>
        </w:tc>
        <w:tc>
          <w:tcPr>
            <w:tcW w:type="dxa" w:w="2160"/>
          </w:tcPr>
          <w:p>
            <w:r>
              <w:t>0.0550</w:t>
            </w:r>
          </w:p>
        </w:tc>
      </w:tr>
      <w:tr>
        <w:tc>
          <w:tcPr>
            <w:tcW w:type="dxa" w:w="2160"/>
          </w:tcPr>
          <w:p>
            <w:r>
              <w:t>Group 4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3.4820</w:t>
            </w:r>
          </w:p>
        </w:tc>
        <w:tc>
          <w:tcPr>
            <w:tcW w:type="dxa" w:w="2160"/>
          </w:tcPr>
          <w:p>
            <w:r>
              <w:t>0.1659</w:t>
            </w:r>
          </w:p>
        </w:tc>
      </w:tr>
      <w:tr>
        <w:tc>
          <w:tcPr>
            <w:tcW w:type="dxa" w:w="2160"/>
          </w:tcPr>
          <w:p>
            <w:r>
              <w:t>Group 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3.3080</w:t>
            </w:r>
          </w:p>
        </w:tc>
        <w:tc>
          <w:tcPr>
            <w:tcW w:type="dxa" w:w="2160"/>
          </w:tcPr>
          <w:p>
            <w:r>
              <w:t>0.0920</w:t>
            </w:r>
          </w:p>
        </w:tc>
      </w:tr>
      <w:tr>
        <w:tc>
          <w:tcPr>
            <w:tcW w:type="dxa" w:w="2160"/>
          </w:tcPr>
          <w:p>
            <w:r>
              <w:t>Group 6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3.3140</w:t>
            </w:r>
          </w:p>
        </w:tc>
        <w:tc>
          <w:tcPr>
            <w:tcW w:type="dxa" w:w="2160"/>
          </w:tcPr>
          <w:p>
            <w:r>
              <w:t>0.0537</w:t>
            </w:r>
          </w:p>
        </w:tc>
      </w:tr>
      <w:tr>
        <w:tc>
          <w:tcPr>
            <w:tcW w:type="dxa" w:w="2160"/>
          </w:tcPr>
          <w:p>
            <w:r>
              <w:t>Group 7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2.5500</w:t>
            </w:r>
          </w:p>
        </w:tc>
        <w:tc>
          <w:tcPr>
            <w:tcW w:type="dxa" w:w="2160"/>
          </w:tcPr>
          <w:p>
            <w:r>
              <w:t>0.2092</w:t>
            </w:r>
          </w:p>
        </w:tc>
      </w:tr>
      <w:tr>
        <w:tc>
          <w:tcPr>
            <w:tcW w:type="dxa" w:w="2160"/>
          </w:tcPr>
          <w:p>
            <w:r>
              <w:t>Group 8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4.0000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</w:tbl>
    <w:p/>
    <w:p>
      <w:pPr>
        <w:pStyle w:val="Heading2"/>
      </w:pPr>
      <w:r>
        <w:t>ANOVA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1440"/>
          </w:tcPr>
          <w:p>
            <w:r>
              <w:t>Between Groups</w:t>
            </w:r>
          </w:p>
        </w:tc>
        <w:tc>
          <w:tcPr>
            <w:tcW w:type="dxa" w:w="1440"/>
          </w:tcPr>
          <w:p>
            <w:r>
              <w:t>7.3612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1.0516</w:t>
            </w:r>
          </w:p>
        </w:tc>
        <w:tc>
          <w:tcPr>
            <w:tcW w:type="dxa" w:w="1440"/>
          </w:tcPr>
          <w:p>
            <w:r>
              <w:t>91.9125</w:t>
            </w:r>
          </w:p>
        </w:tc>
        <w:tc>
          <w:tcPr>
            <w:tcW w:type="dxa" w:w="1440"/>
          </w:tcPr>
          <w:p>
            <w:r>
              <w:t>0.000000</w:t>
            </w:r>
          </w:p>
        </w:tc>
      </w:tr>
      <w:tr>
        <w:tc>
          <w:tcPr>
            <w:tcW w:type="dxa" w:w="1440"/>
          </w:tcPr>
          <w:p>
            <w:r>
              <w:t>Within Groups</w:t>
            </w:r>
          </w:p>
        </w:tc>
        <w:tc>
          <w:tcPr>
            <w:tcW w:type="dxa" w:w="1440"/>
          </w:tcPr>
          <w:p>
            <w:r>
              <w:t>0.3661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0.0114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Total</w:t>
            </w:r>
          </w:p>
        </w:tc>
        <w:tc>
          <w:tcPr>
            <w:tcW w:type="dxa" w:w="1440"/>
          </w:tcPr>
          <w:p>
            <w:r>
              <w:t>7.7273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2"/>
      </w:pPr>
      <w:r>
        <w:t>Test Results</w:t>
      </w:r>
    </w:p>
    <w:p>
      <w:r>
        <w:rPr>
          <w:b/>
        </w:rPr>
        <w:t xml:space="preserve">F-statistic: </w:t>
      </w:r>
      <w:r>
        <w:t>91.9125</w:t>
        <w:br/>
      </w:r>
      <w:r>
        <w:rPr>
          <w:b/>
        </w:rPr>
        <w:t xml:space="preserve">p-value: </w:t>
      </w:r>
      <w:r>
        <w:t>0.000000</w:t>
        <w:br/>
      </w:r>
      <w:r>
        <w:rPr>
          <w:b/>
        </w:rPr>
        <w:t xml:space="preserve">Alpha level: </w:t>
      </w:r>
      <w:r>
        <w:t>0.05</w:t>
        <w:br/>
      </w:r>
      <w:r>
        <w:rPr>
          <w:b/>
        </w:rPr>
        <w:t xml:space="preserve">Degrees of Freedom: </w:t>
      </w:r>
      <w:r>
        <w:t>(7, 32)</w:t>
        <w:br/>
        <w:br/>
      </w:r>
      <w:r>
        <w:rPr>
          <w:b/>
        </w:rPr>
        <w:t xml:space="preserve">Decision: </w:t>
      </w:r>
      <w:r>
        <w:t>Reject H₀</w:t>
        <w:br/>
      </w:r>
    </w:p>
    <w:p/>
    <w:p>
      <w:pPr>
        <w:pStyle w:val="Heading2"/>
      </w:pPr>
      <w:r>
        <w:t>Conclusion</w:t>
      </w:r>
    </w:p>
    <w:p>
      <w:r>
        <w:rPr>
          <w:b/>
        </w:rPr>
        <w:t>There is a statistically significant difference among the group means.</w:t>
      </w:r>
    </w:p>
    <w:p/>
    <w:p>
      <w:pPr>
        <w:pStyle w:val="Heading2"/>
      </w:pPr>
      <w:r>
        <w:t>Post Hoc Analysis (Tukey HSD)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group1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group2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meandiff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p-adj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lower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upper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reject</w:t>
            </w:r>
          </w:p>
        </w:tc>
      </w:tr>
      <w:tr>
        <w:tc>
          <w:tcPr>
            <w:tcW w:type="dxa" w:w="1234"/>
          </w:tcPr>
          <w:p>
            <w:r>
              <w:t>Group 1</w:t>
            </w:r>
          </w:p>
        </w:tc>
        <w:tc>
          <w:tcPr>
            <w:tcW w:type="dxa" w:w="1234"/>
          </w:tcPr>
          <w:p>
            <w:r>
              <w:t>Group 2</w:t>
            </w:r>
          </w:p>
        </w:tc>
        <w:tc>
          <w:tcPr>
            <w:tcW w:type="dxa" w:w="1234"/>
          </w:tcPr>
          <w:p>
            <w:r>
              <w:t>-0.526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-0.7451</w:t>
            </w:r>
          </w:p>
        </w:tc>
        <w:tc>
          <w:tcPr>
            <w:tcW w:type="dxa" w:w="1234"/>
          </w:tcPr>
          <w:p>
            <w:r>
              <w:t>-0.3069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1</w:t>
            </w:r>
          </w:p>
        </w:tc>
        <w:tc>
          <w:tcPr>
            <w:tcW w:type="dxa" w:w="1234"/>
          </w:tcPr>
          <w:p>
            <w:r>
              <w:t>Group 3</w:t>
            </w:r>
          </w:p>
        </w:tc>
        <w:tc>
          <w:tcPr>
            <w:tcW w:type="dxa" w:w="1234"/>
          </w:tcPr>
          <w:p>
            <w:r>
              <w:t>0.16</w:t>
            </w:r>
          </w:p>
        </w:tc>
        <w:tc>
          <w:tcPr>
            <w:tcW w:type="dxa" w:w="1234"/>
          </w:tcPr>
          <w:p>
            <w:r>
              <w:t>0.292</w:t>
            </w:r>
          </w:p>
        </w:tc>
        <w:tc>
          <w:tcPr>
            <w:tcW w:type="dxa" w:w="1234"/>
          </w:tcPr>
          <w:p>
            <w:r>
              <w:t>-0.0591</w:t>
            </w:r>
          </w:p>
        </w:tc>
        <w:tc>
          <w:tcPr>
            <w:tcW w:type="dxa" w:w="1234"/>
          </w:tcPr>
          <w:p>
            <w:r>
              <w:t>0.3791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Group 1</w:t>
            </w:r>
          </w:p>
        </w:tc>
        <w:tc>
          <w:tcPr>
            <w:tcW w:type="dxa" w:w="1234"/>
          </w:tcPr>
          <w:p>
            <w:r>
              <w:t>Group 4</w:t>
            </w:r>
          </w:p>
        </w:tc>
        <w:tc>
          <w:tcPr>
            <w:tcW w:type="dxa" w:w="1234"/>
          </w:tcPr>
          <w:p>
            <w:r>
              <w:t>0.296</w:t>
            </w:r>
          </w:p>
        </w:tc>
        <w:tc>
          <w:tcPr>
            <w:tcW w:type="dxa" w:w="1234"/>
          </w:tcPr>
          <w:p>
            <w:r>
              <w:t>0.0027</w:t>
            </w:r>
          </w:p>
        </w:tc>
        <w:tc>
          <w:tcPr>
            <w:tcW w:type="dxa" w:w="1234"/>
          </w:tcPr>
          <w:p>
            <w:r>
              <w:t>0.0769</w:t>
            </w:r>
          </w:p>
        </w:tc>
        <w:tc>
          <w:tcPr>
            <w:tcW w:type="dxa" w:w="1234"/>
          </w:tcPr>
          <w:p>
            <w:r>
              <w:t>0.5151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1</w:t>
            </w:r>
          </w:p>
        </w:tc>
        <w:tc>
          <w:tcPr>
            <w:tcW w:type="dxa" w:w="1234"/>
          </w:tcPr>
          <w:p>
            <w:r>
              <w:t>Group 5</w:t>
            </w:r>
          </w:p>
        </w:tc>
        <w:tc>
          <w:tcPr>
            <w:tcW w:type="dxa" w:w="1234"/>
          </w:tcPr>
          <w:p>
            <w:r>
              <w:t>0.122</w:t>
            </w:r>
          </w:p>
        </w:tc>
        <w:tc>
          <w:tcPr>
            <w:tcW w:type="dxa" w:w="1234"/>
          </w:tcPr>
          <w:p>
            <w:r>
              <w:t>0.6224</w:t>
            </w:r>
          </w:p>
        </w:tc>
        <w:tc>
          <w:tcPr>
            <w:tcW w:type="dxa" w:w="1234"/>
          </w:tcPr>
          <w:p>
            <w:r>
              <w:t>-0.0971</w:t>
            </w:r>
          </w:p>
        </w:tc>
        <w:tc>
          <w:tcPr>
            <w:tcW w:type="dxa" w:w="1234"/>
          </w:tcPr>
          <w:p>
            <w:r>
              <w:t>0.3411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Group 1</w:t>
            </w:r>
          </w:p>
        </w:tc>
        <w:tc>
          <w:tcPr>
            <w:tcW w:type="dxa" w:w="1234"/>
          </w:tcPr>
          <w:p>
            <w:r>
              <w:t>Group 6</w:t>
            </w:r>
          </w:p>
        </w:tc>
        <w:tc>
          <w:tcPr>
            <w:tcW w:type="dxa" w:w="1234"/>
          </w:tcPr>
          <w:p>
            <w:r>
              <w:t>0.128</w:t>
            </w:r>
          </w:p>
        </w:tc>
        <w:tc>
          <w:tcPr>
            <w:tcW w:type="dxa" w:w="1234"/>
          </w:tcPr>
          <w:p>
            <w:r>
              <w:t>0.5658</w:t>
            </w:r>
          </w:p>
        </w:tc>
        <w:tc>
          <w:tcPr>
            <w:tcW w:type="dxa" w:w="1234"/>
          </w:tcPr>
          <w:p>
            <w:r>
              <w:t>-0.0911</w:t>
            </w:r>
          </w:p>
        </w:tc>
        <w:tc>
          <w:tcPr>
            <w:tcW w:type="dxa" w:w="1234"/>
          </w:tcPr>
          <w:p>
            <w:r>
              <w:t>0.3471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Group 1</w:t>
            </w:r>
          </w:p>
        </w:tc>
        <w:tc>
          <w:tcPr>
            <w:tcW w:type="dxa" w:w="1234"/>
          </w:tcPr>
          <w:p>
            <w:r>
              <w:t>Group 7</w:t>
            </w:r>
          </w:p>
        </w:tc>
        <w:tc>
          <w:tcPr>
            <w:tcW w:type="dxa" w:w="1234"/>
          </w:tcPr>
          <w:p>
            <w:r>
              <w:t>-0.636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-0.8551</w:t>
            </w:r>
          </w:p>
        </w:tc>
        <w:tc>
          <w:tcPr>
            <w:tcW w:type="dxa" w:w="1234"/>
          </w:tcPr>
          <w:p>
            <w:r>
              <w:t>-0.4169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1</w:t>
            </w:r>
          </w:p>
        </w:tc>
        <w:tc>
          <w:tcPr>
            <w:tcW w:type="dxa" w:w="1234"/>
          </w:tcPr>
          <w:p>
            <w:r>
              <w:t>Group 8</w:t>
            </w:r>
          </w:p>
        </w:tc>
        <w:tc>
          <w:tcPr>
            <w:tcW w:type="dxa" w:w="1234"/>
          </w:tcPr>
          <w:p>
            <w:r>
              <w:t>0.814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0.5949</w:t>
            </w:r>
          </w:p>
        </w:tc>
        <w:tc>
          <w:tcPr>
            <w:tcW w:type="dxa" w:w="1234"/>
          </w:tcPr>
          <w:p>
            <w:r>
              <w:t>1.0331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2</w:t>
            </w:r>
          </w:p>
        </w:tc>
        <w:tc>
          <w:tcPr>
            <w:tcW w:type="dxa" w:w="1234"/>
          </w:tcPr>
          <w:p>
            <w:r>
              <w:t>Group 3</w:t>
            </w:r>
          </w:p>
        </w:tc>
        <w:tc>
          <w:tcPr>
            <w:tcW w:type="dxa" w:w="1234"/>
          </w:tcPr>
          <w:p>
            <w:r>
              <w:t>0.686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0.4669</w:t>
            </w:r>
          </w:p>
        </w:tc>
        <w:tc>
          <w:tcPr>
            <w:tcW w:type="dxa" w:w="1234"/>
          </w:tcPr>
          <w:p>
            <w:r>
              <w:t>0.9051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2</w:t>
            </w:r>
          </w:p>
        </w:tc>
        <w:tc>
          <w:tcPr>
            <w:tcW w:type="dxa" w:w="1234"/>
          </w:tcPr>
          <w:p>
            <w:r>
              <w:t>Group 4</w:t>
            </w:r>
          </w:p>
        </w:tc>
        <w:tc>
          <w:tcPr>
            <w:tcW w:type="dxa" w:w="1234"/>
          </w:tcPr>
          <w:p>
            <w:r>
              <w:t>0.822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0.6029</w:t>
            </w:r>
          </w:p>
        </w:tc>
        <w:tc>
          <w:tcPr>
            <w:tcW w:type="dxa" w:w="1234"/>
          </w:tcPr>
          <w:p>
            <w:r>
              <w:t>1.0411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2</w:t>
            </w:r>
          </w:p>
        </w:tc>
        <w:tc>
          <w:tcPr>
            <w:tcW w:type="dxa" w:w="1234"/>
          </w:tcPr>
          <w:p>
            <w:r>
              <w:t>Group 5</w:t>
            </w:r>
          </w:p>
        </w:tc>
        <w:tc>
          <w:tcPr>
            <w:tcW w:type="dxa" w:w="1234"/>
          </w:tcPr>
          <w:p>
            <w:r>
              <w:t>0.648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0.4289</w:t>
            </w:r>
          </w:p>
        </w:tc>
        <w:tc>
          <w:tcPr>
            <w:tcW w:type="dxa" w:w="1234"/>
          </w:tcPr>
          <w:p>
            <w:r>
              <w:t>0.8671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2</w:t>
            </w:r>
          </w:p>
        </w:tc>
        <w:tc>
          <w:tcPr>
            <w:tcW w:type="dxa" w:w="1234"/>
          </w:tcPr>
          <w:p>
            <w:r>
              <w:t>Group 6</w:t>
            </w:r>
          </w:p>
        </w:tc>
        <w:tc>
          <w:tcPr>
            <w:tcW w:type="dxa" w:w="1234"/>
          </w:tcPr>
          <w:p>
            <w:r>
              <w:t>0.654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0.4349</w:t>
            </w:r>
          </w:p>
        </w:tc>
        <w:tc>
          <w:tcPr>
            <w:tcW w:type="dxa" w:w="1234"/>
          </w:tcPr>
          <w:p>
            <w:r>
              <w:t>0.8731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2</w:t>
            </w:r>
          </w:p>
        </w:tc>
        <w:tc>
          <w:tcPr>
            <w:tcW w:type="dxa" w:w="1234"/>
          </w:tcPr>
          <w:p>
            <w:r>
              <w:t>Group 7</w:t>
            </w:r>
          </w:p>
        </w:tc>
        <w:tc>
          <w:tcPr>
            <w:tcW w:type="dxa" w:w="1234"/>
          </w:tcPr>
          <w:p>
            <w:r>
              <w:t>-0.11</w:t>
            </w:r>
          </w:p>
        </w:tc>
        <w:tc>
          <w:tcPr>
            <w:tcW w:type="dxa" w:w="1234"/>
          </w:tcPr>
          <w:p>
            <w:r>
              <w:t>0.7317</w:t>
            </w:r>
          </w:p>
        </w:tc>
        <w:tc>
          <w:tcPr>
            <w:tcW w:type="dxa" w:w="1234"/>
          </w:tcPr>
          <w:p>
            <w:r>
              <w:t>-0.3291</w:t>
            </w:r>
          </w:p>
        </w:tc>
        <w:tc>
          <w:tcPr>
            <w:tcW w:type="dxa" w:w="1234"/>
          </w:tcPr>
          <w:p>
            <w:r>
              <w:t>0.1091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Group 2</w:t>
            </w:r>
          </w:p>
        </w:tc>
        <w:tc>
          <w:tcPr>
            <w:tcW w:type="dxa" w:w="1234"/>
          </w:tcPr>
          <w:p>
            <w:r>
              <w:t>Group 8</w:t>
            </w:r>
          </w:p>
        </w:tc>
        <w:tc>
          <w:tcPr>
            <w:tcW w:type="dxa" w:w="1234"/>
          </w:tcPr>
          <w:p>
            <w:r>
              <w:t>1.34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1.1209</w:t>
            </w:r>
          </w:p>
        </w:tc>
        <w:tc>
          <w:tcPr>
            <w:tcW w:type="dxa" w:w="1234"/>
          </w:tcPr>
          <w:p>
            <w:r>
              <w:t>1.5591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3</w:t>
            </w:r>
          </w:p>
        </w:tc>
        <w:tc>
          <w:tcPr>
            <w:tcW w:type="dxa" w:w="1234"/>
          </w:tcPr>
          <w:p>
            <w:r>
              <w:t>Group 4</w:t>
            </w:r>
          </w:p>
        </w:tc>
        <w:tc>
          <w:tcPr>
            <w:tcW w:type="dxa" w:w="1234"/>
          </w:tcPr>
          <w:p>
            <w:r>
              <w:t>0.136</w:t>
            </w:r>
          </w:p>
        </w:tc>
        <w:tc>
          <w:tcPr>
            <w:tcW w:type="dxa" w:w="1234"/>
          </w:tcPr>
          <w:p>
            <w:r>
              <w:t>0.491</w:t>
            </w:r>
          </w:p>
        </w:tc>
        <w:tc>
          <w:tcPr>
            <w:tcW w:type="dxa" w:w="1234"/>
          </w:tcPr>
          <w:p>
            <w:r>
              <w:t>-0.0831</w:t>
            </w:r>
          </w:p>
        </w:tc>
        <w:tc>
          <w:tcPr>
            <w:tcW w:type="dxa" w:w="1234"/>
          </w:tcPr>
          <w:p>
            <w:r>
              <w:t>0.3551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Group 3</w:t>
            </w:r>
          </w:p>
        </w:tc>
        <w:tc>
          <w:tcPr>
            <w:tcW w:type="dxa" w:w="1234"/>
          </w:tcPr>
          <w:p>
            <w:r>
              <w:t>Group 5</w:t>
            </w:r>
          </w:p>
        </w:tc>
        <w:tc>
          <w:tcPr>
            <w:tcW w:type="dxa" w:w="1234"/>
          </w:tcPr>
          <w:p>
            <w:r>
              <w:t>-0.038</w:t>
            </w:r>
          </w:p>
        </w:tc>
        <w:tc>
          <w:tcPr>
            <w:tcW w:type="dxa" w:w="1234"/>
          </w:tcPr>
          <w:p>
            <w:r>
              <w:t>0.9991</w:t>
            </w:r>
          </w:p>
        </w:tc>
        <w:tc>
          <w:tcPr>
            <w:tcW w:type="dxa" w:w="1234"/>
          </w:tcPr>
          <w:p>
            <w:r>
              <w:t>-0.2571</w:t>
            </w:r>
          </w:p>
        </w:tc>
        <w:tc>
          <w:tcPr>
            <w:tcW w:type="dxa" w:w="1234"/>
          </w:tcPr>
          <w:p>
            <w:r>
              <w:t>0.1811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Group 3</w:t>
            </w:r>
          </w:p>
        </w:tc>
        <w:tc>
          <w:tcPr>
            <w:tcW w:type="dxa" w:w="1234"/>
          </w:tcPr>
          <w:p>
            <w:r>
              <w:t>Group 6</w:t>
            </w:r>
          </w:p>
        </w:tc>
        <w:tc>
          <w:tcPr>
            <w:tcW w:type="dxa" w:w="1234"/>
          </w:tcPr>
          <w:p>
            <w:r>
              <w:t>-0.032</w:t>
            </w:r>
          </w:p>
        </w:tc>
        <w:tc>
          <w:tcPr>
            <w:tcW w:type="dxa" w:w="1234"/>
          </w:tcPr>
          <w:p>
            <w:r>
              <w:t>0.9997</w:t>
            </w:r>
          </w:p>
        </w:tc>
        <w:tc>
          <w:tcPr>
            <w:tcW w:type="dxa" w:w="1234"/>
          </w:tcPr>
          <w:p>
            <w:r>
              <w:t>-0.2511</w:t>
            </w:r>
          </w:p>
        </w:tc>
        <w:tc>
          <w:tcPr>
            <w:tcW w:type="dxa" w:w="1234"/>
          </w:tcPr>
          <w:p>
            <w:r>
              <w:t>0.1871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Group 3</w:t>
            </w:r>
          </w:p>
        </w:tc>
        <w:tc>
          <w:tcPr>
            <w:tcW w:type="dxa" w:w="1234"/>
          </w:tcPr>
          <w:p>
            <w:r>
              <w:t>Group 7</w:t>
            </w:r>
          </w:p>
        </w:tc>
        <w:tc>
          <w:tcPr>
            <w:tcW w:type="dxa" w:w="1234"/>
          </w:tcPr>
          <w:p>
            <w:r>
              <w:t>-0.796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-1.0151</w:t>
            </w:r>
          </w:p>
        </w:tc>
        <w:tc>
          <w:tcPr>
            <w:tcW w:type="dxa" w:w="1234"/>
          </w:tcPr>
          <w:p>
            <w:r>
              <w:t>-0.5769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3</w:t>
            </w:r>
          </w:p>
        </w:tc>
        <w:tc>
          <w:tcPr>
            <w:tcW w:type="dxa" w:w="1234"/>
          </w:tcPr>
          <w:p>
            <w:r>
              <w:t>Group 8</w:t>
            </w:r>
          </w:p>
        </w:tc>
        <w:tc>
          <w:tcPr>
            <w:tcW w:type="dxa" w:w="1234"/>
          </w:tcPr>
          <w:p>
            <w:r>
              <w:t>0.654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0.4349</w:t>
            </w:r>
          </w:p>
        </w:tc>
        <w:tc>
          <w:tcPr>
            <w:tcW w:type="dxa" w:w="1234"/>
          </w:tcPr>
          <w:p>
            <w:r>
              <w:t>0.8731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4</w:t>
            </w:r>
          </w:p>
        </w:tc>
        <w:tc>
          <w:tcPr>
            <w:tcW w:type="dxa" w:w="1234"/>
          </w:tcPr>
          <w:p>
            <w:r>
              <w:t>Group 5</w:t>
            </w:r>
          </w:p>
        </w:tc>
        <w:tc>
          <w:tcPr>
            <w:tcW w:type="dxa" w:w="1234"/>
          </w:tcPr>
          <w:p>
            <w:r>
              <w:t>-0.174</w:t>
            </w:r>
          </w:p>
        </w:tc>
        <w:tc>
          <w:tcPr>
            <w:tcW w:type="dxa" w:w="1234"/>
          </w:tcPr>
          <w:p>
            <w:r>
              <w:t>0.2033</w:t>
            </w:r>
          </w:p>
        </w:tc>
        <w:tc>
          <w:tcPr>
            <w:tcW w:type="dxa" w:w="1234"/>
          </w:tcPr>
          <w:p>
            <w:r>
              <w:t>-0.3931</w:t>
            </w:r>
          </w:p>
        </w:tc>
        <w:tc>
          <w:tcPr>
            <w:tcW w:type="dxa" w:w="1234"/>
          </w:tcPr>
          <w:p>
            <w:r>
              <w:t>0.0451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Group 4</w:t>
            </w:r>
          </w:p>
        </w:tc>
        <w:tc>
          <w:tcPr>
            <w:tcW w:type="dxa" w:w="1234"/>
          </w:tcPr>
          <w:p>
            <w:r>
              <w:t>Group 6</w:t>
            </w:r>
          </w:p>
        </w:tc>
        <w:tc>
          <w:tcPr>
            <w:tcW w:type="dxa" w:w="1234"/>
          </w:tcPr>
          <w:p>
            <w:r>
              <w:t>-0.168</w:t>
            </w:r>
          </w:p>
        </w:tc>
        <w:tc>
          <w:tcPr>
            <w:tcW w:type="dxa" w:w="1234"/>
          </w:tcPr>
          <w:p>
            <w:r>
              <w:t>0.2386</w:t>
            </w:r>
          </w:p>
        </w:tc>
        <w:tc>
          <w:tcPr>
            <w:tcW w:type="dxa" w:w="1234"/>
          </w:tcPr>
          <w:p>
            <w:r>
              <w:t>-0.3871</w:t>
            </w:r>
          </w:p>
        </w:tc>
        <w:tc>
          <w:tcPr>
            <w:tcW w:type="dxa" w:w="1234"/>
          </w:tcPr>
          <w:p>
            <w:r>
              <w:t>0.0511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Group 4</w:t>
            </w:r>
          </w:p>
        </w:tc>
        <w:tc>
          <w:tcPr>
            <w:tcW w:type="dxa" w:w="1234"/>
          </w:tcPr>
          <w:p>
            <w:r>
              <w:t>Group 7</w:t>
            </w:r>
          </w:p>
        </w:tc>
        <w:tc>
          <w:tcPr>
            <w:tcW w:type="dxa" w:w="1234"/>
          </w:tcPr>
          <w:p>
            <w:r>
              <w:t>-0.932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-1.1511</w:t>
            </w:r>
          </w:p>
        </w:tc>
        <w:tc>
          <w:tcPr>
            <w:tcW w:type="dxa" w:w="1234"/>
          </w:tcPr>
          <w:p>
            <w:r>
              <w:t>-0.7129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4</w:t>
            </w:r>
          </w:p>
        </w:tc>
        <w:tc>
          <w:tcPr>
            <w:tcW w:type="dxa" w:w="1234"/>
          </w:tcPr>
          <w:p>
            <w:r>
              <w:t>Group 8</w:t>
            </w:r>
          </w:p>
        </w:tc>
        <w:tc>
          <w:tcPr>
            <w:tcW w:type="dxa" w:w="1234"/>
          </w:tcPr>
          <w:p>
            <w:r>
              <w:t>0.518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0.2989</w:t>
            </w:r>
          </w:p>
        </w:tc>
        <w:tc>
          <w:tcPr>
            <w:tcW w:type="dxa" w:w="1234"/>
          </w:tcPr>
          <w:p>
            <w:r>
              <w:t>0.7371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5</w:t>
            </w:r>
          </w:p>
        </w:tc>
        <w:tc>
          <w:tcPr>
            <w:tcW w:type="dxa" w:w="1234"/>
          </w:tcPr>
          <w:p>
            <w:r>
              <w:t>Group 6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-0.2131</w:t>
            </w:r>
          </w:p>
        </w:tc>
        <w:tc>
          <w:tcPr>
            <w:tcW w:type="dxa" w:w="1234"/>
          </w:tcPr>
          <w:p>
            <w:r>
              <w:t>0.2251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Group 5</w:t>
            </w:r>
          </w:p>
        </w:tc>
        <w:tc>
          <w:tcPr>
            <w:tcW w:type="dxa" w:w="1234"/>
          </w:tcPr>
          <w:p>
            <w:r>
              <w:t>Group 7</w:t>
            </w:r>
          </w:p>
        </w:tc>
        <w:tc>
          <w:tcPr>
            <w:tcW w:type="dxa" w:w="1234"/>
          </w:tcPr>
          <w:p>
            <w:r>
              <w:t>-0.758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-0.9771</w:t>
            </w:r>
          </w:p>
        </w:tc>
        <w:tc>
          <w:tcPr>
            <w:tcW w:type="dxa" w:w="1234"/>
          </w:tcPr>
          <w:p>
            <w:r>
              <w:t>-0.5389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5</w:t>
            </w:r>
          </w:p>
        </w:tc>
        <w:tc>
          <w:tcPr>
            <w:tcW w:type="dxa" w:w="1234"/>
          </w:tcPr>
          <w:p>
            <w:r>
              <w:t>Group 8</w:t>
            </w:r>
          </w:p>
        </w:tc>
        <w:tc>
          <w:tcPr>
            <w:tcW w:type="dxa" w:w="1234"/>
          </w:tcPr>
          <w:p>
            <w:r>
              <w:t>0.692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0.4729</w:t>
            </w:r>
          </w:p>
        </w:tc>
        <w:tc>
          <w:tcPr>
            <w:tcW w:type="dxa" w:w="1234"/>
          </w:tcPr>
          <w:p>
            <w:r>
              <w:t>0.9111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6</w:t>
            </w:r>
          </w:p>
        </w:tc>
        <w:tc>
          <w:tcPr>
            <w:tcW w:type="dxa" w:w="1234"/>
          </w:tcPr>
          <w:p>
            <w:r>
              <w:t>Group 7</w:t>
            </w:r>
          </w:p>
        </w:tc>
        <w:tc>
          <w:tcPr>
            <w:tcW w:type="dxa" w:w="1234"/>
          </w:tcPr>
          <w:p>
            <w:r>
              <w:t>-0.764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-0.9831</w:t>
            </w:r>
          </w:p>
        </w:tc>
        <w:tc>
          <w:tcPr>
            <w:tcW w:type="dxa" w:w="1234"/>
          </w:tcPr>
          <w:p>
            <w:r>
              <w:t>-0.5449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6</w:t>
            </w:r>
          </w:p>
        </w:tc>
        <w:tc>
          <w:tcPr>
            <w:tcW w:type="dxa" w:w="1234"/>
          </w:tcPr>
          <w:p>
            <w:r>
              <w:t>Group 8</w:t>
            </w:r>
          </w:p>
        </w:tc>
        <w:tc>
          <w:tcPr>
            <w:tcW w:type="dxa" w:w="1234"/>
          </w:tcPr>
          <w:p>
            <w:r>
              <w:t>0.686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0.4669</w:t>
            </w:r>
          </w:p>
        </w:tc>
        <w:tc>
          <w:tcPr>
            <w:tcW w:type="dxa" w:w="1234"/>
          </w:tcPr>
          <w:p>
            <w:r>
              <w:t>0.9051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7</w:t>
            </w:r>
          </w:p>
        </w:tc>
        <w:tc>
          <w:tcPr>
            <w:tcW w:type="dxa" w:w="1234"/>
          </w:tcPr>
          <w:p>
            <w:r>
              <w:t>Group 8</w:t>
            </w:r>
          </w:p>
        </w:tc>
        <w:tc>
          <w:tcPr>
            <w:tcW w:type="dxa" w:w="1234"/>
          </w:tcPr>
          <w:p>
            <w:r>
              <w:t>1.45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1.2309</w:t>
            </w:r>
          </w:p>
        </w:tc>
        <w:tc>
          <w:tcPr>
            <w:tcW w:type="dxa" w:w="1234"/>
          </w:tcPr>
          <w:p>
            <w:r>
              <w:t>1.6691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