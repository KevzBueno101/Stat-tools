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ANOVA ANALYSIS RESULTS</w:t>
      </w:r>
    </w:p>
    <w:p>
      <w:pPr>
        <w:pStyle w:val="Heading2"/>
        <w:jc w:val="center"/>
      </w:pPr>
      <w:r>
        <w:t>a. Age vs D. Adaptability and Problem-Solving</w:t>
      </w:r>
    </w:p>
    <w:p>
      <w:pPr>
        <w:jc w:val="center"/>
      </w:pPr>
      <w:r>
        <w:t>Prepared by: Rafael</w:t>
      </w:r>
    </w:p>
    <w:p>
      <w:pPr>
        <w:jc w:val="center"/>
      </w:pPr>
      <w:r>
        <w:t>Generated on: 2025-11-30 13:13:24</w:t>
      </w:r>
    </w:p>
    <w:p/>
    <w:p>
      <w:pPr>
        <w:pStyle w:val="Heading2"/>
      </w:pPr>
      <w:r>
        <w:t>Input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Group 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3.1300, 3.1300, 3.8000, 3.4000, 3.4000</w:t>
            </w:r>
          </w:p>
        </w:tc>
      </w:tr>
      <w:tr>
        <w:tc>
          <w:tcPr>
            <w:tcW w:type="dxa" w:w="2880"/>
          </w:tcPr>
          <w:p>
            <w:r>
              <w:t>Group 2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2.6600, 2.6600, 2.6600, 2.6600, 2.6600</w:t>
            </w:r>
          </w:p>
        </w:tc>
      </w:tr>
      <w:tr>
        <w:tc>
          <w:tcPr>
            <w:tcW w:type="dxa" w:w="2880"/>
          </w:tcPr>
          <w:p>
            <w:r>
              <w:t>Group 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3.3300, 3.4000, 3.3300, 3.3300, 3.3300, 3.3300</w:t>
            </w:r>
          </w:p>
        </w:tc>
      </w:tr>
      <w:tr>
        <w:tc>
          <w:tcPr>
            <w:tcW w:type="dxa" w:w="2880"/>
          </w:tcPr>
          <w:p>
            <w:r>
              <w:t>Group 4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3.5500, 3.5500, 3.4500, 3.4500, 3.5500</w:t>
            </w:r>
          </w:p>
        </w:tc>
      </w:tr>
      <w:tr>
        <w:tc>
          <w:tcPr>
            <w:tcW w:type="dxa" w:w="2880"/>
          </w:tcPr>
          <w:p>
            <w:r>
              <w:t>Group 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3.4400, 3.4400, 3.4400, 3.5600, 3.6700</w:t>
            </w:r>
          </w:p>
        </w:tc>
      </w:tr>
      <w:tr>
        <w:tc>
          <w:tcPr>
            <w:tcW w:type="dxa" w:w="2880"/>
          </w:tcPr>
          <w:p>
            <w:r>
              <w:t>Group 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3.5300, 3.5300, 3.4100, 3.2900, 3.4100</w:t>
            </w:r>
          </w:p>
        </w:tc>
      </w:tr>
      <w:tr>
        <w:tc>
          <w:tcPr>
            <w:tcW w:type="dxa" w:w="2880"/>
          </w:tcPr>
          <w:p>
            <w:r>
              <w:t>Group 7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2.7500, 2.7500, 2.7500, 2.7500, 3.2500</w:t>
            </w:r>
          </w:p>
        </w:tc>
      </w:tr>
      <w:tr>
        <w:tc>
          <w:tcPr>
            <w:tcW w:type="dxa" w:w="2880"/>
          </w:tcPr>
          <w:p>
            <w:r>
              <w:t>Group 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4.0000, 4.0000, 4.0000, 4.0000, 4.0000</w:t>
            </w:r>
          </w:p>
        </w:tc>
      </w:tr>
    </w:tbl>
    <w:p/>
    <w:p>
      <w:pPr>
        <w:pStyle w:val="Heading2"/>
      </w:pPr>
      <w:r>
        <w:t>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Std. Dev</w:t>
            </w:r>
          </w:p>
        </w:tc>
      </w:tr>
      <w:tr>
        <w:tc>
          <w:tcPr>
            <w:tcW w:type="dxa" w:w="2160"/>
          </w:tcPr>
          <w:p>
            <w:r>
              <w:t>Group 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3.3720</w:t>
            </w:r>
          </w:p>
        </w:tc>
        <w:tc>
          <w:tcPr>
            <w:tcW w:type="dxa" w:w="2160"/>
          </w:tcPr>
          <w:p>
            <w:r>
              <w:t>0.2747</w:t>
            </w:r>
          </w:p>
        </w:tc>
      </w:tr>
      <w:tr>
        <w:tc>
          <w:tcPr>
            <w:tcW w:type="dxa" w:w="2160"/>
          </w:tcPr>
          <w:p>
            <w:r>
              <w:t>Group 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2.6600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Group 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3.3417</w:t>
            </w:r>
          </w:p>
        </w:tc>
        <w:tc>
          <w:tcPr>
            <w:tcW w:type="dxa" w:w="2160"/>
          </w:tcPr>
          <w:p>
            <w:r>
              <w:t>0.0286</w:t>
            </w:r>
          </w:p>
        </w:tc>
      </w:tr>
      <w:tr>
        <w:tc>
          <w:tcPr>
            <w:tcW w:type="dxa" w:w="2160"/>
          </w:tcPr>
          <w:p>
            <w:r>
              <w:t>Group 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3.5100</w:t>
            </w:r>
          </w:p>
        </w:tc>
        <w:tc>
          <w:tcPr>
            <w:tcW w:type="dxa" w:w="2160"/>
          </w:tcPr>
          <w:p>
            <w:r>
              <w:t>0.0548</w:t>
            </w:r>
          </w:p>
        </w:tc>
      </w:tr>
      <w:tr>
        <w:tc>
          <w:tcPr>
            <w:tcW w:type="dxa" w:w="2160"/>
          </w:tcPr>
          <w:p>
            <w:r>
              <w:t>Group 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3.5100</w:t>
            </w:r>
          </w:p>
        </w:tc>
        <w:tc>
          <w:tcPr>
            <w:tcW w:type="dxa" w:w="2160"/>
          </w:tcPr>
          <w:p>
            <w:r>
              <w:t>0.1034</w:t>
            </w:r>
          </w:p>
        </w:tc>
      </w:tr>
      <w:tr>
        <w:tc>
          <w:tcPr>
            <w:tcW w:type="dxa" w:w="2160"/>
          </w:tcPr>
          <w:p>
            <w:r>
              <w:t>Group 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3.4340</w:t>
            </w:r>
          </w:p>
        </w:tc>
        <w:tc>
          <w:tcPr>
            <w:tcW w:type="dxa" w:w="2160"/>
          </w:tcPr>
          <w:p>
            <w:r>
              <w:t>0.1004</w:t>
            </w:r>
          </w:p>
        </w:tc>
      </w:tr>
      <w:tr>
        <w:tc>
          <w:tcPr>
            <w:tcW w:type="dxa" w:w="2160"/>
          </w:tcPr>
          <w:p>
            <w:r>
              <w:t>Group 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2.8500</w:t>
            </w:r>
          </w:p>
        </w:tc>
        <w:tc>
          <w:tcPr>
            <w:tcW w:type="dxa" w:w="2160"/>
          </w:tcPr>
          <w:p>
            <w:r>
              <w:t>0.2236</w:t>
            </w:r>
          </w:p>
        </w:tc>
      </w:tr>
      <w:tr>
        <w:tc>
          <w:tcPr>
            <w:tcW w:type="dxa" w:w="2160"/>
          </w:tcPr>
          <w:p>
            <w:r>
              <w:t>Group 8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4.0000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ANOVA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t>Between Groups</w:t>
            </w:r>
          </w:p>
        </w:tc>
        <w:tc>
          <w:tcPr>
            <w:tcW w:type="dxa" w:w="1440"/>
          </w:tcPr>
          <w:p>
            <w:r>
              <w:t>6.0277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0.8611</w:t>
            </w:r>
          </w:p>
        </w:tc>
        <w:tc>
          <w:tcPr>
            <w:tcW w:type="dxa" w:w="1440"/>
          </w:tcPr>
          <w:p>
            <w:r>
              <w:t>47.2755</w:t>
            </w:r>
          </w:p>
        </w:tc>
        <w:tc>
          <w:tcPr>
            <w:tcW w:type="dxa" w:w="1440"/>
          </w:tcPr>
          <w:p>
            <w:r>
              <w:t>0.000000</w:t>
            </w:r>
          </w:p>
        </w:tc>
      </w:tr>
      <w:tr>
        <w:tc>
          <w:tcPr>
            <w:tcW w:type="dxa" w:w="1440"/>
          </w:tcPr>
          <w:p>
            <w:r>
              <w:t>Within Groups</w:t>
            </w:r>
          </w:p>
        </w:tc>
        <w:tc>
          <w:tcPr>
            <w:tcW w:type="dxa" w:w="1440"/>
          </w:tcPr>
          <w:p>
            <w:r>
              <w:t>0.6011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0.0182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6.6288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2"/>
      </w:pPr>
      <w:r>
        <w:t>Test Results</w:t>
      </w:r>
    </w:p>
    <w:p>
      <w:r>
        <w:rPr>
          <w:b/>
        </w:rPr>
        <w:t xml:space="preserve">F-statistic: </w:t>
      </w:r>
      <w:r>
        <w:t>47.2755</w:t>
        <w:br/>
      </w:r>
      <w:r>
        <w:rPr>
          <w:b/>
        </w:rPr>
        <w:t xml:space="preserve">p-value: </w:t>
      </w:r>
      <w:r>
        <w:t>0.000000</w:t>
        <w:br/>
      </w:r>
      <w:r>
        <w:rPr>
          <w:b/>
        </w:rPr>
        <w:t xml:space="preserve">Alpha level: </w:t>
      </w:r>
      <w:r>
        <w:t>0.05</w:t>
        <w:br/>
      </w:r>
      <w:r>
        <w:rPr>
          <w:b/>
        </w:rPr>
        <w:t xml:space="preserve">Degrees of Freedom: </w:t>
      </w:r>
      <w:r>
        <w:t>(7, 33)</w:t>
        <w:br/>
        <w:br/>
      </w:r>
      <w:r>
        <w:rPr>
          <w:b/>
        </w:rPr>
        <w:t xml:space="preserve">Decision: </w:t>
      </w:r>
      <w:r>
        <w:t>Reject H₀</w:t>
        <w:br/>
      </w:r>
    </w:p>
    <w:p/>
    <w:p>
      <w:pPr>
        <w:pStyle w:val="Heading2"/>
      </w:pPr>
      <w:r>
        <w:t>Conclusion</w:t>
      </w:r>
    </w:p>
    <w:p>
      <w:r>
        <w:rPr>
          <w:b/>
        </w:rPr>
        <w:t>There is a statistically significant difference among the group means.</w:t>
      </w:r>
    </w:p>
    <w:p/>
    <w:p>
      <w:pPr>
        <w:pStyle w:val="Heading2"/>
      </w:pPr>
      <w:r>
        <w:t>Post Hoc Analysis (Tukey HSD)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group2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meandiff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p-adj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lower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upper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reject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-0.712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-0.9879</w:t>
            </w:r>
          </w:p>
        </w:tc>
        <w:tc>
          <w:tcPr>
            <w:tcW w:type="dxa" w:w="1234"/>
          </w:tcPr>
          <w:p>
            <w:r>
              <w:t>-0.4361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-0.0303</w:t>
            </w:r>
          </w:p>
        </w:tc>
        <w:tc>
          <w:tcPr>
            <w:tcW w:type="dxa" w:w="1234"/>
          </w:tcPr>
          <w:p>
            <w:r>
              <w:t>0.9999</w:t>
            </w:r>
          </w:p>
        </w:tc>
        <w:tc>
          <w:tcPr>
            <w:tcW w:type="dxa" w:w="1234"/>
          </w:tcPr>
          <w:p>
            <w:r>
              <w:t>-0.2945</w:t>
            </w:r>
          </w:p>
        </w:tc>
        <w:tc>
          <w:tcPr>
            <w:tcW w:type="dxa" w:w="1234"/>
          </w:tcPr>
          <w:p>
            <w:r>
              <w:t>0.2339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0.7372</w:t>
            </w:r>
          </w:p>
        </w:tc>
        <w:tc>
          <w:tcPr>
            <w:tcW w:type="dxa" w:w="1234"/>
          </w:tcPr>
          <w:p>
            <w:r>
              <w:t>-0.1379</w:t>
            </w:r>
          </w:p>
        </w:tc>
        <w:tc>
          <w:tcPr>
            <w:tcW w:type="dxa" w:w="1234"/>
          </w:tcPr>
          <w:p>
            <w:r>
              <w:t>0.4139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0.7372</w:t>
            </w:r>
          </w:p>
        </w:tc>
        <w:tc>
          <w:tcPr>
            <w:tcW w:type="dxa" w:w="1234"/>
          </w:tcPr>
          <w:p>
            <w:r>
              <w:t>-0.1379</w:t>
            </w:r>
          </w:p>
        </w:tc>
        <w:tc>
          <w:tcPr>
            <w:tcW w:type="dxa" w:w="1234"/>
          </w:tcPr>
          <w:p>
            <w:r>
              <w:t>0.4139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0.9955</w:t>
            </w:r>
          </w:p>
        </w:tc>
        <w:tc>
          <w:tcPr>
            <w:tcW w:type="dxa" w:w="1234"/>
          </w:tcPr>
          <w:p>
            <w:r>
              <w:t>-0.2139</w:t>
            </w:r>
          </w:p>
        </w:tc>
        <w:tc>
          <w:tcPr>
            <w:tcW w:type="dxa" w:w="1234"/>
          </w:tcPr>
          <w:p>
            <w:r>
              <w:t>0.3379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-0.522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-0.7979</w:t>
            </w:r>
          </w:p>
        </w:tc>
        <w:tc>
          <w:tcPr>
            <w:tcW w:type="dxa" w:w="1234"/>
          </w:tcPr>
          <w:p>
            <w:r>
              <w:t>-0.2461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1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0.628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0.3521</w:t>
            </w:r>
          </w:p>
        </w:tc>
        <w:tc>
          <w:tcPr>
            <w:tcW w:type="dxa" w:w="1234"/>
          </w:tcPr>
          <w:p>
            <w:r>
              <w:t>0.9039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0.6817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0.4175</w:t>
            </w:r>
          </w:p>
        </w:tc>
        <w:tc>
          <w:tcPr>
            <w:tcW w:type="dxa" w:w="1234"/>
          </w:tcPr>
          <w:p>
            <w:r>
              <w:t>0.9459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0.5741</w:t>
            </w:r>
          </w:p>
        </w:tc>
        <w:tc>
          <w:tcPr>
            <w:tcW w:type="dxa" w:w="1234"/>
          </w:tcPr>
          <w:p>
            <w:r>
              <w:t>1.1259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0.85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0.5741</w:t>
            </w:r>
          </w:p>
        </w:tc>
        <w:tc>
          <w:tcPr>
            <w:tcW w:type="dxa" w:w="1234"/>
          </w:tcPr>
          <w:p>
            <w:r>
              <w:t>1.1259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0.4981</w:t>
            </w:r>
          </w:p>
        </w:tc>
        <w:tc>
          <w:tcPr>
            <w:tcW w:type="dxa" w:w="1234"/>
          </w:tcPr>
          <w:p>
            <w:r>
              <w:t>1.0499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0.19</w:t>
            </w:r>
          </w:p>
        </w:tc>
        <w:tc>
          <w:tcPr>
            <w:tcW w:type="dxa" w:w="1234"/>
          </w:tcPr>
          <w:p>
            <w:r>
              <w:t>0.3631</w:t>
            </w:r>
          </w:p>
        </w:tc>
        <w:tc>
          <w:tcPr>
            <w:tcW w:type="dxa" w:w="1234"/>
          </w:tcPr>
          <w:p>
            <w:r>
              <w:t>-0.0859</w:t>
            </w:r>
          </w:p>
        </w:tc>
        <w:tc>
          <w:tcPr>
            <w:tcW w:type="dxa" w:w="1234"/>
          </w:tcPr>
          <w:p>
            <w:r>
              <w:t>0.4659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2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1.0641</w:t>
            </w:r>
          </w:p>
        </w:tc>
        <w:tc>
          <w:tcPr>
            <w:tcW w:type="dxa" w:w="1234"/>
          </w:tcPr>
          <w:p>
            <w:r>
              <w:t>1.6159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0.1683</w:t>
            </w:r>
          </w:p>
        </w:tc>
        <w:tc>
          <w:tcPr>
            <w:tcW w:type="dxa" w:w="1234"/>
          </w:tcPr>
          <w:p>
            <w:r>
              <w:t>0.46</w:t>
            </w:r>
          </w:p>
        </w:tc>
        <w:tc>
          <w:tcPr>
            <w:tcW w:type="dxa" w:w="1234"/>
          </w:tcPr>
          <w:p>
            <w:r>
              <w:t>-0.0959</w:t>
            </w:r>
          </w:p>
        </w:tc>
        <w:tc>
          <w:tcPr>
            <w:tcW w:type="dxa" w:w="1234"/>
          </w:tcPr>
          <w:p>
            <w:r>
              <w:t>0.4325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0.1683</w:t>
            </w:r>
          </w:p>
        </w:tc>
        <w:tc>
          <w:tcPr>
            <w:tcW w:type="dxa" w:w="1234"/>
          </w:tcPr>
          <w:p>
            <w:r>
              <w:t>0.46</w:t>
            </w:r>
          </w:p>
        </w:tc>
        <w:tc>
          <w:tcPr>
            <w:tcW w:type="dxa" w:w="1234"/>
          </w:tcPr>
          <w:p>
            <w:r>
              <w:t>-0.0959</w:t>
            </w:r>
          </w:p>
        </w:tc>
        <w:tc>
          <w:tcPr>
            <w:tcW w:type="dxa" w:w="1234"/>
          </w:tcPr>
          <w:p>
            <w:r>
              <w:t>0.4325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0.0923</w:t>
            </w:r>
          </w:p>
        </w:tc>
        <w:tc>
          <w:tcPr>
            <w:tcW w:type="dxa" w:w="1234"/>
          </w:tcPr>
          <w:p>
            <w:r>
              <w:t>0.9453</w:t>
            </w:r>
          </w:p>
        </w:tc>
        <w:tc>
          <w:tcPr>
            <w:tcW w:type="dxa" w:w="1234"/>
          </w:tcPr>
          <w:p>
            <w:r>
              <w:t>-0.1719</w:t>
            </w:r>
          </w:p>
        </w:tc>
        <w:tc>
          <w:tcPr>
            <w:tcW w:type="dxa" w:w="1234"/>
          </w:tcPr>
          <w:p>
            <w:r>
              <w:t>0.3565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-0.4917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-0.7559</w:t>
            </w:r>
          </w:p>
        </w:tc>
        <w:tc>
          <w:tcPr>
            <w:tcW w:type="dxa" w:w="1234"/>
          </w:tcPr>
          <w:p>
            <w:r>
              <w:t>-0.2275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3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0.6583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0.3941</w:t>
            </w:r>
          </w:p>
        </w:tc>
        <w:tc>
          <w:tcPr>
            <w:tcW w:type="dxa" w:w="1234"/>
          </w:tcPr>
          <w:p>
            <w:r>
              <w:t>0.9225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-0.2759</w:t>
            </w:r>
          </w:p>
        </w:tc>
        <w:tc>
          <w:tcPr>
            <w:tcW w:type="dxa" w:w="1234"/>
          </w:tcPr>
          <w:p>
            <w:r>
              <w:t>0.2759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-0.076</w:t>
            </w:r>
          </w:p>
        </w:tc>
        <w:tc>
          <w:tcPr>
            <w:tcW w:type="dxa" w:w="1234"/>
          </w:tcPr>
          <w:p>
            <w:r>
              <w:t>0.9849</w:t>
            </w:r>
          </w:p>
        </w:tc>
        <w:tc>
          <w:tcPr>
            <w:tcW w:type="dxa" w:w="1234"/>
          </w:tcPr>
          <w:p>
            <w:r>
              <w:t>-0.3519</w:t>
            </w:r>
          </w:p>
        </w:tc>
        <w:tc>
          <w:tcPr>
            <w:tcW w:type="dxa" w:w="1234"/>
          </w:tcPr>
          <w:p>
            <w:r>
              <w:t>0.1999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-0.66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-0.9359</w:t>
            </w:r>
          </w:p>
        </w:tc>
        <w:tc>
          <w:tcPr>
            <w:tcW w:type="dxa" w:w="1234"/>
          </w:tcPr>
          <w:p>
            <w:r>
              <w:t>-0.3841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4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0.49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0.2141</w:t>
            </w:r>
          </w:p>
        </w:tc>
        <w:tc>
          <w:tcPr>
            <w:tcW w:type="dxa" w:w="1234"/>
          </w:tcPr>
          <w:p>
            <w:r>
              <w:t>0.7659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-0.076</w:t>
            </w:r>
          </w:p>
        </w:tc>
        <w:tc>
          <w:tcPr>
            <w:tcW w:type="dxa" w:w="1234"/>
          </w:tcPr>
          <w:p>
            <w:r>
              <w:t>0.9849</w:t>
            </w:r>
          </w:p>
        </w:tc>
        <w:tc>
          <w:tcPr>
            <w:tcW w:type="dxa" w:w="1234"/>
          </w:tcPr>
          <w:p>
            <w:r>
              <w:t>-0.3519</w:t>
            </w:r>
          </w:p>
        </w:tc>
        <w:tc>
          <w:tcPr>
            <w:tcW w:type="dxa" w:w="1234"/>
          </w:tcPr>
          <w:p>
            <w:r>
              <w:t>0.1999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-0.66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-0.9359</w:t>
            </w:r>
          </w:p>
        </w:tc>
        <w:tc>
          <w:tcPr>
            <w:tcW w:type="dxa" w:w="1234"/>
          </w:tcPr>
          <w:p>
            <w:r>
              <w:t>-0.3841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5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0.49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0.2141</w:t>
            </w:r>
          </w:p>
        </w:tc>
        <w:tc>
          <w:tcPr>
            <w:tcW w:type="dxa" w:w="1234"/>
          </w:tcPr>
          <w:p>
            <w:r>
              <w:t>0.7659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-0.584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-0.8599</w:t>
            </w:r>
          </w:p>
        </w:tc>
        <w:tc>
          <w:tcPr>
            <w:tcW w:type="dxa" w:w="1234"/>
          </w:tcPr>
          <w:p>
            <w:r>
              <w:t>-0.3081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6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0.566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0.2901</w:t>
            </w:r>
          </w:p>
        </w:tc>
        <w:tc>
          <w:tcPr>
            <w:tcW w:type="dxa" w:w="1234"/>
          </w:tcPr>
          <w:p>
            <w:r>
              <w:t>0.8419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  <w:tr>
        <w:tc>
          <w:tcPr>
            <w:tcW w:type="dxa" w:w="1234"/>
          </w:tcPr>
          <w:p>
            <w:r>
              <w:t>Group 7</w:t>
            </w:r>
          </w:p>
        </w:tc>
        <w:tc>
          <w:tcPr>
            <w:tcW w:type="dxa" w:w="1234"/>
          </w:tcPr>
          <w:p>
            <w:r>
              <w:t>Group 8</w:t>
            </w:r>
          </w:p>
        </w:tc>
        <w:tc>
          <w:tcPr>
            <w:tcW w:type="dxa" w:w="1234"/>
          </w:tcPr>
          <w:p>
            <w:r>
              <w:t>1.15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0.8741</w:t>
            </w:r>
          </w:p>
        </w:tc>
        <w:tc>
          <w:tcPr>
            <w:tcW w:type="dxa" w:w="1234"/>
          </w:tcPr>
          <w:p>
            <w:r>
              <w:t>1.4259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