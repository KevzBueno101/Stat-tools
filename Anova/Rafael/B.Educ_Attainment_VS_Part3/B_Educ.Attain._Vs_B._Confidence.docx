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EFC0" w14:textId="77777777" w:rsidR="00234A24" w:rsidRDefault="00234A24">
      <w:pPr>
        <w:pStyle w:val="Heading1"/>
        <w:jc w:val="center"/>
      </w:pPr>
    </w:p>
    <w:p w14:paraId="0B19C27F" w14:textId="77777777" w:rsidR="00234A24" w:rsidRDefault="00234A24">
      <w:pPr>
        <w:pStyle w:val="Heading1"/>
        <w:jc w:val="center"/>
      </w:pPr>
    </w:p>
    <w:p w14:paraId="6BA0346D" w14:textId="41844A0E" w:rsidR="005B2A4D" w:rsidRPr="00234A24" w:rsidRDefault="00234A24">
      <w:pPr>
        <w:pStyle w:val="Heading1"/>
        <w:jc w:val="center"/>
        <w:rPr>
          <w:strike/>
        </w:rPr>
      </w:pPr>
      <w:r w:rsidRPr="00234A24">
        <w:rPr>
          <w:strike/>
        </w:rPr>
        <w:t>B. Educational Attainment VS Part 3</w:t>
      </w:r>
    </w:p>
    <w:p w14:paraId="7C082E7C" w14:textId="77777777" w:rsidR="005B2A4D" w:rsidRDefault="00234A24">
      <w:pPr>
        <w:pStyle w:val="Heading2"/>
        <w:jc w:val="center"/>
      </w:pPr>
      <w:r>
        <w:t>B. (Educ. Attainment) Vs B. (Confidence)</w:t>
      </w:r>
    </w:p>
    <w:p w14:paraId="60EC32AC" w14:textId="77777777" w:rsidR="005B2A4D" w:rsidRDefault="00234A24">
      <w:pPr>
        <w:jc w:val="center"/>
      </w:pPr>
      <w:r>
        <w:t>By: Rafael</w:t>
      </w:r>
    </w:p>
    <w:p w14:paraId="6060D26A" w14:textId="77777777" w:rsidR="005B2A4D" w:rsidRDefault="00234A24">
      <w:pPr>
        <w:jc w:val="center"/>
      </w:pPr>
      <w:r>
        <w:t>Date: 2025-12-01 20:00:25</w:t>
      </w:r>
    </w:p>
    <w:p w14:paraId="7D7515DB" w14:textId="77777777" w:rsidR="005B2A4D" w:rsidRDefault="005B2A4D"/>
    <w:p w14:paraId="0FD45B3D" w14:textId="77777777" w:rsidR="005B2A4D" w:rsidRDefault="00234A24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2A4D" w14:paraId="460E2E47" w14:textId="77777777">
        <w:tc>
          <w:tcPr>
            <w:tcW w:w="2160" w:type="dxa"/>
          </w:tcPr>
          <w:p w14:paraId="60BCDD31" w14:textId="77777777" w:rsidR="005B2A4D" w:rsidRDefault="00234A24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487E9D2E" w14:textId="77777777" w:rsidR="005B2A4D" w:rsidRDefault="00234A24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3C60DBA2" w14:textId="77777777" w:rsidR="005B2A4D" w:rsidRDefault="00234A24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6AD69B3C" w14:textId="77777777" w:rsidR="005B2A4D" w:rsidRDefault="00234A24">
            <w:r>
              <w:rPr>
                <w:b/>
              </w:rPr>
              <w:t>Std. Dev</w:t>
            </w:r>
          </w:p>
        </w:tc>
      </w:tr>
      <w:tr w:rsidR="005B2A4D" w14:paraId="21FEEDE3" w14:textId="77777777">
        <w:tc>
          <w:tcPr>
            <w:tcW w:w="2160" w:type="dxa"/>
          </w:tcPr>
          <w:p w14:paraId="29123FC6" w14:textId="77777777" w:rsidR="005B2A4D" w:rsidRDefault="00234A24">
            <w:r>
              <w:t>Group 1</w:t>
            </w:r>
          </w:p>
        </w:tc>
        <w:tc>
          <w:tcPr>
            <w:tcW w:w="2160" w:type="dxa"/>
          </w:tcPr>
          <w:p w14:paraId="3C254A93" w14:textId="77777777" w:rsidR="005B2A4D" w:rsidRDefault="00234A24">
            <w:r>
              <w:t>5</w:t>
            </w:r>
          </w:p>
        </w:tc>
        <w:tc>
          <w:tcPr>
            <w:tcW w:w="2160" w:type="dxa"/>
          </w:tcPr>
          <w:p w14:paraId="7DAAB35A" w14:textId="77777777" w:rsidR="005B2A4D" w:rsidRDefault="00234A24">
            <w:r>
              <w:t>2.0500</w:t>
            </w:r>
          </w:p>
        </w:tc>
        <w:tc>
          <w:tcPr>
            <w:tcW w:w="2160" w:type="dxa"/>
          </w:tcPr>
          <w:p w14:paraId="18AF8E9D" w14:textId="77777777" w:rsidR="005B2A4D" w:rsidRDefault="00234A24">
            <w:r>
              <w:t>0.1118</w:t>
            </w:r>
          </w:p>
        </w:tc>
      </w:tr>
      <w:tr w:rsidR="005B2A4D" w14:paraId="5003A59B" w14:textId="77777777">
        <w:tc>
          <w:tcPr>
            <w:tcW w:w="2160" w:type="dxa"/>
          </w:tcPr>
          <w:p w14:paraId="4BF8D091" w14:textId="77777777" w:rsidR="005B2A4D" w:rsidRDefault="00234A24">
            <w:r>
              <w:t>Group 2</w:t>
            </w:r>
          </w:p>
        </w:tc>
        <w:tc>
          <w:tcPr>
            <w:tcW w:w="2160" w:type="dxa"/>
          </w:tcPr>
          <w:p w14:paraId="23661FDF" w14:textId="77777777" w:rsidR="005B2A4D" w:rsidRDefault="00234A24">
            <w:r>
              <w:t>6</w:t>
            </w:r>
          </w:p>
        </w:tc>
        <w:tc>
          <w:tcPr>
            <w:tcW w:w="2160" w:type="dxa"/>
          </w:tcPr>
          <w:p w14:paraId="1FE175A5" w14:textId="77777777" w:rsidR="005B2A4D" w:rsidRDefault="00234A24">
            <w:r>
              <w:t>2.7083</w:t>
            </w:r>
          </w:p>
        </w:tc>
        <w:tc>
          <w:tcPr>
            <w:tcW w:w="2160" w:type="dxa"/>
          </w:tcPr>
          <w:p w14:paraId="276B074C" w14:textId="77777777" w:rsidR="005B2A4D" w:rsidRDefault="00234A24">
            <w:r>
              <w:t>0.1882</w:t>
            </w:r>
          </w:p>
        </w:tc>
      </w:tr>
      <w:tr w:rsidR="005B2A4D" w14:paraId="277E53EC" w14:textId="77777777">
        <w:tc>
          <w:tcPr>
            <w:tcW w:w="2160" w:type="dxa"/>
          </w:tcPr>
          <w:p w14:paraId="36F51196" w14:textId="77777777" w:rsidR="005B2A4D" w:rsidRDefault="00234A24">
            <w:r>
              <w:t>Group 3</w:t>
            </w:r>
          </w:p>
        </w:tc>
        <w:tc>
          <w:tcPr>
            <w:tcW w:w="2160" w:type="dxa"/>
          </w:tcPr>
          <w:p w14:paraId="72B07F01" w14:textId="77777777" w:rsidR="005B2A4D" w:rsidRDefault="00234A24">
            <w:r>
              <w:t>5</w:t>
            </w:r>
          </w:p>
        </w:tc>
        <w:tc>
          <w:tcPr>
            <w:tcW w:w="2160" w:type="dxa"/>
          </w:tcPr>
          <w:p w14:paraId="78054F8F" w14:textId="77777777" w:rsidR="005B2A4D" w:rsidRDefault="00234A24">
            <w:r>
              <w:t>2.9400</w:t>
            </w:r>
          </w:p>
        </w:tc>
        <w:tc>
          <w:tcPr>
            <w:tcW w:w="2160" w:type="dxa"/>
          </w:tcPr>
          <w:p w14:paraId="7ECA0713" w14:textId="77777777" w:rsidR="005B2A4D" w:rsidRDefault="00234A24">
            <w:r>
              <w:t>0.0548</w:t>
            </w:r>
          </w:p>
        </w:tc>
      </w:tr>
      <w:tr w:rsidR="005B2A4D" w14:paraId="1494D995" w14:textId="77777777">
        <w:tc>
          <w:tcPr>
            <w:tcW w:w="2160" w:type="dxa"/>
          </w:tcPr>
          <w:p w14:paraId="34664D7E" w14:textId="77777777" w:rsidR="005B2A4D" w:rsidRDefault="00234A24">
            <w:r>
              <w:t>Group 4</w:t>
            </w:r>
          </w:p>
        </w:tc>
        <w:tc>
          <w:tcPr>
            <w:tcW w:w="2160" w:type="dxa"/>
          </w:tcPr>
          <w:p w14:paraId="53B79C8F" w14:textId="77777777" w:rsidR="005B2A4D" w:rsidRDefault="00234A24">
            <w:r>
              <w:t>5</w:t>
            </w:r>
          </w:p>
        </w:tc>
        <w:tc>
          <w:tcPr>
            <w:tcW w:w="2160" w:type="dxa"/>
          </w:tcPr>
          <w:p w14:paraId="45FE0638" w14:textId="77777777" w:rsidR="005B2A4D" w:rsidRDefault="00234A24">
            <w:r>
              <w:t>3.2980</w:t>
            </w:r>
          </w:p>
        </w:tc>
        <w:tc>
          <w:tcPr>
            <w:tcW w:w="2160" w:type="dxa"/>
          </w:tcPr>
          <w:p w14:paraId="3D417E3E" w14:textId="77777777" w:rsidR="005B2A4D" w:rsidRDefault="00234A24">
            <w:r>
              <w:t>0.0390</w:t>
            </w:r>
          </w:p>
        </w:tc>
      </w:tr>
      <w:tr w:rsidR="005B2A4D" w14:paraId="5610AE0F" w14:textId="77777777">
        <w:tc>
          <w:tcPr>
            <w:tcW w:w="2160" w:type="dxa"/>
          </w:tcPr>
          <w:p w14:paraId="2D6BE06D" w14:textId="77777777" w:rsidR="005B2A4D" w:rsidRDefault="00234A24">
            <w:r>
              <w:t>Group 5</w:t>
            </w:r>
          </w:p>
        </w:tc>
        <w:tc>
          <w:tcPr>
            <w:tcW w:w="2160" w:type="dxa"/>
          </w:tcPr>
          <w:p w14:paraId="1E8D9163" w14:textId="77777777" w:rsidR="005B2A4D" w:rsidRDefault="00234A24">
            <w:r>
              <w:t>5</w:t>
            </w:r>
          </w:p>
        </w:tc>
        <w:tc>
          <w:tcPr>
            <w:tcW w:w="2160" w:type="dxa"/>
          </w:tcPr>
          <w:p w14:paraId="380F49FF" w14:textId="77777777" w:rsidR="005B2A4D" w:rsidRDefault="00234A24">
            <w:r>
              <w:t>3.4860</w:t>
            </w:r>
          </w:p>
        </w:tc>
        <w:tc>
          <w:tcPr>
            <w:tcW w:w="2160" w:type="dxa"/>
          </w:tcPr>
          <w:p w14:paraId="3D969CF8" w14:textId="77777777" w:rsidR="005B2A4D" w:rsidRDefault="00234A24">
            <w:r>
              <w:t>0.0767</w:t>
            </w:r>
          </w:p>
        </w:tc>
      </w:tr>
      <w:tr w:rsidR="005B2A4D" w14:paraId="7D77D0C0" w14:textId="77777777">
        <w:tc>
          <w:tcPr>
            <w:tcW w:w="2160" w:type="dxa"/>
          </w:tcPr>
          <w:p w14:paraId="58F258BA" w14:textId="77777777" w:rsidR="005B2A4D" w:rsidRDefault="00234A24">
            <w:r>
              <w:t>Group 6</w:t>
            </w:r>
          </w:p>
        </w:tc>
        <w:tc>
          <w:tcPr>
            <w:tcW w:w="2160" w:type="dxa"/>
          </w:tcPr>
          <w:p w14:paraId="6442CB42" w14:textId="77777777" w:rsidR="005B2A4D" w:rsidRDefault="00234A24">
            <w:r>
              <w:t>5</w:t>
            </w:r>
          </w:p>
        </w:tc>
        <w:tc>
          <w:tcPr>
            <w:tcW w:w="2160" w:type="dxa"/>
          </w:tcPr>
          <w:p w14:paraId="717C8E32" w14:textId="77777777" w:rsidR="005B2A4D" w:rsidRDefault="00234A24">
            <w:r>
              <w:t>3.6000</w:t>
            </w:r>
          </w:p>
        </w:tc>
        <w:tc>
          <w:tcPr>
            <w:tcW w:w="2160" w:type="dxa"/>
          </w:tcPr>
          <w:p w14:paraId="52681198" w14:textId="77777777" w:rsidR="005B2A4D" w:rsidRDefault="00234A24">
            <w:r>
              <w:t>0.0822</w:t>
            </w:r>
          </w:p>
        </w:tc>
      </w:tr>
      <w:tr w:rsidR="005B2A4D" w14:paraId="010B2FD3" w14:textId="77777777">
        <w:tc>
          <w:tcPr>
            <w:tcW w:w="2160" w:type="dxa"/>
          </w:tcPr>
          <w:p w14:paraId="78906276" w14:textId="77777777" w:rsidR="005B2A4D" w:rsidRDefault="00234A24">
            <w:r>
              <w:t>Group 7</w:t>
            </w:r>
          </w:p>
        </w:tc>
        <w:tc>
          <w:tcPr>
            <w:tcW w:w="2160" w:type="dxa"/>
          </w:tcPr>
          <w:p w14:paraId="561E4DDD" w14:textId="77777777" w:rsidR="005B2A4D" w:rsidRDefault="00234A24">
            <w:r>
              <w:t>5</w:t>
            </w:r>
          </w:p>
        </w:tc>
        <w:tc>
          <w:tcPr>
            <w:tcW w:w="2160" w:type="dxa"/>
          </w:tcPr>
          <w:p w14:paraId="639E0102" w14:textId="77777777" w:rsidR="005B2A4D" w:rsidRDefault="00234A24">
            <w:r>
              <w:t>4.0000</w:t>
            </w:r>
          </w:p>
        </w:tc>
        <w:tc>
          <w:tcPr>
            <w:tcW w:w="2160" w:type="dxa"/>
          </w:tcPr>
          <w:p w14:paraId="3F998EE1" w14:textId="77777777" w:rsidR="005B2A4D" w:rsidRDefault="00234A24">
            <w:r>
              <w:t>0.0000</w:t>
            </w:r>
          </w:p>
        </w:tc>
      </w:tr>
      <w:tr w:rsidR="005B2A4D" w14:paraId="3B8186F2" w14:textId="77777777">
        <w:tc>
          <w:tcPr>
            <w:tcW w:w="2160" w:type="dxa"/>
          </w:tcPr>
          <w:p w14:paraId="25365C37" w14:textId="77777777" w:rsidR="005B2A4D" w:rsidRDefault="00234A24">
            <w:r>
              <w:t>Group 8</w:t>
            </w:r>
          </w:p>
        </w:tc>
        <w:tc>
          <w:tcPr>
            <w:tcW w:w="2160" w:type="dxa"/>
          </w:tcPr>
          <w:p w14:paraId="317C640D" w14:textId="77777777" w:rsidR="005B2A4D" w:rsidRDefault="00234A24">
            <w:r>
              <w:t>5</w:t>
            </w:r>
          </w:p>
        </w:tc>
        <w:tc>
          <w:tcPr>
            <w:tcW w:w="2160" w:type="dxa"/>
          </w:tcPr>
          <w:p w14:paraId="0C17234D" w14:textId="77777777" w:rsidR="005B2A4D" w:rsidRDefault="00234A24">
            <w:r>
              <w:t>3.6700</w:t>
            </w:r>
          </w:p>
        </w:tc>
        <w:tc>
          <w:tcPr>
            <w:tcW w:w="2160" w:type="dxa"/>
          </w:tcPr>
          <w:p w14:paraId="6EB1F143" w14:textId="77777777" w:rsidR="005B2A4D" w:rsidRDefault="00234A24">
            <w:r>
              <w:t>0.0000</w:t>
            </w:r>
          </w:p>
        </w:tc>
      </w:tr>
    </w:tbl>
    <w:p w14:paraId="7322CDD9" w14:textId="77777777" w:rsidR="005B2A4D" w:rsidRDefault="005B2A4D"/>
    <w:p w14:paraId="193FF92B" w14:textId="77777777" w:rsidR="005B2A4D" w:rsidRDefault="00234A24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B2A4D" w14:paraId="08464353" w14:textId="77777777">
        <w:tc>
          <w:tcPr>
            <w:tcW w:w="1440" w:type="dxa"/>
          </w:tcPr>
          <w:p w14:paraId="4646997F" w14:textId="77777777" w:rsidR="005B2A4D" w:rsidRDefault="00234A24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1D7B83CA" w14:textId="77777777" w:rsidR="005B2A4D" w:rsidRDefault="00234A24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267BB061" w14:textId="77777777" w:rsidR="005B2A4D" w:rsidRDefault="00234A24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722A4477" w14:textId="77777777" w:rsidR="005B2A4D" w:rsidRDefault="00234A24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5A917128" w14:textId="77777777" w:rsidR="005B2A4D" w:rsidRDefault="00234A24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18AEE2FA" w14:textId="77777777" w:rsidR="005B2A4D" w:rsidRDefault="00234A24">
            <w:r>
              <w:rPr>
                <w:b/>
              </w:rPr>
              <w:t>p-value</w:t>
            </w:r>
          </w:p>
        </w:tc>
      </w:tr>
      <w:tr w:rsidR="005B2A4D" w14:paraId="38FB73A4" w14:textId="77777777">
        <w:tc>
          <w:tcPr>
            <w:tcW w:w="1440" w:type="dxa"/>
          </w:tcPr>
          <w:p w14:paraId="0A918AF7" w14:textId="77777777" w:rsidR="005B2A4D" w:rsidRDefault="00234A24">
            <w:r>
              <w:t>Between Groups</w:t>
            </w:r>
          </w:p>
        </w:tc>
        <w:tc>
          <w:tcPr>
            <w:tcW w:w="1440" w:type="dxa"/>
          </w:tcPr>
          <w:p w14:paraId="0C8CE7F8" w14:textId="77777777" w:rsidR="005B2A4D" w:rsidRDefault="00234A24">
            <w:r>
              <w:t>13.9606</w:t>
            </w:r>
          </w:p>
        </w:tc>
        <w:tc>
          <w:tcPr>
            <w:tcW w:w="1440" w:type="dxa"/>
          </w:tcPr>
          <w:p w14:paraId="14ABDE74" w14:textId="77777777" w:rsidR="005B2A4D" w:rsidRDefault="00234A24">
            <w:r>
              <w:t>7</w:t>
            </w:r>
          </w:p>
        </w:tc>
        <w:tc>
          <w:tcPr>
            <w:tcW w:w="1440" w:type="dxa"/>
          </w:tcPr>
          <w:p w14:paraId="2081B4F3" w14:textId="77777777" w:rsidR="005B2A4D" w:rsidRDefault="00234A24">
            <w:r>
              <w:t>1.9944</w:t>
            </w:r>
          </w:p>
        </w:tc>
        <w:tc>
          <w:tcPr>
            <w:tcW w:w="1440" w:type="dxa"/>
          </w:tcPr>
          <w:p w14:paraId="2B079995" w14:textId="77777777" w:rsidR="005B2A4D" w:rsidRDefault="00234A24">
            <w:r>
              <w:t>222.5842</w:t>
            </w:r>
          </w:p>
        </w:tc>
        <w:tc>
          <w:tcPr>
            <w:tcW w:w="1440" w:type="dxa"/>
          </w:tcPr>
          <w:p w14:paraId="5D9BB1A8" w14:textId="77777777" w:rsidR="005B2A4D" w:rsidRDefault="00234A24">
            <w:r>
              <w:t>0.000000</w:t>
            </w:r>
          </w:p>
        </w:tc>
      </w:tr>
      <w:tr w:rsidR="005B2A4D" w14:paraId="0DE64719" w14:textId="77777777">
        <w:tc>
          <w:tcPr>
            <w:tcW w:w="1440" w:type="dxa"/>
          </w:tcPr>
          <w:p w14:paraId="21902CDA" w14:textId="77777777" w:rsidR="005B2A4D" w:rsidRDefault="00234A24">
            <w:r>
              <w:t>Within Groups</w:t>
            </w:r>
          </w:p>
        </w:tc>
        <w:tc>
          <w:tcPr>
            <w:tcW w:w="1440" w:type="dxa"/>
          </w:tcPr>
          <w:p w14:paraId="33156B9B" w14:textId="77777777" w:rsidR="005B2A4D" w:rsidRDefault="00234A24">
            <w:r>
              <w:t>0.2957</w:t>
            </w:r>
          </w:p>
        </w:tc>
        <w:tc>
          <w:tcPr>
            <w:tcW w:w="1440" w:type="dxa"/>
          </w:tcPr>
          <w:p w14:paraId="57CDECED" w14:textId="77777777" w:rsidR="005B2A4D" w:rsidRDefault="00234A24">
            <w:r>
              <w:t>33</w:t>
            </w:r>
          </w:p>
        </w:tc>
        <w:tc>
          <w:tcPr>
            <w:tcW w:w="1440" w:type="dxa"/>
          </w:tcPr>
          <w:p w14:paraId="12073537" w14:textId="77777777" w:rsidR="005B2A4D" w:rsidRDefault="00234A24">
            <w:r>
              <w:t>0.0090</w:t>
            </w:r>
          </w:p>
        </w:tc>
        <w:tc>
          <w:tcPr>
            <w:tcW w:w="1440" w:type="dxa"/>
          </w:tcPr>
          <w:p w14:paraId="39912EC9" w14:textId="77777777" w:rsidR="005B2A4D" w:rsidRDefault="005B2A4D"/>
        </w:tc>
        <w:tc>
          <w:tcPr>
            <w:tcW w:w="1440" w:type="dxa"/>
          </w:tcPr>
          <w:p w14:paraId="11BCAA84" w14:textId="77777777" w:rsidR="005B2A4D" w:rsidRDefault="005B2A4D"/>
        </w:tc>
      </w:tr>
      <w:tr w:rsidR="005B2A4D" w14:paraId="32AE4CA9" w14:textId="77777777">
        <w:tc>
          <w:tcPr>
            <w:tcW w:w="1440" w:type="dxa"/>
          </w:tcPr>
          <w:p w14:paraId="564245F3" w14:textId="77777777" w:rsidR="005B2A4D" w:rsidRDefault="00234A24">
            <w:r>
              <w:t>Total</w:t>
            </w:r>
          </w:p>
        </w:tc>
        <w:tc>
          <w:tcPr>
            <w:tcW w:w="1440" w:type="dxa"/>
          </w:tcPr>
          <w:p w14:paraId="47825A23" w14:textId="77777777" w:rsidR="005B2A4D" w:rsidRDefault="00234A24">
            <w:r>
              <w:t>14.2563</w:t>
            </w:r>
          </w:p>
        </w:tc>
        <w:tc>
          <w:tcPr>
            <w:tcW w:w="1440" w:type="dxa"/>
          </w:tcPr>
          <w:p w14:paraId="6EC8C8E7" w14:textId="77777777" w:rsidR="005B2A4D" w:rsidRDefault="00234A24">
            <w:r>
              <w:t>40</w:t>
            </w:r>
          </w:p>
        </w:tc>
        <w:tc>
          <w:tcPr>
            <w:tcW w:w="1440" w:type="dxa"/>
          </w:tcPr>
          <w:p w14:paraId="27D03E1B" w14:textId="77777777" w:rsidR="005B2A4D" w:rsidRDefault="005B2A4D"/>
        </w:tc>
        <w:tc>
          <w:tcPr>
            <w:tcW w:w="1440" w:type="dxa"/>
          </w:tcPr>
          <w:p w14:paraId="7AEB52C5" w14:textId="77777777" w:rsidR="005B2A4D" w:rsidRDefault="005B2A4D"/>
        </w:tc>
        <w:tc>
          <w:tcPr>
            <w:tcW w:w="1440" w:type="dxa"/>
          </w:tcPr>
          <w:p w14:paraId="30D33BEA" w14:textId="77777777" w:rsidR="005B2A4D" w:rsidRDefault="005B2A4D"/>
        </w:tc>
      </w:tr>
    </w:tbl>
    <w:p w14:paraId="63BFC243" w14:textId="77777777" w:rsidR="005B2A4D" w:rsidRDefault="005B2A4D"/>
    <w:p w14:paraId="4E8C807F" w14:textId="77777777" w:rsidR="005B2A4D" w:rsidRDefault="00234A24">
      <w:pPr>
        <w:pStyle w:val="Heading2"/>
      </w:pPr>
      <w:r>
        <w:t>Test Results</w:t>
      </w:r>
    </w:p>
    <w:p w14:paraId="7F2A6126" w14:textId="77777777" w:rsidR="005B2A4D" w:rsidRDefault="00234A24">
      <w:r>
        <w:rPr>
          <w:b/>
        </w:rPr>
        <w:t xml:space="preserve">F-statistic: </w:t>
      </w:r>
      <w:r>
        <w:t>222.5842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(7, 33)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17DDE6EB" w14:textId="77777777" w:rsidR="005B2A4D" w:rsidRDefault="00234A24">
      <w:pPr>
        <w:pStyle w:val="Heading2"/>
      </w:pPr>
      <w:r>
        <w:lastRenderedPageBreak/>
        <w:t>Conclusion</w:t>
      </w:r>
    </w:p>
    <w:p w14:paraId="36F07F71" w14:textId="77777777" w:rsidR="005B2A4D" w:rsidRDefault="00234A24">
      <w:r>
        <w:rPr>
          <w:b/>
        </w:rPr>
        <w:t>There is a statistically significant difference among the group means.</w:t>
      </w:r>
    </w:p>
    <w:p w14:paraId="4355E320" w14:textId="77777777" w:rsidR="005B2A4D" w:rsidRDefault="005B2A4D"/>
    <w:p w14:paraId="50F70AA1" w14:textId="77777777" w:rsidR="005B2A4D" w:rsidRDefault="00234A24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B2A4D" w14:paraId="730C2979" w14:textId="77777777">
        <w:tc>
          <w:tcPr>
            <w:tcW w:w="1234" w:type="dxa"/>
          </w:tcPr>
          <w:p w14:paraId="305FB1AF" w14:textId="77777777" w:rsidR="005B2A4D" w:rsidRDefault="00234A24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62304F54" w14:textId="77777777" w:rsidR="005B2A4D" w:rsidRDefault="00234A24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726031AA" w14:textId="77777777" w:rsidR="005B2A4D" w:rsidRDefault="00234A24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6F5E3307" w14:textId="77777777" w:rsidR="005B2A4D" w:rsidRDefault="00234A24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0BD87F85" w14:textId="77777777" w:rsidR="005B2A4D" w:rsidRDefault="00234A24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0BA0BB0E" w14:textId="77777777" w:rsidR="005B2A4D" w:rsidRDefault="00234A24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3034C23B" w14:textId="77777777" w:rsidR="005B2A4D" w:rsidRDefault="00234A24">
            <w:r>
              <w:rPr>
                <w:b/>
              </w:rPr>
              <w:t>reject</w:t>
            </w:r>
          </w:p>
        </w:tc>
      </w:tr>
      <w:tr w:rsidR="005B2A4D" w14:paraId="4D40AF59" w14:textId="77777777">
        <w:tc>
          <w:tcPr>
            <w:tcW w:w="1234" w:type="dxa"/>
          </w:tcPr>
          <w:p w14:paraId="349FF135" w14:textId="77777777" w:rsidR="005B2A4D" w:rsidRDefault="00234A24">
            <w:r>
              <w:t>Group 1</w:t>
            </w:r>
          </w:p>
        </w:tc>
        <w:tc>
          <w:tcPr>
            <w:tcW w:w="1234" w:type="dxa"/>
          </w:tcPr>
          <w:p w14:paraId="76F5479B" w14:textId="77777777" w:rsidR="005B2A4D" w:rsidRDefault="00234A24">
            <w:r>
              <w:t>Group 2</w:t>
            </w:r>
          </w:p>
        </w:tc>
        <w:tc>
          <w:tcPr>
            <w:tcW w:w="1234" w:type="dxa"/>
          </w:tcPr>
          <w:p w14:paraId="3AC8FED8" w14:textId="77777777" w:rsidR="005B2A4D" w:rsidRDefault="00234A24">
            <w:r>
              <w:t>0.6583</w:t>
            </w:r>
          </w:p>
        </w:tc>
        <w:tc>
          <w:tcPr>
            <w:tcW w:w="1234" w:type="dxa"/>
          </w:tcPr>
          <w:p w14:paraId="4BE56FEC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3C038734" w14:textId="77777777" w:rsidR="005B2A4D" w:rsidRDefault="00234A24">
            <w:r>
              <w:t>0.473</w:t>
            </w:r>
          </w:p>
        </w:tc>
        <w:tc>
          <w:tcPr>
            <w:tcW w:w="1234" w:type="dxa"/>
          </w:tcPr>
          <w:p w14:paraId="6E66A0E4" w14:textId="77777777" w:rsidR="005B2A4D" w:rsidRDefault="00234A24">
            <w:r>
              <w:t>0.8436</w:t>
            </w:r>
          </w:p>
        </w:tc>
        <w:tc>
          <w:tcPr>
            <w:tcW w:w="1234" w:type="dxa"/>
          </w:tcPr>
          <w:p w14:paraId="72374436" w14:textId="77777777" w:rsidR="005B2A4D" w:rsidRDefault="00234A24">
            <w:r>
              <w:t>True</w:t>
            </w:r>
          </w:p>
        </w:tc>
      </w:tr>
      <w:tr w:rsidR="005B2A4D" w14:paraId="1AF0B53F" w14:textId="77777777">
        <w:tc>
          <w:tcPr>
            <w:tcW w:w="1234" w:type="dxa"/>
          </w:tcPr>
          <w:p w14:paraId="4593BA2E" w14:textId="77777777" w:rsidR="005B2A4D" w:rsidRDefault="00234A24">
            <w:r>
              <w:t>Group 1</w:t>
            </w:r>
          </w:p>
        </w:tc>
        <w:tc>
          <w:tcPr>
            <w:tcW w:w="1234" w:type="dxa"/>
          </w:tcPr>
          <w:p w14:paraId="4F5A502D" w14:textId="77777777" w:rsidR="005B2A4D" w:rsidRDefault="00234A24">
            <w:r>
              <w:t>Group 3</w:t>
            </w:r>
          </w:p>
        </w:tc>
        <w:tc>
          <w:tcPr>
            <w:tcW w:w="1234" w:type="dxa"/>
          </w:tcPr>
          <w:p w14:paraId="56C2A38A" w14:textId="77777777" w:rsidR="005B2A4D" w:rsidRDefault="00234A24">
            <w:r>
              <w:t>0.89</w:t>
            </w:r>
          </w:p>
        </w:tc>
        <w:tc>
          <w:tcPr>
            <w:tcW w:w="1234" w:type="dxa"/>
          </w:tcPr>
          <w:p w14:paraId="0408D322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61986557" w14:textId="77777777" w:rsidR="005B2A4D" w:rsidRDefault="00234A24">
            <w:r>
              <w:t>0.6965</w:t>
            </w:r>
          </w:p>
        </w:tc>
        <w:tc>
          <w:tcPr>
            <w:tcW w:w="1234" w:type="dxa"/>
          </w:tcPr>
          <w:p w14:paraId="2E7497F8" w14:textId="77777777" w:rsidR="005B2A4D" w:rsidRDefault="00234A24">
            <w:r>
              <w:t>1.0835</w:t>
            </w:r>
          </w:p>
        </w:tc>
        <w:tc>
          <w:tcPr>
            <w:tcW w:w="1234" w:type="dxa"/>
          </w:tcPr>
          <w:p w14:paraId="49F6C502" w14:textId="77777777" w:rsidR="005B2A4D" w:rsidRDefault="00234A24">
            <w:r>
              <w:t>True</w:t>
            </w:r>
          </w:p>
        </w:tc>
      </w:tr>
      <w:tr w:rsidR="005B2A4D" w14:paraId="55C024C6" w14:textId="77777777">
        <w:tc>
          <w:tcPr>
            <w:tcW w:w="1234" w:type="dxa"/>
          </w:tcPr>
          <w:p w14:paraId="1F65EB5C" w14:textId="77777777" w:rsidR="005B2A4D" w:rsidRDefault="00234A24">
            <w:r>
              <w:t>Group 1</w:t>
            </w:r>
          </w:p>
        </w:tc>
        <w:tc>
          <w:tcPr>
            <w:tcW w:w="1234" w:type="dxa"/>
          </w:tcPr>
          <w:p w14:paraId="2402E81D" w14:textId="77777777" w:rsidR="005B2A4D" w:rsidRDefault="00234A24">
            <w:r>
              <w:t>Group 4</w:t>
            </w:r>
          </w:p>
        </w:tc>
        <w:tc>
          <w:tcPr>
            <w:tcW w:w="1234" w:type="dxa"/>
          </w:tcPr>
          <w:p w14:paraId="1E8F6326" w14:textId="77777777" w:rsidR="005B2A4D" w:rsidRDefault="00234A24">
            <w:r>
              <w:t>1.248</w:t>
            </w:r>
          </w:p>
        </w:tc>
        <w:tc>
          <w:tcPr>
            <w:tcW w:w="1234" w:type="dxa"/>
          </w:tcPr>
          <w:p w14:paraId="7DDB6EA2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66304824" w14:textId="77777777" w:rsidR="005B2A4D" w:rsidRDefault="00234A24">
            <w:r>
              <w:t>1.0545</w:t>
            </w:r>
          </w:p>
        </w:tc>
        <w:tc>
          <w:tcPr>
            <w:tcW w:w="1234" w:type="dxa"/>
          </w:tcPr>
          <w:p w14:paraId="654C80B1" w14:textId="77777777" w:rsidR="005B2A4D" w:rsidRDefault="00234A24">
            <w:r>
              <w:t>1.4415</w:t>
            </w:r>
          </w:p>
        </w:tc>
        <w:tc>
          <w:tcPr>
            <w:tcW w:w="1234" w:type="dxa"/>
          </w:tcPr>
          <w:p w14:paraId="42F1EA8E" w14:textId="77777777" w:rsidR="005B2A4D" w:rsidRDefault="00234A24">
            <w:r>
              <w:t>True</w:t>
            </w:r>
          </w:p>
        </w:tc>
      </w:tr>
      <w:tr w:rsidR="005B2A4D" w14:paraId="34322C56" w14:textId="77777777">
        <w:tc>
          <w:tcPr>
            <w:tcW w:w="1234" w:type="dxa"/>
          </w:tcPr>
          <w:p w14:paraId="474F9BF1" w14:textId="77777777" w:rsidR="005B2A4D" w:rsidRDefault="00234A24">
            <w:r>
              <w:t>Group 1</w:t>
            </w:r>
          </w:p>
        </w:tc>
        <w:tc>
          <w:tcPr>
            <w:tcW w:w="1234" w:type="dxa"/>
          </w:tcPr>
          <w:p w14:paraId="541E487D" w14:textId="77777777" w:rsidR="005B2A4D" w:rsidRDefault="00234A24">
            <w:r>
              <w:t>Group 5</w:t>
            </w:r>
          </w:p>
        </w:tc>
        <w:tc>
          <w:tcPr>
            <w:tcW w:w="1234" w:type="dxa"/>
          </w:tcPr>
          <w:p w14:paraId="28CFB861" w14:textId="77777777" w:rsidR="005B2A4D" w:rsidRDefault="00234A24">
            <w:r>
              <w:t>1.436</w:t>
            </w:r>
          </w:p>
        </w:tc>
        <w:tc>
          <w:tcPr>
            <w:tcW w:w="1234" w:type="dxa"/>
          </w:tcPr>
          <w:p w14:paraId="43E13A54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3287813B" w14:textId="77777777" w:rsidR="005B2A4D" w:rsidRDefault="00234A24">
            <w:r>
              <w:t>1.2425</w:t>
            </w:r>
          </w:p>
        </w:tc>
        <w:tc>
          <w:tcPr>
            <w:tcW w:w="1234" w:type="dxa"/>
          </w:tcPr>
          <w:p w14:paraId="137590AC" w14:textId="77777777" w:rsidR="005B2A4D" w:rsidRDefault="00234A24">
            <w:r>
              <w:t>1.6295</w:t>
            </w:r>
          </w:p>
        </w:tc>
        <w:tc>
          <w:tcPr>
            <w:tcW w:w="1234" w:type="dxa"/>
          </w:tcPr>
          <w:p w14:paraId="203BE0F7" w14:textId="77777777" w:rsidR="005B2A4D" w:rsidRDefault="00234A24">
            <w:r>
              <w:t>True</w:t>
            </w:r>
          </w:p>
        </w:tc>
      </w:tr>
      <w:tr w:rsidR="005B2A4D" w14:paraId="57E5179D" w14:textId="77777777">
        <w:tc>
          <w:tcPr>
            <w:tcW w:w="1234" w:type="dxa"/>
          </w:tcPr>
          <w:p w14:paraId="03DBB976" w14:textId="77777777" w:rsidR="005B2A4D" w:rsidRDefault="00234A24">
            <w:r>
              <w:t>Group 1</w:t>
            </w:r>
          </w:p>
        </w:tc>
        <w:tc>
          <w:tcPr>
            <w:tcW w:w="1234" w:type="dxa"/>
          </w:tcPr>
          <w:p w14:paraId="1F668BA8" w14:textId="77777777" w:rsidR="005B2A4D" w:rsidRDefault="00234A24">
            <w:r>
              <w:t>Group 6</w:t>
            </w:r>
          </w:p>
        </w:tc>
        <w:tc>
          <w:tcPr>
            <w:tcW w:w="1234" w:type="dxa"/>
          </w:tcPr>
          <w:p w14:paraId="3C0870D1" w14:textId="77777777" w:rsidR="005B2A4D" w:rsidRDefault="00234A24">
            <w:r>
              <w:t>1.55</w:t>
            </w:r>
          </w:p>
        </w:tc>
        <w:tc>
          <w:tcPr>
            <w:tcW w:w="1234" w:type="dxa"/>
          </w:tcPr>
          <w:p w14:paraId="2ADCD207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747210AF" w14:textId="77777777" w:rsidR="005B2A4D" w:rsidRDefault="00234A24">
            <w:r>
              <w:t>1.3565</w:t>
            </w:r>
          </w:p>
        </w:tc>
        <w:tc>
          <w:tcPr>
            <w:tcW w:w="1234" w:type="dxa"/>
          </w:tcPr>
          <w:p w14:paraId="56F707FA" w14:textId="77777777" w:rsidR="005B2A4D" w:rsidRDefault="00234A24">
            <w:r>
              <w:t>1.7435</w:t>
            </w:r>
          </w:p>
        </w:tc>
        <w:tc>
          <w:tcPr>
            <w:tcW w:w="1234" w:type="dxa"/>
          </w:tcPr>
          <w:p w14:paraId="5DF9EC24" w14:textId="77777777" w:rsidR="005B2A4D" w:rsidRDefault="00234A24">
            <w:r>
              <w:t>True</w:t>
            </w:r>
          </w:p>
        </w:tc>
      </w:tr>
      <w:tr w:rsidR="005B2A4D" w14:paraId="0C71A6CA" w14:textId="77777777">
        <w:tc>
          <w:tcPr>
            <w:tcW w:w="1234" w:type="dxa"/>
          </w:tcPr>
          <w:p w14:paraId="0AC7C984" w14:textId="77777777" w:rsidR="005B2A4D" w:rsidRDefault="00234A24">
            <w:r>
              <w:t>Group 1</w:t>
            </w:r>
          </w:p>
        </w:tc>
        <w:tc>
          <w:tcPr>
            <w:tcW w:w="1234" w:type="dxa"/>
          </w:tcPr>
          <w:p w14:paraId="2D8A7A83" w14:textId="77777777" w:rsidR="005B2A4D" w:rsidRDefault="00234A24">
            <w:r>
              <w:t>Group 7</w:t>
            </w:r>
          </w:p>
        </w:tc>
        <w:tc>
          <w:tcPr>
            <w:tcW w:w="1234" w:type="dxa"/>
          </w:tcPr>
          <w:p w14:paraId="348AB7DA" w14:textId="77777777" w:rsidR="005B2A4D" w:rsidRDefault="00234A24">
            <w:r>
              <w:t>1.95</w:t>
            </w:r>
          </w:p>
        </w:tc>
        <w:tc>
          <w:tcPr>
            <w:tcW w:w="1234" w:type="dxa"/>
          </w:tcPr>
          <w:p w14:paraId="48BBEBE1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6C54EDBA" w14:textId="77777777" w:rsidR="005B2A4D" w:rsidRDefault="00234A24">
            <w:r>
              <w:t>1.7565</w:t>
            </w:r>
          </w:p>
        </w:tc>
        <w:tc>
          <w:tcPr>
            <w:tcW w:w="1234" w:type="dxa"/>
          </w:tcPr>
          <w:p w14:paraId="1130F45B" w14:textId="77777777" w:rsidR="005B2A4D" w:rsidRDefault="00234A24">
            <w:r>
              <w:t>2.1435</w:t>
            </w:r>
          </w:p>
        </w:tc>
        <w:tc>
          <w:tcPr>
            <w:tcW w:w="1234" w:type="dxa"/>
          </w:tcPr>
          <w:p w14:paraId="1E1AFD3C" w14:textId="77777777" w:rsidR="005B2A4D" w:rsidRDefault="00234A24">
            <w:r>
              <w:t>True</w:t>
            </w:r>
          </w:p>
        </w:tc>
      </w:tr>
      <w:tr w:rsidR="005B2A4D" w14:paraId="23306318" w14:textId="77777777">
        <w:tc>
          <w:tcPr>
            <w:tcW w:w="1234" w:type="dxa"/>
          </w:tcPr>
          <w:p w14:paraId="7F184B80" w14:textId="77777777" w:rsidR="005B2A4D" w:rsidRDefault="00234A24">
            <w:r>
              <w:t>Group 1</w:t>
            </w:r>
          </w:p>
        </w:tc>
        <w:tc>
          <w:tcPr>
            <w:tcW w:w="1234" w:type="dxa"/>
          </w:tcPr>
          <w:p w14:paraId="62156F93" w14:textId="77777777" w:rsidR="005B2A4D" w:rsidRDefault="00234A24">
            <w:r>
              <w:t>Group 8</w:t>
            </w:r>
          </w:p>
        </w:tc>
        <w:tc>
          <w:tcPr>
            <w:tcW w:w="1234" w:type="dxa"/>
          </w:tcPr>
          <w:p w14:paraId="6B6640D4" w14:textId="77777777" w:rsidR="005B2A4D" w:rsidRDefault="00234A24">
            <w:r>
              <w:t>1.62</w:t>
            </w:r>
          </w:p>
        </w:tc>
        <w:tc>
          <w:tcPr>
            <w:tcW w:w="1234" w:type="dxa"/>
          </w:tcPr>
          <w:p w14:paraId="4CD1EA78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2C1CD556" w14:textId="77777777" w:rsidR="005B2A4D" w:rsidRDefault="00234A24">
            <w:r>
              <w:t>1.4265</w:t>
            </w:r>
          </w:p>
        </w:tc>
        <w:tc>
          <w:tcPr>
            <w:tcW w:w="1234" w:type="dxa"/>
          </w:tcPr>
          <w:p w14:paraId="6931129D" w14:textId="77777777" w:rsidR="005B2A4D" w:rsidRDefault="00234A24">
            <w:r>
              <w:t>1.8135</w:t>
            </w:r>
          </w:p>
        </w:tc>
        <w:tc>
          <w:tcPr>
            <w:tcW w:w="1234" w:type="dxa"/>
          </w:tcPr>
          <w:p w14:paraId="1AA41117" w14:textId="77777777" w:rsidR="005B2A4D" w:rsidRDefault="00234A24">
            <w:r>
              <w:t>True</w:t>
            </w:r>
          </w:p>
        </w:tc>
      </w:tr>
      <w:tr w:rsidR="005B2A4D" w14:paraId="131E5E97" w14:textId="77777777">
        <w:tc>
          <w:tcPr>
            <w:tcW w:w="1234" w:type="dxa"/>
          </w:tcPr>
          <w:p w14:paraId="12564AFD" w14:textId="77777777" w:rsidR="005B2A4D" w:rsidRDefault="00234A24">
            <w:r>
              <w:t>Group 2</w:t>
            </w:r>
          </w:p>
        </w:tc>
        <w:tc>
          <w:tcPr>
            <w:tcW w:w="1234" w:type="dxa"/>
          </w:tcPr>
          <w:p w14:paraId="13879964" w14:textId="77777777" w:rsidR="005B2A4D" w:rsidRDefault="00234A24">
            <w:r>
              <w:t>Group 3</w:t>
            </w:r>
          </w:p>
        </w:tc>
        <w:tc>
          <w:tcPr>
            <w:tcW w:w="1234" w:type="dxa"/>
          </w:tcPr>
          <w:p w14:paraId="54143DC2" w14:textId="77777777" w:rsidR="005B2A4D" w:rsidRDefault="00234A24">
            <w:r>
              <w:t>0.2317</w:t>
            </w:r>
          </w:p>
        </w:tc>
        <w:tc>
          <w:tcPr>
            <w:tcW w:w="1234" w:type="dxa"/>
          </w:tcPr>
          <w:p w14:paraId="279230AB" w14:textId="77777777" w:rsidR="005B2A4D" w:rsidRDefault="00234A24">
            <w:r>
              <w:t>0.0065</w:t>
            </w:r>
          </w:p>
        </w:tc>
        <w:tc>
          <w:tcPr>
            <w:tcW w:w="1234" w:type="dxa"/>
          </w:tcPr>
          <w:p w14:paraId="2E61C6E5" w14:textId="77777777" w:rsidR="005B2A4D" w:rsidRDefault="00234A24">
            <w:r>
              <w:t>0.0464</w:t>
            </w:r>
          </w:p>
        </w:tc>
        <w:tc>
          <w:tcPr>
            <w:tcW w:w="1234" w:type="dxa"/>
          </w:tcPr>
          <w:p w14:paraId="7818108F" w14:textId="77777777" w:rsidR="005B2A4D" w:rsidRDefault="00234A24">
            <w:r>
              <w:t>0.417</w:t>
            </w:r>
          </w:p>
        </w:tc>
        <w:tc>
          <w:tcPr>
            <w:tcW w:w="1234" w:type="dxa"/>
          </w:tcPr>
          <w:p w14:paraId="4E404831" w14:textId="77777777" w:rsidR="005B2A4D" w:rsidRDefault="00234A24">
            <w:r>
              <w:t>True</w:t>
            </w:r>
          </w:p>
        </w:tc>
      </w:tr>
      <w:tr w:rsidR="005B2A4D" w14:paraId="5DBAC338" w14:textId="77777777">
        <w:tc>
          <w:tcPr>
            <w:tcW w:w="1234" w:type="dxa"/>
          </w:tcPr>
          <w:p w14:paraId="0F1F71B8" w14:textId="77777777" w:rsidR="005B2A4D" w:rsidRDefault="00234A24">
            <w:r>
              <w:t>Group 2</w:t>
            </w:r>
          </w:p>
        </w:tc>
        <w:tc>
          <w:tcPr>
            <w:tcW w:w="1234" w:type="dxa"/>
          </w:tcPr>
          <w:p w14:paraId="445A4F6C" w14:textId="77777777" w:rsidR="005B2A4D" w:rsidRDefault="00234A24">
            <w:r>
              <w:t>Group 4</w:t>
            </w:r>
          </w:p>
        </w:tc>
        <w:tc>
          <w:tcPr>
            <w:tcW w:w="1234" w:type="dxa"/>
          </w:tcPr>
          <w:p w14:paraId="57A5C92F" w14:textId="77777777" w:rsidR="005B2A4D" w:rsidRDefault="00234A24">
            <w:r>
              <w:t>0.5897</w:t>
            </w:r>
          </w:p>
        </w:tc>
        <w:tc>
          <w:tcPr>
            <w:tcW w:w="1234" w:type="dxa"/>
          </w:tcPr>
          <w:p w14:paraId="0E23FFF2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161EA1A9" w14:textId="77777777" w:rsidR="005B2A4D" w:rsidRDefault="00234A24">
            <w:r>
              <w:t>0.4044</w:t>
            </w:r>
          </w:p>
        </w:tc>
        <w:tc>
          <w:tcPr>
            <w:tcW w:w="1234" w:type="dxa"/>
          </w:tcPr>
          <w:p w14:paraId="302C9375" w14:textId="77777777" w:rsidR="005B2A4D" w:rsidRDefault="00234A24">
            <w:r>
              <w:t>0.775</w:t>
            </w:r>
          </w:p>
        </w:tc>
        <w:tc>
          <w:tcPr>
            <w:tcW w:w="1234" w:type="dxa"/>
          </w:tcPr>
          <w:p w14:paraId="3921B8C9" w14:textId="77777777" w:rsidR="005B2A4D" w:rsidRDefault="00234A24">
            <w:r>
              <w:t>True</w:t>
            </w:r>
          </w:p>
        </w:tc>
      </w:tr>
      <w:tr w:rsidR="005B2A4D" w14:paraId="6F325FBA" w14:textId="77777777">
        <w:tc>
          <w:tcPr>
            <w:tcW w:w="1234" w:type="dxa"/>
          </w:tcPr>
          <w:p w14:paraId="60E03121" w14:textId="77777777" w:rsidR="005B2A4D" w:rsidRDefault="00234A24">
            <w:r>
              <w:t>Group 2</w:t>
            </w:r>
          </w:p>
        </w:tc>
        <w:tc>
          <w:tcPr>
            <w:tcW w:w="1234" w:type="dxa"/>
          </w:tcPr>
          <w:p w14:paraId="13C9AD83" w14:textId="77777777" w:rsidR="005B2A4D" w:rsidRDefault="00234A24">
            <w:r>
              <w:t>Group 5</w:t>
            </w:r>
          </w:p>
        </w:tc>
        <w:tc>
          <w:tcPr>
            <w:tcW w:w="1234" w:type="dxa"/>
          </w:tcPr>
          <w:p w14:paraId="3B122AFF" w14:textId="77777777" w:rsidR="005B2A4D" w:rsidRDefault="00234A24">
            <w:r>
              <w:t>0.7777</w:t>
            </w:r>
          </w:p>
        </w:tc>
        <w:tc>
          <w:tcPr>
            <w:tcW w:w="1234" w:type="dxa"/>
          </w:tcPr>
          <w:p w14:paraId="43083926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2D854FB5" w14:textId="77777777" w:rsidR="005B2A4D" w:rsidRDefault="00234A24">
            <w:r>
              <w:t>0.5924</w:t>
            </w:r>
          </w:p>
        </w:tc>
        <w:tc>
          <w:tcPr>
            <w:tcW w:w="1234" w:type="dxa"/>
          </w:tcPr>
          <w:p w14:paraId="6E4F919E" w14:textId="77777777" w:rsidR="005B2A4D" w:rsidRDefault="00234A24">
            <w:r>
              <w:t>0.963</w:t>
            </w:r>
          </w:p>
        </w:tc>
        <w:tc>
          <w:tcPr>
            <w:tcW w:w="1234" w:type="dxa"/>
          </w:tcPr>
          <w:p w14:paraId="7D924372" w14:textId="77777777" w:rsidR="005B2A4D" w:rsidRDefault="00234A24">
            <w:r>
              <w:t>True</w:t>
            </w:r>
          </w:p>
        </w:tc>
      </w:tr>
      <w:tr w:rsidR="005B2A4D" w14:paraId="7D74AE9F" w14:textId="77777777">
        <w:tc>
          <w:tcPr>
            <w:tcW w:w="1234" w:type="dxa"/>
          </w:tcPr>
          <w:p w14:paraId="7A8F5163" w14:textId="77777777" w:rsidR="005B2A4D" w:rsidRDefault="00234A24">
            <w:r>
              <w:t>Group 2</w:t>
            </w:r>
          </w:p>
        </w:tc>
        <w:tc>
          <w:tcPr>
            <w:tcW w:w="1234" w:type="dxa"/>
          </w:tcPr>
          <w:p w14:paraId="673235AE" w14:textId="77777777" w:rsidR="005B2A4D" w:rsidRDefault="00234A24">
            <w:r>
              <w:t>Group 6</w:t>
            </w:r>
          </w:p>
        </w:tc>
        <w:tc>
          <w:tcPr>
            <w:tcW w:w="1234" w:type="dxa"/>
          </w:tcPr>
          <w:p w14:paraId="0C4231A6" w14:textId="77777777" w:rsidR="005B2A4D" w:rsidRDefault="00234A24">
            <w:r>
              <w:t>0.8917</w:t>
            </w:r>
          </w:p>
        </w:tc>
        <w:tc>
          <w:tcPr>
            <w:tcW w:w="1234" w:type="dxa"/>
          </w:tcPr>
          <w:p w14:paraId="6277742F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1BB128D6" w14:textId="77777777" w:rsidR="005B2A4D" w:rsidRDefault="00234A24">
            <w:r>
              <w:t>0.7064</w:t>
            </w:r>
          </w:p>
        </w:tc>
        <w:tc>
          <w:tcPr>
            <w:tcW w:w="1234" w:type="dxa"/>
          </w:tcPr>
          <w:p w14:paraId="76785395" w14:textId="77777777" w:rsidR="005B2A4D" w:rsidRDefault="00234A24">
            <w:r>
              <w:t>1.077</w:t>
            </w:r>
          </w:p>
        </w:tc>
        <w:tc>
          <w:tcPr>
            <w:tcW w:w="1234" w:type="dxa"/>
          </w:tcPr>
          <w:p w14:paraId="012B8407" w14:textId="77777777" w:rsidR="005B2A4D" w:rsidRDefault="00234A24">
            <w:r>
              <w:t>True</w:t>
            </w:r>
          </w:p>
        </w:tc>
      </w:tr>
      <w:tr w:rsidR="005B2A4D" w14:paraId="261090A2" w14:textId="77777777">
        <w:tc>
          <w:tcPr>
            <w:tcW w:w="1234" w:type="dxa"/>
          </w:tcPr>
          <w:p w14:paraId="005BFECE" w14:textId="77777777" w:rsidR="005B2A4D" w:rsidRDefault="00234A24">
            <w:r>
              <w:t>Group 2</w:t>
            </w:r>
          </w:p>
        </w:tc>
        <w:tc>
          <w:tcPr>
            <w:tcW w:w="1234" w:type="dxa"/>
          </w:tcPr>
          <w:p w14:paraId="644AD935" w14:textId="77777777" w:rsidR="005B2A4D" w:rsidRDefault="00234A24">
            <w:r>
              <w:t>Group 7</w:t>
            </w:r>
          </w:p>
        </w:tc>
        <w:tc>
          <w:tcPr>
            <w:tcW w:w="1234" w:type="dxa"/>
          </w:tcPr>
          <w:p w14:paraId="267BC530" w14:textId="77777777" w:rsidR="005B2A4D" w:rsidRDefault="00234A24">
            <w:r>
              <w:t>1.2917</w:t>
            </w:r>
          </w:p>
        </w:tc>
        <w:tc>
          <w:tcPr>
            <w:tcW w:w="1234" w:type="dxa"/>
          </w:tcPr>
          <w:p w14:paraId="754878C2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784D9EC3" w14:textId="77777777" w:rsidR="005B2A4D" w:rsidRDefault="00234A24">
            <w:r>
              <w:t>1.1064</w:t>
            </w:r>
          </w:p>
        </w:tc>
        <w:tc>
          <w:tcPr>
            <w:tcW w:w="1234" w:type="dxa"/>
          </w:tcPr>
          <w:p w14:paraId="54D09B72" w14:textId="77777777" w:rsidR="005B2A4D" w:rsidRDefault="00234A24">
            <w:r>
              <w:t>1.477</w:t>
            </w:r>
          </w:p>
        </w:tc>
        <w:tc>
          <w:tcPr>
            <w:tcW w:w="1234" w:type="dxa"/>
          </w:tcPr>
          <w:p w14:paraId="61E840F3" w14:textId="77777777" w:rsidR="005B2A4D" w:rsidRDefault="00234A24">
            <w:r>
              <w:t>True</w:t>
            </w:r>
          </w:p>
        </w:tc>
      </w:tr>
      <w:tr w:rsidR="005B2A4D" w14:paraId="3ABF91FB" w14:textId="77777777">
        <w:tc>
          <w:tcPr>
            <w:tcW w:w="1234" w:type="dxa"/>
          </w:tcPr>
          <w:p w14:paraId="64894EF9" w14:textId="77777777" w:rsidR="005B2A4D" w:rsidRDefault="00234A24">
            <w:r>
              <w:t>Group 2</w:t>
            </w:r>
          </w:p>
        </w:tc>
        <w:tc>
          <w:tcPr>
            <w:tcW w:w="1234" w:type="dxa"/>
          </w:tcPr>
          <w:p w14:paraId="02A7822C" w14:textId="77777777" w:rsidR="005B2A4D" w:rsidRDefault="00234A24">
            <w:r>
              <w:t>Group 8</w:t>
            </w:r>
          </w:p>
        </w:tc>
        <w:tc>
          <w:tcPr>
            <w:tcW w:w="1234" w:type="dxa"/>
          </w:tcPr>
          <w:p w14:paraId="6F39920C" w14:textId="77777777" w:rsidR="005B2A4D" w:rsidRDefault="00234A24">
            <w:r>
              <w:t>0.9617</w:t>
            </w:r>
          </w:p>
        </w:tc>
        <w:tc>
          <w:tcPr>
            <w:tcW w:w="1234" w:type="dxa"/>
          </w:tcPr>
          <w:p w14:paraId="0EA4BBD1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60C6093B" w14:textId="77777777" w:rsidR="005B2A4D" w:rsidRDefault="00234A24">
            <w:r>
              <w:t>0.7764</w:t>
            </w:r>
          </w:p>
        </w:tc>
        <w:tc>
          <w:tcPr>
            <w:tcW w:w="1234" w:type="dxa"/>
          </w:tcPr>
          <w:p w14:paraId="285D0124" w14:textId="77777777" w:rsidR="005B2A4D" w:rsidRDefault="00234A24">
            <w:r>
              <w:t>1.147</w:t>
            </w:r>
          </w:p>
        </w:tc>
        <w:tc>
          <w:tcPr>
            <w:tcW w:w="1234" w:type="dxa"/>
          </w:tcPr>
          <w:p w14:paraId="13017A5A" w14:textId="77777777" w:rsidR="005B2A4D" w:rsidRDefault="00234A24">
            <w:r>
              <w:t>True</w:t>
            </w:r>
          </w:p>
        </w:tc>
      </w:tr>
      <w:tr w:rsidR="005B2A4D" w14:paraId="202E2971" w14:textId="77777777">
        <w:tc>
          <w:tcPr>
            <w:tcW w:w="1234" w:type="dxa"/>
          </w:tcPr>
          <w:p w14:paraId="6250285E" w14:textId="77777777" w:rsidR="005B2A4D" w:rsidRDefault="00234A24">
            <w:r>
              <w:t>Group 3</w:t>
            </w:r>
          </w:p>
        </w:tc>
        <w:tc>
          <w:tcPr>
            <w:tcW w:w="1234" w:type="dxa"/>
          </w:tcPr>
          <w:p w14:paraId="3829845A" w14:textId="77777777" w:rsidR="005B2A4D" w:rsidRDefault="00234A24">
            <w:r>
              <w:t>Group 4</w:t>
            </w:r>
          </w:p>
        </w:tc>
        <w:tc>
          <w:tcPr>
            <w:tcW w:w="1234" w:type="dxa"/>
          </w:tcPr>
          <w:p w14:paraId="2BC7413F" w14:textId="77777777" w:rsidR="005B2A4D" w:rsidRDefault="00234A24">
            <w:r>
              <w:t>0.358</w:t>
            </w:r>
          </w:p>
        </w:tc>
        <w:tc>
          <w:tcPr>
            <w:tcW w:w="1234" w:type="dxa"/>
          </w:tcPr>
          <w:p w14:paraId="161ECB7B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3670ED00" w14:textId="77777777" w:rsidR="005B2A4D" w:rsidRDefault="00234A24">
            <w:r>
              <w:t>0.1645</w:t>
            </w:r>
          </w:p>
        </w:tc>
        <w:tc>
          <w:tcPr>
            <w:tcW w:w="1234" w:type="dxa"/>
          </w:tcPr>
          <w:p w14:paraId="2540DF23" w14:textId="77777777" w:rsidR="005B2A4D" w:rsidRDefault="00234A24">
            <w:r>
              <w:t>0.5515</w:t>
            </w:r>
          </w:p>
        </w:tc>
        <w:tc>
          <w:tcPr>
            <w:tcW w:w="1234" w:type="dxa"/>
          </w:tcPr>
          <w:p w14:paraId="44BCF5CA" w14:textId="77777777" w:rsidR="005B2A4D" w:rsidRDefault="00234A24">
            <w:r>
              <w:t>True</w:t>
            </w:r>
          </w:p>
        </w:tc>
      </w:tr>
      <w:tr w:rsidR="005B2A4D" w14:paraId="65B08967" w14:textId="77777777">
        <w:tc>
          <w:tcPr>
            <w:tcW w:w="1234" w:type="dxa"/>
          </w:tcPr>
          <w:p w14:paraId="25F88C79" w14:textId="77777777" w:rsidR="005B2A4D" w:rsidRDefault="00234A24">
            <w:r>
              <w:t>Group 3</w:t>
            </w:r>
          </w:p>
        </w:tc>
        <w:tc>
          <w:tcPr>
            <w:tcW w:w="1234" w:type="dxa"/>
          </w:tcPr>
          <w:p w14:paraId="4B31CF2E" w14:textId="77777777" w:rsidR="005B2A4D" w:rsidRDefault="00234A24">
            <w:r>
              <w:t>Group 5</w:t>
            </w:r>
          </w:p>
        </w:tc>
        <w:tc>
          <w:tcPr>
            <w:tcW w:w="1234" w:type="dxa"/>
          </w:tcPr>
          <w:p w14:paraId="50E5EDA7" w14:textId="77777777" w:rsidR="005B2A4D" w:rsidRDefault="00234A24">
            <w:r>
              <w:t>0.546</w:t>
            </w:r>
          </w:p>
        </w:tc>
        <w:tc>
          <w:tcPr>
            <w:tcW w:w="1234" w:type="dxa"/>
          </w:tcPr>
          <w:p w14:paraId="1FDB069F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3099CB45" w14:textId="77777777" w:rsidR="005B2A4D" w:rsidRDefault="00234A24">
            <w:r>
              <w:t>0.3525</w:t>
            </w:r>
          </w:p>
        </w:tc>
        <w:tc>
          <w:tcPr>
            <w:tcW w:w="1234" w:type="dxa"/>
          </w:tcPr>
          <w:p w14:paraId="1717D0D0" w14:textId="77777777" w:rsidR="005B2A4D" w:rsidRDefault="00234A24">
            <w:r>
              <w:t>0.7395</w:t>
            </w:r>
          </w:p>
        </w:tc>
        <w:tc>
          <w:tcPr>
            <w:tcW w:w="1234" w:type="dxa"/>
          </w:tcPr>
          <w:p w14:paraId="07B27EA1" w14:textId="77777777" w:rsidR="005B2A4D" w:rsidRDefault="00234A24">
            <w:r>
              <w:t>True</w:t>
            </w:r>
          </w:p>
        </w:tc>
      </w:tr>
      <w:tr w:rsidR="005B2A4D" w14:paraId="52493FD9" w14:textId="77777777">
        <w:tc>
          <w:tcPr>
            <w:tcW w:w="1234" w:type="dxa"/>
          </w:tcPr>
          <w:p w14:paraId="409426FC" w14:textId="77777777" w:rsidR="005B2A4D" w:rsidRDefault="00234A24">
            <w:r>
              <w:t>Group 3</w:t>
            </w:r>
          </w:p>
        </w:tc>
        <w:tc>
          <w:tcPr>
            <w:tcW w:w="1234" w:type="dxa"/>
          </w:tcPr>
          <w:p w14:paraId="0EA860F9" w14:textId="77777777" w:rsidR="005B2A4D" w:rsidRDefault="00234A24">
            <w:r>
              <w:t>Group 6</w:t>
            </w:r>
          </w:p>
        </w:tc>
        <w:tc>
          <w:tcPr>
            <w:tcW w:w="1234" w:type="dxa"/>
          </w:tcPr>
          <w:p w14:paraId="6C9CF89C" w14:textId="77777777" w:rsidR="005B2A4D" w:rsidRDefault="00234A24">
            <w:r>
              <w:t>0.66</w:t>
            </w:r>
          </w:p>
        </w:tc>
        <w:tc>
          <w:tcPr>
            <w:tcW w:w="1234" w:type="dxa"/>
          </w:tcPr>
          <w:p w14:paraId="5CFA75CD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0F862081" w14:textId="77777777" w:rsidR="005B2A4D" w:rsidRDefault="00234A24">
            <w:r>
              <w:t>0.4665</w:t>
            </w:r>
          </w:p>
        </w:tc>
        <w:tc>
          <w:tcPr>
            <w:tcW w:w="1234" w:type="dxa"/>
          </w:tcPr>
          <w:p w14:paraId="27999EFA" w14:textId="77777777" w:rsidR="005B2A4D" w:rsidRDefault="00234A24">
            <w:r>
              <w:t>0.8535</w:t>
            </w:r>
          </w:p>
        </w:tc>
        <w:tc>
          <w:tcPr>
            <w:tcW w:w="1234" w:type="dxa"/>
          </w:tcPr>
          <w:p w14:paraId="4B749371" w14:textId="77777777" w:rsidR="005B2A4D" w:rsidRDefault="00234A24">
            <w:r>
              <w:t>True</w:t>
            </w:r>
          </w:p>
        </w:tc>
      </w:tr>
      <w:tr w:rsidR="005B2A4D" w14:paraId="760F357E" w14:textId="77777777">
        <w:tc>
          <w:tcPr>
            <w:tcW w:w="1234" w:type="dxa"/>
          </w:tcPr>
          <w:p w14:paraId="5F2353F4" w14:textId="77777777" w:rsidR="005B2A4D" w:rsidRDefault="00234A24">
            <w:r>
              <w:t>Group 3</w:t>
            </w:r>
          </w:p>
        </w:tc>
        <w:tc>
          <w:tcPr>
            <w:tcW w:w="1234" w:type="dxa"/>
          </w:tcPr>
          <w:p w14:paraId="69589599" w14:textId="77777777" w:rsidR="005B2A4D" w:rsidRDefault="00234A24">
            <w:r>
              <w:t>Group 7</w:t>
            </w:r>
          </w:p>
        </w:tc>
        <w:tc>
          <w:tcPr>
            <w:tcW w:w="1234" w:type="dxa"/>
          </w:tcPr>
          <w:p w14:paraId="0670063F" w14:textId="77777777" w:rsidR="005B2A4D" w:rsidRDefault="00234A24">
            <w:r>
              <w:t>1.06</w:t>
            </w:r>
          </w:p>
        </w:tc>
        <w:tc>
          <w:tcPr>
            <w:tcW w:w="1234" w:type="dxa"/>
          </w:tcPr>
          <w:p w14:paraId="12AC5570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78566627" w14:textId="77777777" w:rsidR="005B2A4D" w:rsidRDefault="00234A24">
            <w:r>
              <w:t>0.8665</w:t>
            </w:r>
          </w:p>
        </w:tc>
        <w:tc>
          <w:tcPr>
            <w:tcW w:w="1234" w:type="dxa"/>
          </w:tcPr>
          <w:p w14:paraId="2599D66A" w14:textId="77777777" w:rsidR="005B2A4D" w:rsidRDefault="00234A24">
            <w:r>
              <w:t>1.2535</w:t>
            </w:r>
          </w:p>
        </w:tc>
        <w:tc>
          <w:tcPr>
            <w:tcW w:w="1234" w:type="dxa"/>
          </w:tcPr>
          <w:p w14:paraId="19C357E2" w14:textId="77777777" w:rsidR="005B2A4D" w:rsidRDefault="00234A24">
            <w:r>
              <w:t>True</w:t>
            </w:r>
          </w:p>
        </w:tc>
      </w:tr>
      <w:tr w:rsidR="005B2A4D" w14:paraId="34EA3F99" w14:textId="77777777">
        <w:tc>
          <w:tcPr>
            <w:tcW w:w="1234" w:type="dxa"/>
          </w:tcPr>
          <w:p w14:paraId="40840C0C" w14:textId="77777777" w:rsidR="005B2A4D" w:rsidRDefault="00234A24">
            <w:r>
              <w:t>Group 3</w:t>
            </w:r>
          </w:p>
        </w:tc>
        <w:tc>
          <w:tcPr>
            <w:tcW w:w="1234" w:type="dxa"/>
          </w:tcPr>
          <w:p w14:paraId="24CF0A25" w14:textId="77777777" w:rsidR="005B2A4D" w:rsidRDefault="00234A24">
            <w:r>
              <w:t>Group 8</w:t>
            </w:r>
          </w:p>
        </w:tc>
        <w:tc>
          <w:tcPr>
            <w:tcW w:w="1234" w:type="dxa"/>
          </w:tcPr>
          <w:p w14:paraId="35C4E27E" w14:textId="77777777" w:rsidR="005B2A4D" w:rsidRDefault="00234A24">
            <w:r>
              <w:t>0.73</w:t>
            </w:r>
          </w:p>
        </w:tc>
        <w:tc>
          <w:tcPr>
            <w:tcW w:w="1234" w:type="dxa"/>
          </w:tcPr>
          <w:p w14:paraId="5D31C653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59925417" w14:textId="77777777" w:rsidR="005B2A4D" w:rsidRDefault="00234A24">
            <w:r>
              <w:t>0.5365</w:t>
            </w:r>
          </w:p>
        </w:tc>
        <w:tc>
          <w:tcPr>
            <w:tcW w:w="1234" w:type="dxa"/>
          </w:tcPr>
          <w:p w14:paraId="5DB0CC72" w14:textId="77777777" w:rsidR="005B2A4D" w:rsidRDefault="00234A24">
            <w:r>
              <w:t>0.9235</w:t>
            </w:r>
          </w:p>
        </w:tc>
        <w:tc>
          <w:tcPr>
            <w:tcW w:w="1234" w:type="dxa"/>
          </w:tcPr>
          <w:p w14:paraId="62A0264D" w14:textId="77777777" w:rsidR="005B2A4D" w:rsidRDefault="00234A24">
            <w:r>
              <w:t>True</w:t>
            </w:r>
          </w:p>
        </w:tc>
      </w:tr>
      <w:tr w:rsidR="005B2A4D" w14:paraId="0028295E" w14:textId="77777777">
        <w:tc>
          <w:tcPr>
            <w:tcW w:w="1234" w:type="dxa"/>
          </w:tcPr>
          <w:p w14:paraId="1996B271" w14:textId="77777777" w:rsidR="005B2A4D" w:rsidRDefault="00234A24">
            <w:r>
              <w:t>Group 4</w:t>
            </w:r>
          </w:p>
        </w:tc>
        <w:tc>
          <w:tcPr>
            <w:tcW w:w="1234" w:type="dxa"/>
          </w:tcPr>
          <w:p w14:paraId="45485511" w14:textId="77777777" w:rsidR="005B2A4D" w:rsidRDefault="00234A24">
            <w:r>
              <w:t>Group 5</w:t>
            </w:r>
          </w:p>
        </w:tc>
        <w:tc>
          <w:tcPr>
            <w:tcW w:w="1234" w:type="dxa"/>
          </w:tcPr>
          <w:p w14:paraId="02F459FA" w14:textId="77777777" w:rsidR="005B2A4D" w:rsidRDefault="00234A24">
            <w:r>
              <w:t>0.188</w:t>
            </w:r>
          </w:p>
        </w:tc>
        <w:tc>
          <w:tcPr>
            <w:tcW w:w="1234" w:type="dxa"/>
          </w:tcPr>
          <w:p w14:paraId="732C7567" w14:textId="77777777" w:rsidR="005B2A4D" w:rsidRDefault="00234A24">
            <w:r>
              <w:t>0.0619</w:t>
            </w:r>
          </w:p>
        </w:tc>
        <w:tc>
          <w:tcPr>
            <w:tcW w:w="1234" w:type="dxa"/>
          </w:tcPr>
          <w:p w14:paraId="0BA0E95C" w14:textId="77777777" w:rsidR="005B2A4D" w:rsidRDefault="00234A24">
            <w:r>
              <w:t>-0.0055</w:t>
            </w:r>
          </w:p>
        </w:tc>
        <w:tc>
          <w:tcPr>
            <w:tcW w:w="1234" w:type="dxa"/>
          </w:tcPr>
          <w:p w14:paraId="3725190F" w14:textId="77777777" w:rsidR="005B2A4D" w:rsidRDefault="00234A24">
            <w:r>
              <w:t>0.3815</w:t>
            </w:r>
          </w:p>
        </w:tc>
        <w:tc>
          <w:tcPr>
            <w:tcW w:w="1234" w:type="dxa"/>
          </w:tcPr>
          <w:p w14:paraId="253F157D" w14:textId="77777777" w:rsidR="005B2A4D" w:rsidRDefault="00234A24">
            <w:r>
              <w:t>False</w:t>
            </w:r>
          </w:p>
        </w:tc>
      </w:tr>
      <w:tr w:rsidR="005B2A4D" w14:paraId="7FA2AB7B" w14:textId="77777777">
        <w:tc>
          <w:tcPr>
            <w:tcW w:w="1234" w:type="dxa"/>
          </w:tcPr>
          <w:p w14:paraId="1FC79D2B" w14:textId="77777777" w:rsidR="005B2A4D" w:rsidRDefault="00234A24">
            <w:r>
              <w:t>Group 4</w:t>
            </w:r>
          </w:p>
        </w:tc>
        <w:tc>
          <w:tcPr>
            <w:tcW w:w="1234" w:type="dxa"/>
          </w:tcPr>
          <w:p w14:paraId="47E53FEE" w14:textId="77777777" w:rsidR="005B2A4D" w:rsidRDefault="00234A24">
            <w:r>
              <w:t>Group 6</w:t>
            </w:r>
          </w:p>
        </w:tc>
        <w:tc>
          <w:tcPr>
            <w:tcW w:w="1234" w:type="dxa"/>
          </w:tcPr>
          <w:p w14:paraId="40D2765C" w14:textId="77777777" w:rsidR="005B2A4D" w:rsidRDefault="00234A24">
            <w:r>
              <w:t>0.302</w:t>
            </w:r>
          </w:p>
        </w:tc>
        <w:tc>
          <w:tcPr>
            <w:tcW w:w="1234" w:type="dxa"/>
          </w:tcPr>
          <w:p w14:paraId="65138CA6" w14:textId="77777777" w:rsidR="005B2A4D" w:rsidRDefault="00234A24">
            <w:r>
              <w:t>0.0004</w:t>
            </w:r>
          </w:p>
        </w:tc>
        <w:tc>
          <w:tcPr>
            <w:tcW w:w="1234" w:type="dxa"/>
          </w:tcPr>
          <w:p w14:paraId="3A07A55B" w14:textId="77777777" w:rsidR="005B2A4D" w:rsidRDefault="00234A24">
            <w:r>
              <w:t>0.1085</w:t>
            </w:r>
          </w:p>
        </w:tc>
        <w:tc>
          <w:tcPr>
            <w:tcW w:w="1234" w:type="dxa"/>
          </w:tcPr>
          <w:p w14:paraId="525F60DC" w14:textId="77777777" w:rsidR="005B2A4D" w:rsidRDefault="00234A24">
            <w:r>
              <w:t>0.4955</w:t>
            </w:r>
          </w:p>
        </w:tc>
        <w:tc>
          <w:tcPr>
            <w:tcW w:w="1234" w:type="dxa"/>
          </w:tcPr>
          <w:p w14:paraId="3013B8BB" w14:textId="77777777" w:rsidR="005B2A4D" w:rsidRDefault="00234A24">
            <w:r>
              <w:t>True</w:t>
            </w:r>
          </w:p>
        </w:tc>
      </w:tr>
      <w:tr w:rsidR="005B2A4D" w14:paraId="36EBB16A" w14:textId="77777777">
        <w:tc>
          <w:tcPr>
            <w:tcW w:w="1234" w:type="dxa"/>
          </w:tcPr>
          <w:p w14:paraId="1E998DD0" w14:textId="77777777" w:rsidR="005B2A4D" w:rsidRDefault="00234A24">
            <w:r>
              <w:t>Group 4</w:t>
            </w:r>
          </w:p>
        </w:tc>
        <w:tc>
          <w:tcPr>
            <w:tcW w:w="1234" w:type="dxa"/>
          </w:tcPr>
          <w:p w14:paraId="03E22F6B" w14:textId="77777777" w:rsidR="005B2A4D" w:rsidRDefault="00234A24">
            <w:r>
              <w:t>Group 7</w:t>
            </w:r>
          </w:p>
        </w:tc>
        <w:tc>
          <w:tcPr>
            <w:tcW w:w="1234" w:type="dxa"/>
          </w:tcPr>
          <w:p w14:paraId="1741E0F5" w14:textId="77777777" w:rsidR="005B2A4D" w:rsidRDefault="00234A24">
            <w:r>
              <w:t>0.702</w:t>
            </w:r>
          </w:p>
        </w:tc>
        <w:tc>
          <w:tcPr>
            <w:tcW w:w="1234" w:type="dxa"/>
          </w:tcPr>
          <w:p w14:paraId="555FDC9C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599F430F" w14:textId="77777777" w:rsidR="005B2A4D" w:rsidRDefault="00234A24">
            <w:r>
              <w:t>0.5085</w:t>
            </w:r>
          </w:p>
        </w:tc>
        <w:tc>
          <w:tcPr>
            <w:tcW w:w="1234" w:type="dxa"/>
          </w:tcPr>
          <w:p w14:paraId="4DDC6FFD" w14:textId="77777777" w:rsidR="005B2A4D" w:rsidRDefault="00234A24">
            <w:r>
              <w:t>0.8955</w:t>
            </w:r>
          </w:p>
        </w:tc>
        <w:tc>
          <w:tcPr>
            <w:tcW w:w="1234" w:type="dxa"/>
          </w:tcPr>
          <w:p w14:paraId="1CC11913" w14:textId="77777777" w:rsidR="005B2A4D" w:rsidRDefault="00234A24">
            <w:r>
              <w:t>True</w:t>
            </w:r>
          </w:p>
        </w:tc>
      </w:tr>
      <w:tr w:rsidR="005B2A4D" w14:paraId="7FC6332A" w14:textId="77777777">
        <w:tc>
          <w:tcPr>
            <w:tcW w:w="1234" w:type="dxa"/>
          </w:tcPr>
          <w:p w14:paraId="0B01FC3D" w14:textId="77777777" w:rsidR="005B2A4D" w:rsidRDefault="00234A24">
            <w:r>
              <w:t>Group 4</w:t>
            </w:r>
          </w:p>
        </w:tc>
        <w:tc>
          <w:tcPr>
            <w:tcW w:w="1234" w:type="dxa"/>
          </w:tcPr>
          <w:p w14:paraId="663663A2" w14:textId="77777777" w:rsidR="005B2A4D" w:rsidRDefault="00234A24">
            <w:r>
              <w:t>Group 8</w:t>
            </w:r>
          </w:p>
        </w:tc>
        <w:tc>
          <w:tcPr>
            <w:tcW w:w="1234" w:type="dxa"/>
          </w:tcPr>
          <w:p w14:paraId="4F9935E3" w14:textId="77777777" w:rsidR="005B2A4D" w:rsidRDefault="00234A24">
            <w:r>
              <w:t>0.372</w:t>
            </w:r>
          </w:p>
        </w:tc>
        <w:tc>
          <w:tcPr>
            <w:tcW w:w="1234" w:type="dxa"/>
          </w:tcPr>
          <w:p w14:paraId="43B51EDB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166D85C9" w14:textId="77777777" w:rsidR="005B2A4D" w:rsidRDefault="00234A24">
            <w:r>
              <w:t>0.1785</w:t>
            </w:r>
          </w:p>
        </w:tc>
        <w:tc>
          <w:tcPr>
            <w:tcW w:w="1234" w:type="dxa"/>
          </w:tcPr>
          <w:p w14:paraId="02B23BC7" w14:textId="77777777" w:rsidR="005B2A4D" w:rsidRDefault="00234A24">
            <w:r>
              <w:t>0.5655</w:t>
            </w:r>
          </w:p>
        </w:tc>
        <w:tc>
          <w:tcPr>
            <w:tcW w:w="1234" w:type="dxa"/>
          </w:tcPr>
          <w:p w14:paraId="0AABE6E9" w14:textId="77777777" w:rsidR="005B2A4D" w:rsidRDefault="00234A24">
            <w:r>
              <w:t>True</w:t>
            </w:r>
          </w:p>
        </w:tc>
      </w:tr>
      <w:tr w:rsidR="005B2A4D" w14:paraId="7150703B" w14:textId="77777777">
        <w:tc>
          <w:tcPr>
            <w:tcW w:w="1234" w:type="dxa"/>
          </w:tcPr>
          <w:p w14:paraId="71A5BDC5" w14:textId="77777777" w:rsidR="005B2A4D" w:rsidRDefault="00234A24">
            <w:r>
              <w:t>Group 5</w:t>
            </w:r>
          </w:p>
        </w:tc>
        <w:tc>
          <w:tcPr>
            <w:tcW w:w="1234" w:type="dxa"/>
          </w:tcPr>
          <w:p w14:paraId="7E6E124B" w14:textId="77777777" w:rsidR="005B2A4D" w:rsidRDefault="00234A24">
            <w:r>
              <w:t>Group 6</w:t>
            </w:r>
          </w:p>
        </w:tc>
        <w:tc>
          <w:tcPr>
            <w:tcW w:w="1234" w:type="dxa"/>
          </w:tcPr>
          <w:p w14:paraId="5FC0BE75" w14:textId="77777777" w:rsidR="005B2A4D" w:rsidRDefault="00234A24">
            <w:r>
              <w:t>0.114</w:t>
            </w:r>
          </w:p>
        </w:tc>
        <w:tc>
          <w:tcPr>
            <w:tcW w:w="1234" w:type="dxa"/>
          </w:tcPr>
          <w:p w14:paraId="0057680C" w14:textId="77777777" w:rsidR="005B2A4D" w:rsidRDefault="00234A24">
            <w:r>
              <w:t>0.5578</w:t>
            </w:r>
          </w:p>
        </w:tc>
        <w:tc>
          <w:tcPr>
            <w:tcW w:w="1234" w:type="dxa"/>
          </w:tcPr>
          <w:p w14:paraId="343F4A29" w14:textId="77777777" w:rsidR="005B2A4D" w:rsidRDefault="00234A24">
            <w:r>
              <w:t>-0.0795</w:t>
            </w:r>
          </w:p>
        </w:tc>
        <w:tc>
          <w:tcPr>
            <w:tcW w:w="1234" w:type="dxa"/>
          </w:tcPr>
          <w:p w14:paraId="7B0CCA67" w14:textId="77777777" w:rsidR="005B2A4D" w:rsidRDefault="00234A24">
            <w:r>
              <w:t>0.3075</w:t>
            </w:r>
          </w:p>
        </w:tc>
        <w:tc>
          <w:tcPr>
            <w:tcW w:w="1234" w:type="dxa"/>
          </w:tcPr>
          <w:p w14:paraId="34BDD2E5" w14:textId="77777777" w:rsidR="005B2A4D" w:rsidRDefault="00234A24">
            <w:r>
              <w:t>False</w:t>
            </w:r>
          </w:p>
        </w:tc>
      </w:tr>
      <w:tr w:rsidR="005B2A4D" w14:paraId="1B1B2BB5" w14:textId="77777777">
        <w:tc>
          <w:tcPr>
            <w:tcW w:w="1234" w:type="dxa"/>
          </w:tcPr>
          <w:p w14:paraId="35EE8DDB" w14:textId="77777777" w:rsidR="005B2A4D" w:rsidRDefault="00234A24">
            <w:r>
              <w:t>Group 5</w:t>
            </w:r>
          </w:p>
        </w:tc>
        <w:tc>
          <w:tcPr>
            <w:tcW w:w="1234" w:type="dxa"/>
          </w:tcPr>
          <w:p w14:paraId="1BC4DF4E" w14:textId="77777777" w:rsidR="005B2A4D" w:rsidRDefault="00234A24">
            <w:r>
              <w:t>Group 7</w:t>
            </w:r>
          </w:p>
        </w:tc>
        <w:tc>
          <w:tcPr>
            <w:tcW w:w="1234" w:type="dxa"/>
          </w:tcPr>
          <w:p w14:paraId="6AB77785" w14:textId="77777777" w:rsidR="005B2A4D" w:rsidRDefault="00234A24">
            <w:r>
              <w:t>0.514</w:t>
            </w:r>
          </w:p>
        </w:tc>
        <w:tc>
          <w:tcPr>
            <w:tcW w:w="1234" w:type="dxa"/>
          </w:tcPr>
          <w:p w14:paraId="1B710E66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5B4213CE" w14:textId="77777777" w:rsidR="005B2A4D" w:rsidRDefault="00234A24">
            <w:r>
              <w:t>0.3205</w:t>
            </w:r>
          </w:p>
        </w:tc>
        <w:tc>
          <w:tcPr>
            <w:tcW w:w="1234" w:type="dxa"/>
          </w:tcPr>
          <w:p w14:paraId="10FE9AE2" w14:textId="77777777" w:rsidR="005B2A4D" w:rsidRDefault="00234A24">
            <w:r>
              <w:t>0.7075</w:t>
            </w:r>
          </w:p>
        </w:tc>
        <w:tc>
          <w:tcPr>
            <w:tcW w:w="1234" w:type="dxa"/>
          </w:tcPr>
          <w:p w14:paraId="128889CD" w14:textId="77777777" w:rsidR="005B2A4D" w:rsidRDefault="00234A24">
            <w:r>
              <w:t>True</w:t>
            </w:r>
          </w:p>
        </w:tc>
      </w:tr>
      <w:tr w:rsidR="005B2A4D" w14:paraId="0284A2B7" w14:textId="77777777">
        <w:tc>
          <w:tcPr>
            <w:tcW w:w="1234" w:type="dxa"/>
          </w:tcPr>
          <w:p w14:paraId="7C687500" w14:textId="77777777" w:rsidR="005B2A4D" w:rsidRDefault="00234A24">
            <w:r>
              <w:t>Group 5</w:t>
            </w:r>
          </w:p>
        </w:tc>
        <w:tc>
          <w:tcPr>
            <w:tcW w:w="1234" w:type="dxa"/>
          </w:tcPr>
          <w:p w14:paraId="4E5D6E52" w14:textId="77777777" w:rsidR="005B2A4D" w:rsidRDefault="00234A24">
            <w:r>
              <w:t>Group 8</w:t>
            </w:r>
          </w:p>
        </w:tc>
        <w:tc>
          <w:tcPr>
            <w:tcW w:w="1234" w:type="dxa"/>
          </w:tcPr>
          <w:p w14:paraId="715E1A3A" w14:textId="77777777" w:rsidR="005B2A4D" w:rsidRDefault="00234A24">
            <w:r>
              <w:t>0.184</w:t>
            </w:r>
          </w:p>
        </w:tc>
        <w:tc>
          <w:tcPr>
            <w:tcW w:w="1234" w:type="dxa"/>
          </w:tcPr>
          <w:p w14:paraId="42210620" w14:textId="77777777" w:rsidR="005B2A4D" w:rsidRDefault="00234A24">
            <w:r>
              <w:t>0.072</w:t>
            </w:r>
          </w:p>
        </w:tc>
        <w:tc>
          <w:tcPr>
            <w:tcW w:w="1234" w:type="dxa"/>
          </w:tcPr>
          <w:p w14:paraId="07F4D890" w14:textId="77777777" w:rsidR="005B2A4D" w:rsidRDefault="00234A24">
            <w:r>
              <w:t>-0.0095</w:t>
            </w:r>
          </w:p>
        </w:tc>
        <w:tc>
          <w:tcPr>
            <w:tcW w:w="1234" w:type="dxa"/>
          </w:tcPr>
          <w:p w14:paraId="5724C51B" w14:textId="77777777" w:rsidR="005B2A4D" w:rsidRDefault="00234A24">
            <w:r>
              <w:t>0.3775</w:t>
            </w:r>
          </w:p>
        </w:tc>
        <w:tc>
          <w:tcPr>
            <w:tcW w:w="1234" w:type="dxa"/>
          </w:tcPr>
          <w:p w14:paraId="38AA90E0" w14:textId="77777777" w:rsidR="005B2A4D" w:rsidRDefault="00234A24">
            <w:r>
              <w:t>False</w:t>
            </w:r>
          </w:p>
        </w:tc>
      </w:tr>
      <w:tr w:rsidR="005B2A4D" w14:paraId="74929E66" w14:textId="77777777">
        <w:tc>
          <w:tcPr>
            <w:tcW w:w="1234" w:type="dxa"/>
          </w:tcPr>
          <w:p w14:paraId="356308F1" w14:textId="77777777" w:rsidR="005B2A4D" w:rsidRDefault="00234A24">
            <w:r>
              <w:t>Group 6</w:t>
            </w:r>
          </w:p>
        </w:tc>
        <w:tc>
          <w:tcPr>
            <w:tcW w:w="1234" w:type="dxa"/>
          </w:tcPr>
          <w:p w14:paraId="335AE3D0" w14:textId="77777777" w:rsidR="005B2A4D" w:rsidRDefault="00234A24">
            <w:r>
              <w:t>Group 7</w:t>
            </w:r>
          </w:p>
        </w:tc>
        <w:tc>
          <w:tcPr>
            <w:tcW w:w="1234" w:type="dxa"/>
          </w:tcPr>
          <w:p w14:paraId="40E2805F" w14:textId="77777777" w:rsidR="005B2A4D" w:rsidRDefault="00234A24">
            <w:r>
              <w:t>0.4</w:t>
            </w:r>
          </w:p>
        </w:tc>
        <w:tc>
          <w:tcPr>
            <w:tcW w:w="1234" w:type="dxa"/>
          </w:tcPr>
          <w:p w14:paraId="4C63A63C" w14:textId="77777777" w:rsidR="005B2A4D" w:rsidRDefault="00234A24">
            <w:r>
              <w:t>0.0</w:t>
            </w:r>
          </w:p>
        </w:tc>
        <w:tc>
          <w:tcPr>
            <w:tcW w:w="1234" w:type="dxa"/>
          </w:tcPr>
          <w:p w14:paraId="25ED30F4" w14:textId="77777777" w:rsidR="005B2A4D" w:rsidRDefault="00234A24">
            <w:r>
              <w:t>0.2065</w:t>
            </w:r>
          </w:p>
        </w:tc>
        <w:tc>
          <w:tcPr>
            <w:tcW w:w="1234" w:type="dxa"/>
          </w:tcPr>
          <w:p w14:paraId="177BBC5C" w14:textId="77777777" w:rsidR="005B2A4D" w:rsidRDefault="00234A24">
            <w:r>
              <w:t>0.5935</w:t>
            </w:r>
          </w:p>
        </w:tc>
        <w:tc>
          <w:tcPr>
            <w:tcW w:w="1234" w:type="dxa"/>
          </w:tcPr>
          <w:p w14:paraId="00F5E659" w14:textId="77777777" w:rsidR="005B2A4D" w:rsidRDefault="00234A24">
            <w:r>
              <w:t>True</w:t>
            </w:r>
          </w:p>
        </w:tc>
      </w:tr>
      <w:tr w:rsidR="005B2A4D" w14:paraId="30B47B9B" w14:textId="77777777">
        <w:tc>
          <w:tcPr>
            <w:tcW w:w="1234" w:type="dxa"/>
          </w:tcPr>
          <w:p w14:paraId="37D3A67E" w14:textId="77777777" w:rsidR="005B2A4D" w:rsidRDefault="00234A24">
            <w:r>
              <w:t>Group 6</w:t>
            </w:r>
          </w:p>
        </w:tc>
        <w:tc>
          <w:tcPr>
            <w:tcW w:w="1234" w:type="dxa"/>
          </w:tcPr>
          <w:p w14:paraId="4DA70351" w14:textId="77777777" w:rsidR="005B2A4D" w:rsidRDefault="00234A24">
            <w:r>
              <w:t>Group 8</w:t>
            </w:r>
          </w:p>
        </w:tc>
        <w:tc>
          <w:tcPr>
            <w:tcW w:w="1234" w:type="dxa"/>
          </w:tcPr>
          <w:p w14:paraId="1B372893" w14:textId="77777777" w:rsidR="005B2A4D" w:rsidRDefault="00234A24">
            <w:r>
              <w:t>0.07</w:t>
            </w:r>
          </w:p>
        </w:tc>
        <w:tc>
          <w:tcPr>
            <w:tcW w:w="1234" w:type="dxa"/>
          </w:tcPr>
          <w:p w14:paraId="2E1C4354" w14:textId="77777777" w:rsidR="005B2A4D" w:rsidRDefault="00234A24">
            <w:r>
              <w:t>0.935</w:t>
            </w:r>
          </w:p>
        </w:tc>
        <w:tc>
          <w:tcPr>
            <w:tcW w:w="1234" w:type="dxa"/>
          </w:tcPr>
          <w:p w14:paraId="0D4FC2A3" w14:textId="77777777" w:rsidR="005B2A4D" w:rsidRDefault="00234A24">
            <w:r>
              <w:t>-0.1235</w:t>
            </w:r>
          </w:p>
        </w:tc>
        <w:tc>
          <w:tcPr>
            <w:tcW w:w="1234" w:type="dxa"/>
          </w:tcPr>
          <w:p w14:paraId="47EAA7E1" w14:textId="77777777" w:rsidR="005B2A4D" w:rsidRDefault="00234A24">
            <w:r>
              <w:t>0.2635</w:t>
            </w:r>
          </w:p>
        </w:tc>
        <w:tc>
          <w:tcPr>
            <w:tcW w:w="1234" w:type="dxa"/>
          </w:tcPr>
          <w:p w14:paraId="10373337" w14:textId="77777777" w:rsidR="005B2A4D" w:rsidRDefault="00234A24">
            <w:r>
              <w:t>False</w:t>
            </w:r>
          </w:p>
        </w:tc>
      </w:tr>
      <w:tr w:rsidR="005B2A4D" w14:paraId="601AD162" w14:textId="77777777">
        <w:tc>
          <w:tcPr>
            <w:tcW w:w="1234" w:type="dxa"/>
          </w:tcPr>
          <w:p w14:paraId="16F6ACBF" w14:textId="77777777" w:rsidR="005B2A4D" w:rsidRDefault="00234A24">
            <w:r>
              <w:t>Group 7</w:t>
            </w:r>
          </w:p>
        </w:tc>
        <w:tc>
          <w:tcPr>
            <w:tcW w:w="1234" w:type="dxa"/>
          </w:tcPr>
          <w:p w14:paraId="104DE126" w14:textId="77777777" w:rsidR="005B2A4D" w:rsidRDefault="00234A24">
            <w:r>
              <w:t>Group 8</w:t>
            </w:r>
          </w:p>
        </w:tc>
        <w:tc>
          <w:tcPr>
            <w:tcW w:w="1234" w:type="dxa"/>
          </w:tcPr>
          <w:p w14:paraId="16C32668" w14:textId="77777777" w:rsidR="005B2A4D" w:rsidRDefault="00234A24">
            <w:r>
              <w:t>-0.33</w:t>
            </w:r>
          </w:p>
        </w:tc>
        <w:tc>
          <w:tcPr>
            <w:tcW w:w="1234" w:type="dxa"/>
          </w:tcPr>
          <w:p w14:paraId="57A50EB7" w14:textId="77777777" w:rsidR="005B2A4D" w:rsidRDefault="00234A24">
            <w:r>
              <w:t>0.0001</w:t>
            </w:r>
          </w:p>
        </w:tc>
        <w:tc>
          <w:tcPr>
            <w:tcW w:w="1234" w:type="dxa"/>
          </w:tcPr>
          <w:p w14:paraId="72325F64" w14:textId="77777777" w:rsidR="005B2A4D" w:rsidRDefault="00234A24">
            <w:r>
              <w:t>-0.5235</w:t>
            </w:r>
          </w:p>
        </w:tc>
        <w:tc>
          <w:tcPr>
            <w:tcW w:w="1234" w:type="dxa"/>
          </w:tcPr>
          <w:p w14:paraId="11826229" w14:textId="77777777" w:rsidR="005B2A4D" w:rsidRDefault="00234A24">
            <w:r>
              <w:t>-0.1365</w:t>
            </w:r>
          </w:p>
        </w:tc>
        <w:tc>
          <w:tcPr>
            <w:tcW w:w="1234" w:type="dxa"/>
          </w:tcPr>
          <w:p w14:paraId="51FC88D9" w14:textId="77777777" w:rsidR="005B2A4D" w:rsidRDefault="00234A24">
            <w:r>
              <w:t>True</w:t>
            </w:r>
          </w:p>
        </w:tc>
      </w:tr>
    </w:tbl>
    <w:p w14:paraId="7FDF93A9" w14:textId="77777777" w:rsidR="005B2A4D" w:rsidRDefault="00234A24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2A4D" w14:paraId="261391DD" w14:textId="77777777">
        <w:tc>
          <w:tcPr>
            <w:tcW w:w="2880" w:type="dxa"/>
          </w:tcPr>
          <w:p w14:paraId="3F30AC49" w14:textId="77777777" w:rsidR="005B2A4D" w:rsidRDefault="00234A24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494E49F4" w14:textId="77777777" w:rsidR="005B2A4D" w:rsidRDefault="00234A24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5B7802E2" w14:textId="77777777" w:rsidR="005B2A4D" w:rsidRDefault="00234A24">
            <w:r>
              <w:rPr>
                <w:b/>
              </w:rPr>
              <w:t>Values</w:t>
            </w:r>
          </w:p>
        </w:tc>
      </w:tr>
      <w:tr w:rsidR="005B2A4D" w14:paraId="5F52AEA4" w14:textId="77777777">
        <w:tc>
          <w:tcPr>
            <w:tcW w:w="2880" w:type="dxa"/>
          </w:tcPr>
          <w:p w14:paraId="57CF8521" w14:textId="77777777" w:rsidR="005B2A4D" w:rsidRDefault="00234A24">
            <w:r>
              <w:t>Group 1</w:t>
            </w:r>
          </w:p>
        </w:tc>
        <w:tc>
          <w:tcPr>
            <w:tcW w:w="2880" w:type="dxa"/>
          </w:tcPr>
          <w:p w14:paraId="4F332585" w14:textId="77777777" w:rsidR="005B2A4D" w:rsidRDefault="00234A24">
            <w:r>
              <w:t>5</w:t>
            </w:r>
          </w:p>
        </w:tc>
        <w:tc>
          <w:tcPr>
            <w:tcW w:w="2880" w:type="dxa"/>
          </w:tcPr>
          <w:p w14:paraId="783333AF" w14:textId="77777777" w:rsidR="005B2A4D" w:rsidRDefault="00234A24">
            <w:r>
              <w:t>2.25, 2.00, 2.00, 2.00, 2.00</w:t>
            </w:r>
          </w:p>
        </w:tc>
      </w:tr>
      <w:tr w:rsidR="005B2A4D" w14:paraId="22149213" w14:textId="77777777">
        <w:tc>
          <w:tcPr>
            <w:tcW w:w="2880" w:type="dxa"/>
          </w:tcPr>
          <w:p w14:paraId="0202C357" w14:textId="77777777" w:rsidR="005B2A4D" w:rsidRDefault="00234A24">
            <w:r>
              <w:t>Group 2</w:t>
            </w:r>
          </w:p>
        </w:tc>
        <w:tc>
          <w:tcPr>
            <w:tcW w:w="2880" w:type="dxa"/>
          </w:tcPr>
          <w:p w14:paraId="3F0C9A73" w14:textId="77777777" w:rsidR="005B2A4D" w:rsidRDefault="00234A24">
            <w:r>
              <w:t>6</w:t>
            </w:r>
          </w:p>
        </w:tc>
        <w:tc>
          <w:tcPr>
            <w:tcW w:w="2880" w:type="dxa"/>
          </w:tcPr>
          <w:p w14:paraId="618E104F" w14:textId="77777777" w:rsidR="005B2A4D" w:rsidRDefault="00234A24">
            <w:r>
              <w:t>2.50, 2.75, 2.75, 2.75, 3.00, 2.50</w:t>
            </w:r>
          </w:p>
        </w:tc>
      </w:tr>
      <w:tr w:rsidR="005B2A4D" w14:paraId="080DA1B6" w14:textId="77777777">
        <w:tc>
          <w:tcPr>
            <w:tcW w:w="2880" w:type="dxa"/>
          </w:tcPr>
          <w:p w14:paraId="0A34A18C" w14:textId="77777777" w:rsidR="005B2A4D" w:rsidRDefault="00234A24">
            <w:r>
              <w:t>Group 3</w:t>
            </w:r>
          </w:p>
        </w:tc>
        <w:tc>
          <w:tcPr>
            <w:tcW w:w="2880" w:type="dxa"/>
          </w:tcPr>
          <w:p w14:paraId="202625A5" w14:textId="77777777" w:rsidR="005B2A4D" w:rsidRDefault="00234A24">
            <w:r>
              <w:t>5</w:t>
            </w:r>
          </w:p>
        </w:tc>
        <w:tc>
          <w:tcPr>
            <w:tcW w:w="2880" w:type="dxa"/>
          </w:tcPr>
          <w:p w14:paraId="727EDDBD" w14:textId="77777777" w:rsidR="005B2A4D" w:rsidRDefault="00234A24">
            <w:r>
              <w:t>3.00, 2.90, 2.90, 3.00, 2.90</w:t>
            </w:r>
          </w:p>
        </w:tc>
      </w:tr>
      <w:tr w:rsidR="005B2A4D" w14:paraId="5794681B" w14:textId="77777777">
        <w:tc>
          <w:tcPr>
            <w:tcW w:w="2880" w:type="dxa"/>
          </w:tcPr>
          <w:p w14:paraId="0E0174F3" w14:textId="77777777" w:rsidR="005B2A4D" w:rsidRDefault="00234A24">
            <w:r>
              <w:t>Group 4</w:t>
            </w:r>
          </w:p>
        </w:tc>
        <w:tc>
          <w:tcPr>
            <w:tcW w:w="2880" w:type="dxa"/>
          </w:tcPr>
          <w:p w14:paraId="68F039BC" w14:textId="77777777" w:rsidR="005B2A4D" w:rsidRDefault="00234A24">
            <w:r>
              <w:t>5</w:t>
            </w:r>
          </w:p>
        </w:tc>
        <w:tc>
          <w:tcPr>
            <w:tcW w:w="2880" w:type="dxa"/>
          </w:tcPr>
          <w:p w14:paraId="62E3C89F" w14:textId="77777777" w:rsidR="005B2A4D" w:rsidRDefault="00234A24">
            <w:r>
              <w:t>3.30, 3.35, 3.30, 3.30, 3.24</w:t>
            </w:r>
          </w:p>
        </w:tc>
      </w:tr>
      <w:tr w:rsidR="005B2A4D" w14:paraId="244EF391" w14:textId="77777777">
        <w:tc>
          <w:tcPr>
            <w:tcW w:w="2880" w:type="dxa"/>
          </w:tcPr>
          <w:p w14:paraId="736AC6AC" w14:textId="77777777" w:rsidR="005B2A4D" w:rsidRDefault="00234A24">
            <w:r>
              <w:t>Group 5</w:t>
            </w:r>
          </w:p>
        </w:tc>
        <w:tc>
          <w:tcPr>
            <w:tcW w:w="2880" w:type="dxa"/>
          </w:tcPr>
          <w:p w14:paraId="62549FC8" w14:textId="77777777" w:rsidR="005B2A4D" w:rsidRDefault="00234A24">
            <w:r>
              <w:t>5</w:t>
            </w:r>
          </w:p>
        </w:tc>
        <w:tc>
          <w:tcPr>
            <w:tcW w:w="2880" w:type="dxa"/>
          </w:tcPr>
          <w:p w14:paraId="638299B0" w14:textId="77777777" w:rsidR="005B2A4D" w:rsidRDefault="00234A24">
            <w:r>
              <w:t>3.43, 3.57, 3.43, 3.57, 3.43</w:t>
            </w:r>
          </w:p>
        </w:tc>
      </w:tr>
      <w:tr w:rsidR="005B2A4D" w14:paraId="14BA4258" w14:textId="77777777">
        <w:tc>
          <w:tcPr>
            <w:tcW w:w="2880" w:type="dxa"/>
          </w:tcPr>
          <w:p w14:paraId="03E2DA78" w14:textId="77777777" w:rsidR="005B2A4D" w:rsidRDefault="00234A24">
            <w:r>
              <w:t>Group 6</w:t>
            </w:r>
          </w:p>
        </w:tc>
        <w:tc>
          <w:tcPr>
            <w:tcW w:w="2880" w:type="dxa"/>
          </w:tcPr>
          <w:p w14:paraId="30E3EA70" w14:textId="77777777" w:rsidR="005B2A4D" w:rsidRDefault="00234A24">
            <w:r>
              <w:t>5</w:t>
            </w:r>
          </w:p>
        </w:tc>
        <w:tc>
          <w:tcPr>
            <w:tcW w:w="2880" w:type="dxa"/>
          </w:tcPr>
          <w:p w14:paraId="32A5910C" w14:textId="77777777" w:rsidR="005B2A4D" w:rsidRDefault="00234A24">
            <w:r>
              <w:t>3.69, 3.54, 3.54, 3.54, 3.69</w:t>
            </w:r>
          </w:p>
        </w:tc>
      </w:tr>
      <w:tr w:rsidR="005B2A4D" w14:paraId="786E764F" w14:textId="77777777">
        <w:tc>
          <w:tcPr>
            <w:tcW w:w="2880" w:type="dxa"/>
          </w:tcPr>
          <w:p w14:paraId="488FDA4C" w14:textId="77777777" w:rsidR="005B2A4D" w:rsidRDefault="00234A24">
            <w:r>
              <w:t>Group 7</w:t>
            </w:r>
          </w:p>
        </w:tc>
        <w:tc>
          <w:tcPr>
            <w:tcW w:w="2880" w:type="dxa"/>
          </w:tcPr>
          <w:p w14:paraId="51B67584" w14:textId="77777777" w:rsidR="005B2A4D" w:rsidRDefault="00234A24">
            <w:r>
              <w:t>5</w:t>
            </w:r>
          </w:p>
        </w:tc>
        <w:tc>
          <w:tcPr>
            <w:tcW w:w="2880" w:type="dxa"/>
          </w:tcPr>
          <w:p w14:paraId="5FC735F9" w14:textId="77777777" w:rsidR="005B2A4D" w:rsidRDefault="00234A24">
            <w:r>
              <w:t>4.00, 4.00, 4.00, 4.00, 4.00</w:t>
            </w:r>
          </w:p>
        </w:tc>
      </w:tr>
      <w:tr w:rsidR="005B2A4D" w14:paraId="4BC790E1" w14:textId="77777777">
        <w:tc>
          <w:tcPr>
            <w:tcW w:w="2880" w:type="dxa"/>
          </w:tcPr>
          <w:p w14:paraId="40BDA145" w14:textId="77777777" w:rsidR="005B2A4D" w:rsidRDefault="00234A24">
            <w:r>
              <w:t>Group 8</w:t>
            </w:r>
          </w:p>
        </w:tc>
        <w:tc>
          <w:tcPr>
            <w:tcW w:w="2880" w:type="dxa"/>
          </w:tcPr>
          <w:p w14:paraId="45E0B58C" w14:textId="77777777" w:rsidR="005B2A4D" w:rsidRDefault="00234A24">
            <w:r>
              <w:t>5</w:t>
            </w:r>
          </w:p>
        </w:tc>
        <w:tc>
          <w:tcPr>
            <w:tcW w:w="2880" w:type="dxa"/>
          </w:tcPr>
          <w:p w14:paraId="58A1A1C3" w14:textId="77777777" w:rsidR="005B2A4D" w:rsidRDefault="00234A24">
            <w:r>
              <w:t>3.67, 3.67, 3.67, 3.67, 3.67</w:t>
            </w:r>
          </w:p>
        </w:tc>
      </w:tr>
    </w:tbl>
    <w:p w14:paraId="420DD5D0" w14:textId="77777777" w:rsidR="005B2A4D" w:rsidRDefault="005B2A4D"/>
    <w:sectPr w:rsidR="005B2A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A24"/>
    <w:rsid w:val="0029639D"/>
    <w:rsid w:val="00326F90"/>
    <w:rsid w:val="005B2A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1FD3F"/>
  <w14:defaultImageDpi w14:val="300"/>
  <w15:docId w15:val="{AA14FBD6-89A8-4B38-897B-4F138318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2025-12-02T10:22:00Z</cp:lastPrinted>
  <dcterms:created xsi:type="dcterms:W3CDTF">2013-12-23T23:15:00Z</dcterms:created>
  <dcterms:modified xsi:type="dcterms:W3CDTF">2025-12-02T10:22:00Z</dcterms:modified>
  <cp:category/>
</cp:coreProperties>
</file>