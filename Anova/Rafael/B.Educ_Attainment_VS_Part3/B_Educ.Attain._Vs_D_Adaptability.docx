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1911D" w14:textId="77777777" w:rsidR="00ED1C5A" w:rsidRPr="00265AC5" w:rsidRDefault="00265AC5">
      <w:pPr>
        <w:pStyle w:val="Heading1"/>
        <w:jc w:val="center"/>
        <w:rPr>
          <w:strike/>
        </w:rPr>
      </w:pPr>
      <w:r w:rsidRPr="00265AC5">
        <w:rPr>
          <w:strike/>
        </w:rPr>
        <w:t>B. Educational Attainment VS Part 3</w:t>
      </w:r>
    </w:p>
    <w:p w14:paraId="1438E273" w14:textId="77777777" w:rsidR="00ED1C5A" w:rsidRDefault="00265AC5">
      <w:pPr>
        <w:pStyle w:val="Heading2"/>
        <w:jc w:val="center"/>
      </w:pPr>
      <w:r>
        <w:t xml:space="preserve">B. Educ. Attainment </w:t>
      </w:r>
      <w:proofErr w:type="gramStart"/>
      <w:r>
        <w:t>Vs  D.</w:t>
      </w:r>
      <w:proofErr w:type="gramEnd"/>
      <w:r>
        <w:t xml:space="preserve"> Adaptability</w:t>
      </w:r>
    </w:p>
    <w:p w14:paraId="6554123E" w14:textId="77777777" w:rsidR="00ED1C5A" w:rsidRDefault="00265AC5">
      <w:pPr>
        <w:jc w:val="center"/>
      </w:pPr>
      <w:r>
        <w:t>By: I. Rafael</w:t>
      </w:r>
    </w:p>
    <w:p w14:paraId="654CC4C4" w14:textId="77777777" w:rsidR="00ED1C5A" w:rsidRDefault="00265AC5">
      <w:pPr>
        <w:jc w:val="center"/>
      </w:pPr>
      <w:r>
        <w:t>Date: 2025-12-01 20:24:46</w:t>
      </w:r>
    </w:p>
    <w:p w14:paraId="4D2570CA" w14:textId="77777777" w:rsidR="00ED1C5A" w:rsidRDefault="00ED1C5A"/>
    <w:p w14:paraId="3064CA34" w14:textId="77777777" w:rsidR="00ED1C5A" w:rsidRDefault="00265AC5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1C5A" w14:paraId="11D8260C" w14:textId="77777777">
        <w:tc>
          <w:tcPr>
            <w:tcW w:w="2160" w:type="dxa"/>
          </w:tcPr>
          <w:p w14:paraId="25ADF80C" w14:textId="77777777" w:rsidR="00ED1C5A" w:rsidRDefault="00265AC5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1E119EF5" w14:textId="77777777" w:rsidR="00ED1C5A" w:rsidRDefault="00265AC5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250BD221" w14:textId="77777777" w:rsidR="00ED1C5A" w:rsidRDefault="00265AC5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51890D82" w14:textId="77777777" w:rsidR="00ED1C5A" w:rsidRDefault="00265AC5">
            <w:r>
              <w:rPr>
                <w:b/>
              </w:rPr>
              <w:t>Std. Dev</w:t>
            </w:r>
          </w:p>
        </w:tc>
      </w:tr>
      <w:tr w:rsidR="00ED1C5A" w14:paraId="6D1718E0" w14:textId="77777777">
        <w:tc>
          <w:tcPr>
            <w:tcW w:w="2160" w:type="dxa"/>
          </w:tcPr>
          <w:p w14:paraId="2C384A77" w14:textId="77777777" w:rsidR="00ED1C5A" w:rsidRDefault="00265AC5">
            <w:r>
              <w:t>Group 1</w:t>
            </w:r>
          </w:p>
        </w:tc>
        <w:tc>
          <w:tcPr>
            <w:tcW w:w="2160" w:type="dxa"/>
          </w:tcPr>
          <w:p w14:paraId="068D823D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7DCA0AD0" w14:textId="77777777" w:rsidR="00ED1C5A" w:rsidRDefault="00265AC5">
            <w:r>
              <w:t>2.2500</w:t>
            </w:r>
          </w:p>
        </w:tc>
        <w:tc>
          <w:tcPr>
            <w:tcW w:w="2160" w:type="dxa"/>
          </w:tcPr>
          <w:p w14:paraId="4B0DD7A8" w14:textId="77777777" w:rsidR="00ED1C5A" w:rsidRDefault="00265AC5">
            <w:r>
              <w:t>0.0000</w:t>
            </w:r>
          </w:p>
        </w:tc>
      </w:tr>
      <w:tr w:rsidR="00ED1C5A" w14:paraId="13E1667A" w14:textId="77777777">
        <w:tc>
          <w:tcPr>
            <w:tcW w:w="2160" w:type="dxa"/>
          </w:tcPr>
          <w:p w14:paraId="2A224934" w14:textId="77777777" w:rsidR="00ED1C5A" w:rsidRDefault="00265AC5">
            <w:r>
              <w:t>Group 2</w:t>
            </w:r>
          </w:p>
        </w:tc>
        <w:tc>
          <w:tcPr>
            <w:tcW w:w="2160" w:type="dxa"/>
          </w:tcPr>
          <w:p w14:paraId="005F253D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5D24445D" w14:textId="77777777" w:rsidR="00ED1C5A" w:rsidRDefault="00265AC5">
            <w:r>
              <w:t>2.9000</w:t>
            </w:r>
          </w:p>
        </w:tc>
        <w:tc>
          <w:tcPr>
            <w:tcW w:w="2160" w:type="dxa"/>
          </w:tcPr>
          <w:p w14:paraId="535F8E42" w14:textId="77777777" w:rsidR="00ED1C5A" w:rsidRDefault="00265AC5">
            <w:r>
              <w:t>0.2236</w:t>
            </w:r>
          </w:p>
        </w:tc>
      </w:tr>
      <w:tr w:rsidR="00ED1C5A" w14:paraId="33091D33" w14:textId="77777777">
        <w:tc>
          <w:tcPr>
            <w:tcW w:w="2160" w:type="dxa"/>
          </w:tcPr>
          <w:p w14:paraId="49250A65" w14:textId="77777777" w:rsidR="00ED1C5A" w:rsidRDefault="00265AC5">
            <w:r>
              <w:t>Group 3</w:t>
            </w:r>
          </w:p>
        </w:tc>
        <w:tc>
          <w:tcPr>
            <w:tcW w:w="2160" w:type="dxa"/>
          </w:tcPr>
          <w:p w14:paraId="2D0CA7C0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598C292B" w14:textId="77777777" w:rsidR="00ED1C5A" w:rsidRDefault="00265AC5">
            <w:r>
              <w:t>3.0000</w:t>
            </w:r>
          </w:p>
        </w:tc>
        <w:tc>
          <w:tcPr>
            <w:tcW w:w="2160" w:type="dxa"/>
          </w:tcPr>
          <w:p w14:paraId="71144E34" w14:textId="77777777" w:rsidR="00ED1C5A" w:rsidRDefault="00265AC5">
            <w:r>
              <w:t>0.0707</w:t>
            </w:r>
          </w:p>
        </w:tc>
      </w:tr>
      <w:tr w:rsidR="00ED1C5A" w14:paraId="15D54C3E" w14:textId="77777777">
        <w:tc>
          <w:tcPr>
            <w:tcW w:w="2160" w:type="dxa"/>
          </w:tcPr>
          <w:p w14:paraId="7FB1EE30" w14:textId="77777777" w:rsidR="00ED1C5A" w:rsidRDefault="00265AC5">
            <w:r>
              <w:t>Group 4</w:t>
            </w:r>
          </w:p>
        </w:tc>
        <w:tc>
          <w:tcPr>
            <w:tcW w:w="2160" w:type="dxa"/>
          </w:tcPr>
          <w:p w14:paraId="680B9E46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20C3C091" w14:textId="77777777" w:rsidR="00ED1C5A" w:rsidRDefault="00265AC5">
            <w:r>
              <w:t>3.3300</w:t>
            </w:r>
          </w:p>
        </w:tc>
        <w:tc>
          <w:tcPr>
            <w:tcW w:w="2160" w:type="dxa"/>
          </w:tcPr>
          <w:p w14:paraId="10BF4C0D" w14:textId="77777777" w:rsidR="00ED1C5A" w:rsidRDefault="00265AC5">
            <w:r>
              <w:t>0.0274</w:t>
            </w:r>
          </w:p>
        </w:tc>
      </w:tr>
      <w:tr w:rsidR="00ED1C5A" w14:paraId="0798B7B0" w14:textId="77777777">
        <w:tc>
          <w:tcPr>
            <w:tcW w:w="2160" w:type="dxa"/>
          </w:tcPr>
          <w:p w14:paraId="32DA9EDF" w14:textId="77777777" w:rsidR="00ED1C5A" w:rsidRDefault="00265AC5">
            <w:r>
              <w:t>Group 5</w:t>
            </w:r>
          </w:p>
        </w:tc>
        <w:tc>
          <w:tcPr>
            <w:tcW w:w="2160" w:type="dxa"/>
          </w:tcPr>
          <w:p w14:paraId="080D9B45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0D0A59C5" w14:textId="77777777" w:rsidR="00ED1C5A" w:rsidRDefault="00265AC5">
            <w:r>
              <w:t>3.4860</w:t>
            </w:r>
          </w:p>
        </w:tc>
        <w:tc>
          <w:tcPr>
            <w:tcW w:w="2160" w:type="dxa"/>
          </w:tcPr>
          <w:p w14:paraId="61229AC7" w14:textId="77777777" w:rsidR="00ED1C5A" w:rsidRDefault="00265AC5">
            <w:r>
              <w:t>0.1252</w:t>
            </w:r>
          </w:p>
        </w:tc>
      </w:tr>
      <w:tr w:rsidR="00ED1C5A" w14:paraId="071A8893" w14:textId="77777777">
        <w:tc>
          <w:tcPr>
            <w:tcW w:w="2160" w:type="dxa"/>
          </w:tcPr>
          <w:p w14:paraId="08CB83ED" w14:textId="77777777" w:rsidR="00ED1C5A" w:rsidRDefault="00265AC5">
            <w:r>
              <w:t>Group 6</w:t>
            </w:r>
          </w:p>
        </w:tc>
        <w:tc>
          <w:tcPr>
            <w:tcW w:w="2160" w:type="dxa"/>
          </w:tcPr>
          <w:p w14:paraId="0290DC4A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0A5FB769" w14:textId="77777777" w:rsidR="00ED1C5A" w:rsidRDefault="00265AC5">
            <w:r>
              <w:t>3.4760</w:t>
            </w:r>
          </w:p>
        </w:tc>
        <w:tc>
          <w:tcPr>
            <w:tcW w:w="2160" w:type="dxa"/>
          </w:tcPr>
          <w:p w14:paraId="150BF74A" w14:textId="77777777" w:rsidR="00ED1C5A" w:rsidRDefault="00265AC5">
            <w:r>
              <w:t>0.0876</w:t>
            </w:r>
          </w:p>
        </w:tc>
      </w:tr>
      <w:tr w:rsidR="00ED1C5A" w14:paraId="4C541AC7" w14:textId="77777777">
        <w:tc>
          <w:tcPr>
            <w:tcW w:w="2160" w:type="dxa"/>
          </w:tcPr>
          <w:p w14:paraId="1FF62A8F" w14:textId="77777777" w:rsidR="00ED1C5A" w:rsidRDefault="00265AC5">
            <w:r>
              <w:t>Group 7</w:t>
            </w:r>
          </w:p>
        </w:tc>
        <w:tc>
          <w:tcPr>
            <w:tcW w:w="2160" w:type="dxa"/>
          </w:tcPr>
          <w:p w14:paraId="41CB8628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37E67254" w14:textId="77777777" w:rsidR="00ED1C5A" w:rsidRDefault="00265AC5">
            <w:r>
              <w:t>4.0000</w:t>
            </w:r>
          </w:p>
        </w:tc>
        <w:tc>
          <w:tcPr>
            <w:tcW w:w="2160" w:type="dxa"/>
          </w:tcPr>
          <w:p w14:paraId="1EBCCEBE" w14:textId="77777777" w:rsidR="00ED1C5A" w:rsidRDefault="00265AC5">
            <w:r>
              <w:t>0.0000</w:t>
            </w:r>
          </w:p>
        </w:tc>
      </w:tr>
      <w:tr w:rsidR="00ED1C5A" w14:paraId="0D64F332" w14:textId="77777777">
        <w:tc>
          <w:tcPr>
            <w:tcW w:w="2160" w:type="dxa"/>
          </w:tcPr>
          <w:p w14:paraId="51941045" w14:textId="77777777" w:rsidR="00ED1C5A" w:rsidRDefault="00265AC5">
            <w:r>
              <w:t>Group 8</w:t>
            </w:r>
          </w:p>
        </w:tc>
        <w:tc>
          <w:tcPr>
            <w:tcW w:w="2160" w:type="dxa"/>
          </w:tcPr>
          <w:p w14:paraId="384107F3" w14:textId="77777777" w:rsidR="00ED1C5A" w:rsidRDefault="00265AC5">
            <w:r>
              <w:t>5</w:t>
            </w:r>
          </w:p>
        </w:tc>
        <w:tc>
          <w:tcPr>
            <w:tcW w:w="2160" w:type="dxa"/>
          </w:tcPr>
          <w:p w14:paraId="31DAC9CC" w14:textId="77777777" w:rsidR="00ED1C5A" w:rsidRDefault="00265AC5">
            <w:r>
              <w:t>3.6700</w:t>
            </w:r>
          </w:p>
        </w:tc>
        <w:tc>
          <w:tcPr>
            <w:tcW w:w="2160" w:type="dxa"/>
          </w:tcPr>
          <w:p w14:paraId="317C6CC1" w14:textId="77777777" w:rsidR="00ED1C5A" w:rsidRDefault="00265AC5">
            <w:r>
              <w:t>0.0000</w:t>
            </w:r>
          </w:p>
        </w:tc>
      </w:tr>
      <w:tr w:rsidR="00265AC5" w14:paraId="4910D2CC" w14:textId="77777777">
        <w:tc>
          <w:tcPr>
            <w:tcW w:w="2160" w:type="dxa"/>
          </w:tcPr>
          <w:p w14:paraId="51FCE4D0" w14:textId="77777777" w:rsidR="00265AC5" w:rsidRDefault="00265AC5"/>
        </w:tc>
        <w:tc>
          <w:tcPr>
            <w:tcW w:w="2160" w:type="dxa"/>
          </w:tcPr>
          <w:p w14:paraId="6DE2E563" w14:textId="77777777" w:rsidR="00265AC5" w:rsidRDefault="00265AC5"/>
        </w:tc>
        <w:tc>
          <w:tcPr>
            <w:tcW w:w="2160" w:type="dxa"/>
          </w:tcPr>
          <w:p w14:paraId="34870166" w14:textId="77777777" w:rsidR="00265AC5" w:rsidRDefault="00265AC5"/>
        </w:tc>
        <w:tc>
          <w:tcPr>
            <w:tcW w:w="2160" w:type="dxa"/>
          </w:tcPr>
          <w:p w14:paraId="3A4D7867" w14:textId="77777777" w:rsidR="00265AC5" w:rsidRDefault="00265AC5"/>
        </w:tc>
      </w:tr>
    </w:tbl>
    <w:p w14:paraId="74D278C9" w14:textId="77777777" w:rsidR="00ED1C5A" w:rsidRDefault="00ED1C5A"/>
    <w:p w14:paraId="4970BCFE" w14:textId="77777777" w:rsidR="00ED1C5A" w:rsidRDefault="00265AC5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D1C5A" w14:paraId="7D634774" w14:textId="77777777">
        <w:tc>
          <w:tcPr>
            <w:tcW w:w="1440" w:type="dxa"/>
          </w:tcPr>
          <w:p w14:paraId="050F2D6D" w14:textId="77777777" w:rsidR="00ED1C5A" w:rsidRDefault="00265AC5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324E5736" w14:textId="77777777" w:rsidR="00ED1C5A" w:rsidRDefault="00265AC5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02747755" w14:textId="77777777" w:rsidR="00ED1C5A" w:rsidRDefault="00265AC5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49129AA5" w14:textId="77777777" w:rsidR="00ED1C5A" w:rsidRDefault="00265AC5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69C39092" w14:textId="77777777" w:rsidR="00ED1C5A" w:rsidRDefault="00265AC5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0E8E1FB6" w14:textId="77777777" w:rsidR="00ED1C5A" w:rsidRDefault="00265AC5">
            <w:r>
              <w:rPr>
                <w:b/>
              </w:rPr>
              <w:t>p-value</w:t>
            </w:r>
          </w:p>
        </w:tc>
      </w:tr>
      <w:tr w:rsidR="00ED1C5A" w14:paraId="330E42A2" w14:textId="77777777">
        <w:tc>
          <w:tcPr>
            <w:tcW w:w="1440" w:type="dxa"/>
          </w:tcPr>
          <w:p w14:paraId="64B93223" w14:textId="77777777" w:rsidR="00ED1C5A" w:rsidRDefault="00265AC5">
            <w:r>
              <w:t>Between Groups</w:t>
            </w:r>
          </w:p>
        </w:tc>
        <w:tc>
          <w:tcPr>
            <w:tcW w:w="1440" w:type="dxa"/>
          </w:tcPr>
          <w:p w14:paraId="2FC55271" w14:textId="77777777" w:rsidR="00ED1C5A" w:rsidRDefault="00265AC5">
            <w:r>
              <w:t>10.1775</w:t>
            </w:r>
          </w:p>
        </w:tc>
        <w:tc>
          <w:tcPr>
            <w:tcW w:w="1440" w:type="dxa"/>
          </w:tcPr>
          <w:p w14:paraId="3FF877D7" w14:textId="77777777" w:rsidR="00ED1C5A" w:rsidRDefault="00265AC5">
            <w:r>
              <w:t>7</w:t>
            </w:r>
          </w:p>
        </w:tc>
        <w:tc>
          <w:tcPr>
            <w:tcW w:w="1440" w:type="dxa"/>
          </w:tcPr>
          <w:p w14:paraId="3A1A5530" w14:textId="77777777" w:rsidR="00ED1C5A" w:rsidRDefault="00265AC5">
            <w:r>
              <w:t>1.4539</w:t>
            </w:r>
          </w:p>
        </w:tc>
        <w:tc>
          <w:tcPr>
            <w:tcW w:w="1440" w:type="dxa"/>
          </w:tcPr>
          <w:p w14:paraId="1F42E35D" w14:textId="77777777" w:rsidR="00ED1C5A" w:rsidRDefault="00265AC5">
            <w:r>
              <w:t>147.0288</w:t>
            </w:r>
          </w:p>
        </w:tc>
        <w:tc>
          <w:tcPr>
            <w:tcW w:w="1440" w:type="dxa"/>
          </w:tcPr>
          <w:p w14:paraId="641920DA" w14:textId="77777777" w:rsidR="00ED1C5A" w:rsidRDefault="00265AC5">
            <w:r>
              <w:t>0.000000</w:t>
            </w:r>
          </w:p>
        </w:tc>
      </w:tr>
      <w:tr w:rsidR="00ED1C5A" w14:paraId="0AC3A28E" w14:textId="77777777">
        <w:tc>
          <w:tcPr>
            <w:tcW w:w="1440" w:type="dxa"/>
          </w:tcPr>
          <w:p w14:paraId="451F08DC" w14:textId="77777777" w:rsidR="00ED1C5A" w:rsidRDefault="00265AC5">
            <w:r>
              <w:t>Within Groups</w:t>
            </w:r>
          </w:p>
        </w:tc>
        <w:tc>
          <w:tcPr>
            <w:tcW w:w="1440" w:type="dxa"/>
          </w:tcPr>
          <w:p w14:paraId="52A3A8C0" w14:textId="77777777" w:rsidR="00ED1C5A" w:rsidRDefault="00265AC5">
            <w:r>
              <w:t>0.3164</w:t>
            </w:r>
          </w:p>
        </w:tc>
        <w:tc>
          <w:tcPr>
            <w:tcW w:w="1440" w:type="dxa"/>
          </w:tcPr>
          <w:p w14:paraId="6B8DBCDE" w14:textId="77777777" w:rsidR="00ED1C5A" w:rsidRDefault="00265AC5">
            <w:r>
              <w:t>32</w:t>
            </w:r>
          </w:p>
        </w:tc>
        <w:tc>
          <w:tcPr>
            <w:tcW w:w="1440" w:type="dxa"/>
          </w:tcPr>
          <w:p w14:paraId="379378CD" w14:textId="77777777" w:rsidR="00ED1C5A" w:rsidRDefault="00265AC5">
            <w:r>
              <w:t>0.0099</w:t>
            </w:r>
          </w:p>
        </w:tc>
        <w:tc>
          <w:tcPr>
            <w:tcW w:w="1440" w:type="dxa"/>
          </w:tcPr>
          <w:p w14:paraId="2F8E1688" w14:textId="77777777" w:rsidR="00ED1C5A" w:rsidRDefault="00ED1C5A"/>
        </w:tc>
        <w:tc>
          <w:tcPr>
            <w:tcW w:w="1440" w:type="dxa"/>
          </w:tcPr>
          <w:p w14:paraId="790332E0" w14:textId="77777777" w:rsidR="00ED1C5A" w:rsidRDefault="00ED1C5A"/>
        </w:tc>
      </w:tr>
      <w:tr w:rsidR="00ED1C5A" w14:paraId="2D826063" w14:textId="77777777">
        <w:tc>
          <w:tcPr>
            <w:tcW w:w="1440" w:type="dxa"/>
          </w:tcPr>
          <w:p w14:paraId="0E3FD9B6" w14:textId="77777777" w:rsidR="00ED1C5A" w:rsidRDefault="00265AC5">
            <w:r>
              <w:t>Total</w:t>
            </w:r>
          </w:p>
        </w:tc>
        <w:tc>
          <w:tcPr>
            <w:tcW w:w="1440" w:type="dxa"/>
          </w:tcPr>
          <w:p w14:paraId="428FD077" w14:textId="77777777" w:rsidR="00ED1C5A" w:rsidRDefault="00265AC5">
            <w:r>
              <w:t>10.4940</w:t>
            </w:r>
          </w:p>
        </w:tc>
        <w:tc>
          <w:tcPr>
            <w:tcW w:w="1440" w:type="dxa"/>
          </w:tcPr>
          <w:p w14:paraId="223D4BA9" w14:textId="77777777" w:rsidR="00ED1C5A" w:rsidRDefault="00265AC5">
            <w:r>
              <w:t>39</w:t>
            </w:r>
          </w:p>
        </w:tc>
        <w:tc>
          <w:tcPr>
            <w:tcW w:w="1440" w:type="dxa"/>
          </w:tcPr>
          <w:p w14:paraId="248C517C" w14:textId="77777777" w:rsidR="00ED1C5A" w:rsidRDefault="00ED1C5A"/>
        </w:tc>
        <w:tc>
          <w:tcPr>
            <w:tcW w:w="1440" w:type="dxa"/>
          </w:tcPr>
          <w:p w14:paraId="361ED9A4" w14:textId="77777777" w:rsidR="00ED1C5A" w:rsidRDefault="00ED1C5A"/>
        </w:tc>
        <w:tc>
          <w:tcPr>
            <w:tcW w:w="1440" w:type="dxa"/>
          </w:tcPr>
          <w:p w14:paraId="58902904" w14:textId="77777777" w:rsidR="00ED1C5A" w:rsidRDefault="00ED1C5A"/>
        </w:tc>
      </w:tr>
    </w:tbl>
    <w:p w14:paraId="7DB878F3" w14:textId="77777777" w:rsidR="00ED1C5A" w:rsidRDefault="00ED1C5A"/>
    <w:p w14:paraId="2904EAF4" w14:textId="77777777" w:rsidR="00ED1C5A" w:rsidRDefault="00265AC5">
      <w:pPr>
        <w:pStyle w:val="Heading2"/>
      </w:pPr>
      <w:r>
        <w:t>Test Results</w:t>
      </w:r>
    </w:p>
    <w:p w14:paraId="3CB6630A" w14:textId="77777777" w:rsidR="00ED1C5A" w:rsidRDefault="00265AC5">
      <w:r>
        <w:rPr>
          <w:b/>
        </w:rPr>
        <w:t xml:space="preserve">F-statistic: </w:t>
      </w:r>
      <w:r>
        <w:t>147.0288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(7, 32)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3C024CA7" w14:textId="77777777" w:rsidR="00ED1C5A" w:rsidRDefault="00265AC5">
      <w:pPr>
        <w:pStyle w:val="Heading2"/>
      </w:pPr>
      <w:r>
        <w:t>Conclusion</w:t>
      </w:r>
    </w:p>
    <w:p w14:paraId="3F436A3A" w14:textId="77777777" w:rsidR="00ED1C5A" w:rsidRDefault="00265AC5">
      <w:r>
        <w:rPr>
          <w:b/>
        </w:rPr>
        <w:t>There is a statistically significant difference among the group means.</w:t>
      </w:r>
    </w:p>
    <w:p w14:paraId="184EF875" w14:textId="77777777" w:rsidR="00ED1C5A" w:rsidRDefault="00ED1C5A"/>
    <w:p w14:paraId="289E5BA0" w14:textId="77777777" w:rsidR="00ED1C5A" w:rsidRDefault="00265AC5">
      <w:pPr>
        <w:pStyle w:val="Heading2"/>
      </w:pPr>
      <w: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D1C5A" w14:paraId="5CBFECCF" w14:textId="77777777">
        <w:tc>
          <w:tcPr>
            <w:tcW w:w="1234" w:type="dxa"/>
          </w:tcPr>
          <w:p w14:paraId="5E2DC8AA" w14:textId="77777777" w:rsidR="00ED1C5A" w:rsidRDefault="00265AC5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1D77FCCC" w14:textId="77777777" w:rsidR="00ED1C5A" w:rsidRDefault="00265AC5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1F29EC30" w14:textId="77777777" w:rsidR="00ED1C5A" w:rsidRDefault="00265AC5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2656AB41" w14:textId="77777777" w:rsidR="00ED1C5A" w:rsidRDefault="00265AC5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65F4B0D5" w14:textId="77777777" w:rsidR="00ED1C5A" w:rsidRDefault="00265AC5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7730BB82" w14:textId="77777777" w:rsidR="00ED1C5A" w:rsidRDefault="00265AC5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23966C27" w14:textId="77777777" w:rsidR="00ED1C5A" w:rsidRDefault="00265AC5">
            <w:r>
              <w:rPr>
                <w:b/>
              </w:rPr>
              <w:t>reject</w:t>
            </w:r>
          </w:p>
        </w:tc>
      </w:tr>
      <w:tr w:rsidR="00ED1C5A" w14:paraId="2A77A6CA" w14:textId="77777777">
        <w:tc>
          <w:tcPr>
            <w:tcW w:w="1234" w:type="dxa"/>
          </w:tcPr>
          <w:p w14:paraId="49EC9678" w14:textId="77777777" w:rsidR="00ED1C5A" w:rsidRDefault="00265AC5">
            <w:r>
              <w:t>Group 1</w:t>
            </w:r>
          </w:p>
        </w:tc>
        <w:tc>
          <w:tcPr>
            <w:tcW w:w="1234" w:type="dxa"/>
          </w:tcPr>
          <w:p w14:paraId="14554832" w14:textId="77777777" w:rsidR="00ED1C5A" w:rsidRDefault="00265AC5">
            <w:r>
              <w:t>Group 2</w:t>
            </w:r>
          </w:p>
        </w:tc>
        <w:tc>
          <w:tcPr>
            <w:tcW w:w="1234" w:type="dxa"/>
          </w:tcPr>
          <w:p w14:paraId="26BF6E66" w14:textId="77777777" w:rsidR="00ED1C5A" w:rsidRDefault="00265AC5">
            <w:r>
              <w:t>0.65</w:t>
            </w:r>
          </w:p>
        </w:tc>
        <w:tc>
          <w:tcPr>
            <w:tcW w:w="1234" w:type="dxa"/>
          </w:tcPr>
          <w:p w14:paraId="18FAF66E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6ECC965A" w14:textId="77777777" w:rsidR="00ED1C5A" w:rsidRDefault="00265AC5">
            <w:r>
              <w:t>0.4463</w:t>
            </w:r>
          </w:p>
        </w:tc>
        <w:tc>
          <w:tcPr>
            <w:tcW w:w="1234" w:type="dxa"/>
          </w:tcPr>
          <w:p w14:paraId="39B0E3F8" w14:textId="77777777" w:rsidR="00ED1C5A" w:rsidRDefault="00265AC5">
            <w:r>
              <w:t>0.8537</w:t>
            </w:r>
          </w:p>
        </w:tc>
        <w:tc>
          <w:tcPr>
            <w:tcW w:w="1234" w:type="dxa"/>
          </w:tcPr>
          <w:p w14:paraId="522682E0" w14:textId="77777777" w:rsidR="00ED1C5A" w:rsidRDefault="00265AC5">
            <w:r>
              <w:t>True</w:t>
            </w:r>
          </w:p>
        </w:tc>
      </w:tr>
      <w:tr w:rsidR="00ED1C5A" w14:paraId="2F6DEDC5" w14:textId="77777777">
        <w:tc>
          <w:tcPr>
            <w:tcW w:w="1234" w:type="dxa"/>
          </w:tcPr>
          <w:p w14:paraId="4B465DF0" w14:textId="77777777" w:rsidR="00ED1C5A" w:rsidRDefault="00265AC5">
            <w:r>
              <w:t>Group 1</w:t>
            </w:r>
          </w:p>
        </w:tc>
        <w:tc>
          <w:tcPr>
            <w:tcW w:w="1234" w:type="dxa"/>
          </w:tcPr>
          <w:p w14:paraId="658E8FC2" w14:textId="77777777" w:rsidR="00ED1C5A" w:rsidRDefault="00265AC5">
            <w:r>
              <w:t>Group 3</w:t>
            </w:r>
          </w:p>
        </w:tc>
        <w:tc>
          <w:tcPr>
            <w:tcW w:w="1234" w:type="dxa"/>
          </w:tcPr>
          <w:p w14:paraId="292E01EF" w14:textId="77777777" w:rsidR="00ED1C5A" w:rsidRDefault="00265AC5">
            <w:r>
              <w:t>0.75</w:t>
            </w:r>
          </w:p>
        </w:tc>
        <w:tc>
          <w:tcPr>
            <w:tcW w:w="1234" w:type="dxa"/>
          </w:tcPr>
          <w:p w14:paraId="650CFC59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3E39C9F5" w14:textId="77777777" w:rsidR="00ED1C5A" w:rsidRDefault="00265AC5">
            <w:r>
              <w:t>0.5463</w:t>
            </w:r>
          </w:p>
        </w:tc>
        <w:tc>
          <w:tcPr>
            <w:tcW w:w="1234" w:type="dxa"/>
          </w:tcPr>
          <w:p w14:paraId="4A059DDC" w14:textId="77777777" w:rsidR="00ED1C5A" w:rsidRDefault="00265AC5">
            <w:r>
              <w:t>0.9537</w:t>
            </w:r>
          </w:p>
        </w:tc>
        <w:tc>
          <w:tcPr>
            <w:tcW w:w="1234" w:type="dxa"/>
          </w:tcPr>
          <w:p w14:paraId="5485E34D" w14:textId="77777777" w:rsidR="00ED1C5A" w:rsidRDefault="00265AC5">
            <w:r>
              <w:t>True</w:t>
            </w:r>
          </w:p>
        </w:tc>
      </w:tr>
      <w:tr w:rsidR="00ED1C5A" w14:paraId="52CD23A9" w14:textId="77777777">
        <w:tc>
          <w:tcPr>
            <w:tcW w:w="1234" w:type="dxa"/>
          </w:tcPr>
          <w:p w14:paraId="27476E84" w14:textId="77777777" w:rsidR="00ED1C5A" w:rsidRDefault="00265AC5">
            <w:r>
              <w:t>Group 1</w:t>
            </w:r>
          </w:p>
        </w:tc>
        <w:tc>
          <w:tcPr>
            <w:tcW w:w="1234" w:type="dxa"/>
          </w:tcPr>
          <w:p w14:paraId="7A679085" w14:textId="77777777" w:rsidR="00ED1C5A" w:rsidRDefault="00265AC5">
            <w:r>
              <w:t>Group 4</w:t>
            </w:r>
          </w:p>
        </w:tc>
        <w:tc>
          <w:tcPr>
            <w:tcW w:w="1234" w:type="dxa"/>
          </w:tcPr>
          <w:p w14:paraId="722044F6" w14:textId="77777777" w:rsidR="00ED1C5A" w:rsidRDefault="00265AC5">
            <w:r>
              <w:t>1.08</w:t>
            </w:r>
          </w:p>
        </w:tc>
        <w:tc>
          <w:tcPr>
            <w:tcW w:w="1234" w:type="dxa"/>
          </w:tcPr>
          <w:p w14:paraId="5B027AF1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093346D9" w14:textId="77777777" w:rsidR="00ED1C5A" w:rsidRDefault="00265AC5">
            <w:r>
              <w:t>0.8763</w:t>
            </w:r>
          </w:p>
        </w:tc>
        <w:tc>
          <w:tcPr>
            <w:tcW w:w="1234" w:type="dxa"/>
          </w:tcPr>
          <w:p w14:paraId="0F319766" w14:textId="77777777" w:rsidR="00ED1C5A" w:rsidRDefault="00265AC5">
            <w:r>
              <w:t>1.2837</w:t>
            </w:r>
          </w:p>
        </w:tc>
        <w:tc>
          <w:tcPr>
            <w:tcW w:w="1234" w:type="dxa"/>
          </w:tcPr>
          <w:p w14:paraId="7C89F01B" w14:textId="77777777" w:rsidR="00ED1C5A" w:rsidRDefault="00265AC5">
            <w:r>
              <w:t>True</w:t>
            </w:r>
          </w:p>
        </w:tc>
      </w:tr>
      <w:tr w:rsidR="00ED1C5A" w14:paraId="0E00679C" w14:textId="77777777">
        <w:tc>
          <w:tcPr>
            <w:tcW w:w="1234" w:type="dxa"/>
          </w:tcPr>
          <w:p w14:paraId="22DDDAF2" w14:textId="77777777" w:rsidR="00ED1C5A" w:rsidRDefault="00265AC5">
            <w:r>
              <w:t>Group 1</w:t>
            </w:r>
          </w:p>
        </w:tc>
        <w:tc>
          <w:tcPr>
            <w:tcW w:w="1234" w:type="dxa"/>
          </w:tcPr>
          <w:p w14:paraId="34253382" w14:textId="77777777" w:rsidR="00ED1C5A" w:rsidRDefault="00265AC5">
            <w:r>
              <w:t>Group 5</w:t>
            </w:r>
          </w:p>
        </w:tc>
        <w:tc>
          <w:tcPr>
            <w:tcW w:w="1234" w:type="dxa"/>
          </w:tcPr>
          <w:p w14:paraId="1235C18B" w14:textId="77777777" w:rsidR="00ED1C5A" w:rsidRDefault="00265AC5">
            <w:r>
              <w:t>1.236</w:t>
            </w:r>
          </w:p>
        </w:tc>
        <w:tc>
          <w:tcPr>
            <w:tcW w:w="1234" w:type="dxa"/>
          </w:tcPr>
          <w:p w14:paraId="334EB7A1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6DE775ED" w14:textId="77777777" w:rsidR="00ED1C5A" w:rsidRDefault="00265AC5">
            <w:r>
              <w:t>1.0323</w:t>
            </w:r>
          </w:p>
        </w:tc>
        <w:tc>
          <w:tcPr>
            <w:tcW w:w="1234" w:type="dxa"/>
          </w:tcPr>
          <w:p w14:paraId="63A3E827" w14:textId="77777777" w:rsidR="00ED1C5A" w:rsidRDefault="00265AC5">
            <w:r>
              <w:t>1.4397</w:t>
            </w:r>
          </w:p>
        </w:tc>
        <w:tc>
          <w:tcPr>
            <w:tcW w:w="1234" w:type="dxa"/>
          </w:tcPr>
          <w:p w14:paraId="220DFF1B" w14:textId="77777777" w:rsidR="00ED1C5A" w:rsidRDefault="00265AC5">
            <w:r>
              <w:t>True</w:t>
            </w:r>
          </w:p>
        </w:tc>
      </w:tr>
      <w:tr w:rsidR="00ED1C5A" w14:paraId="59FBBF59" w14:textId="77777777">
        <w:tc>
          <w:tcPr>
            <w:tcW w:w="1234" w:type="dxa"/>
          </w:tcPr>
          <w:p w14:paraId="40937302" w14:textId="77777777" w:rsidR="00ED1C5A" w:rsidRDefault="00265AC5">
            <w:r>
              <w:t>Group 1</w:t>
            </w:r>
          </w:p>
        </w:tc>
        <w:tc>
          <w:tcPr>
            <w:tcW w:w="1234" w:type="dxa"/>
          </w:tcPr>
          <w:p w14:paraId="73AFFB6D" w14:textId="77777777" w:rsidR="00ED1C5A" w:rsidRDefault="00265AC5">
            <w:r>
              <w:t>Group 6</w:t>
            </w:r>
          </w:p>
        </w:tc>
        <w:tc>
          <w:tcPr>
            <w:tcW w:w="1234" w:type="dxa"/>
          </w:tcPr>
          <w:p w14:paraId="414D6D6C" w14:textId="77777777" w:rsidR="00ED1C5A" w:rsidRDefault="00265AC5">
            <w:r>
              <w:t>1.226</w:t>
            </w:r>
          </w:p>
        </w:tc>
        <w:tc>
          <w:tcPr>
            <w:tcW w:w="1234" w:type="dxa"/>
          </w:tcPr>
          <w:p w14:paraId="526BA691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06E1FCD2" w14:textId="77777777" w:rsidR="00ED1C5A" w:rsidRDefault="00265AC5">
            <w:r>
              <w:t>1.0223</w:t>
            </w:r>
          </w:p>
        </w:tc>
        <w:tc>
          <w:tcPr>
            <w:tcW w:w="1234" w:type="dxa"/>
          </w:tcPr>
          <w:p w14:paraId="26ACA63C" w14:textId="77777777" w:rsidR="00ED1C5A" w:rsidRDefault="00265AC5">
            <w:r>
              <w:t>1.4297</w:t>
            </w:r>
          </w:p>
        </w:tc>
        <w:tc>
          <w:tcPr>
            <w:tcW w:w="1234" w:type="dxa"/>
          </w:tcPr>
          <w:p w14:paraId="48720A23" w14:textId="77777777" w:rsidR="00ED1C5A" w:rsidRDefault="00265AC5">
            <w:r>
              <w:t>True</w:t>
            </w:r>
          </w:p>
        </w:tc>
      </w:tr>
      <w:tr w:rsidR="00ED1C5A" w14:paraId="00EFF4C2" w14:textId="77777777">
        <w:tc>
          <w:tcPr>
            <w:tcW w:w="1234" w:type="dxa"/>
          </w:tcPr>
          <w:p w14:paraId="29E8A2FC" w14:textId="77777777" w:rsidR="00ED1C5A" w:rsidRDefault="00265AC5">
            <w:r>
              <w:t>Group 1</w:t>
            </w:r>
          </w:p>
        </w:tc>
        <w:tc>
          <w:tcPr>
            <w:tcW w:w="1234" w:type="dxa"/>
          </w:tcPr>
          <w:p w14:paraId="5CC1555E" w14:textId="77777777" w:rsidR="00ED1C5A" w:rsidRDefault="00265AC5">
            <w:r>
              <w:t>Group 7</w:t>
            </w:r>
          </w:p>
        </w:tc>
        <w:tc>
          <w:tcPr>
            <w:tcW w:w="1234" w:type="dxa"/>
          </w:tcPr>
          <w:p w14:paraId="7FF4DD59" w14:textId="77777777" w:rsidR="00ED1C5A" w:rsidRDefault="00265AC5">
            <w:r>
              <w:t>1.75</w:t>
            </w:r>
          </w:p>
        </w:tc>
        <w:tc>
          <w:tcPr>
            <w:tcW w:w="1234" w:type="dxa"/>
          </w:tcPr>
          <w:p w14:paraId="6FDC963E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7C7CAC8D" w14:textId="77777777" w:rsidR="00ED1C5A" w:rsidRDefault="00265AC5">
            <w:r>
              <w:t>1.5463</w:t>
            </w:r>
          </w:p>
        </w:tc>
        <w:tc>
          <w:tcPr>
            <w:tcW w:w="1234" w:type="dxa"/>
          </w:tcPr>
          <w:p w14:paraId="55F489F1" w14:textId="77777777" w:rsidR="00ED1C5A" w:rsidRDefault="00265AC5">
            <w:r>
              <w:t>1.9537</w:t>
            </w:r>
          </w:p>
        </w:tc>
        <w:tc>
          <w:tcPr>
            <w:tcW w:w="1234" w:type="dxa"/>
          </w:tcPr>
          <w:p w14:paraId="215CD1F9" w14:textId="77777777" w:rsidR="00ED1C5A" w:rsidRDefault="00265AC5">
            <w:r>
              <w:t>True</w:t>
            </w:r>
          </w:p>
        </w:tc>
      </w:tr>
      <w:tr w:rsidR="00ED1C5A" w14:paraId="2E819055" w14:textId="77777777">
        <w:tc>
          <w:tcPr>
            <w:tcW w:w="1234" w:type="dxa"/>
          </w:tcPr>
          <w:p w14:paraId="108D6BE7" w14:textId="77777777" w:rsidR="00ED1C5A" w:rsidRDefault="00265AC5">
            <w:r>
              <w:t>Group 1</w:t>
            </w:r>
          </w:p>
        </w:tc>
        <w:tc>
          <w:tcPr>
            <w:tcW w:w="1234" w:type="dxa"/>
          </w:tcPr>
          <w:p w14:paraId="1C7143F4" w14:textId="77777777" w:rsidR="00ED1C5A" w:rsidRDefault="00265AC5">
            <w:r>
              <w:t>Group 8</w:t>
            </w:r>
          </w:p>
        </w:tc>
        <w:tc>
          <w:tcPr>
            <w:tcW w:w="1234" w:type="dxa"/>
          </w:tcPr>
          <w:p w14:paraId="4048AE1C" w14:textId="77777777" w:rsidR="00ED1C5A" w:rsidRDefault="00265AC5">
            <w:r>
              <w:t>1.42</w:t>
            </w:r>
          </w:p>
        </w:tc>
        <w:tc>
          <w:tcPr>
            <w:tcW w:w="1234" w:type="dxa"/>
          </w:tcPr>
          <w:p w14:paraId="3F4C4EC9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6D7758AC" w14:textId="77777777" w:rsidR="00ED1C5A" w:rsidRDefault="00265AC5">
            <w:r>
              <w:t>1.2163</w:t>
            </w:r>
          </w:p>
        </w:tc>
        <w:tc>
          <w:tcPr>
            <w:tcW w:w="1234" w:type="dxa"/>
          </w:tcPr>
          <w:p w14:paraId="1691AEA8" w14:textId="77777777" w:rsidR="00ED1C5A" w:rsidRDefault="00265AC5">
            <w:r>
              <w:t>1.6237</w:t>
            </w:r>
          </w:p>
        </w:tc>
        <w:tc>
          <w:tcPr>
            <w:tcW w:w="1234" w:type="dxa"/>
          </w:tcPr>
          <w:p w14:paraId="6DE6135C" w14:textId="77777777" w:rsidR="00ED1C5A" w:rsidRDefault="00265AC5">
            <w:r>
              <w:t>True</w:t>
            </w:r>
          </w:p>
        </w:tc>
      </w:tr>
      <w:tr w:rsidR="00ED1C5A" w14:paraId="5F95A244" w14:textId="77777777">
        <w:tc>
          <w:tcPr>
            <w:tcW w:w="1234" w:type="dxa"/>
          </w:tcPr>
          <w:p w14:paraId="3B8AD389" w14:textId="77777777" w:rsidR="00ED1C5A" w:rsidRDefault="00265AC5">
            <w:r>
              <w:t>Group 2</w:t>
            </w:r>
          </w:p>
        </w:tc>
        <w:tc>
          <w:tcPr>
            <w:tcW w:w="1234" w:type="dxa"/>
          </w:tcPr>
          <w:p w14:paraId="57E2139F" w14:textId="77777777" w:rsidR="00ED1C5A" w:rsidRDefault="00265AC5">
            <w:r>
              <w:t>Group 3</w:t>
            </w:r>
          </w:p>
        </w:tc>
        <w:tc>
          <w:tcPr>
            <w:tcW w:w="1234" w:type="dxa"/>
          </w:tcPr>
          <w:p w14:paraId="1717A756" w14:textId="77777777" w:rsidR="00ED1C5A" w:rsidRDefault="00265AC5">
            <w:r>
              <w:t>0.1</w:t>
            </w:r>
          </w:p>
        </w:tc>
        <w:tc>
          <w:tcPr>
            <w:tcW w:w="1234" w:type="dxa"/>
          </w:tcPr>
          <w:p w14:paraId="017B494A" w14:textId="77777777" w:rsidR="00ED1C5A" w:rsidRDefault="00265AC5">
            <w:r>
              <w:t>0.7525</w:t>
            </w:r>
          </w:p>
        </w:tc>
        <w:tc>
          <w:tcPr>
            <w:tcW w:w="1234" w:type="dxa"/>
          </w:tcPr>
          <w:p w14:paraId="71B75473" w14:textId="77777777" w:rsidR="00ED1C5A" w:rsidRDefault="00265AC5">
            <w:r>
              <w:t>-0.1037</w:t>
            </w:r>
          </w:p>
        </w:tc>
        <w:tc>
          <w:tcPr>
            <w:tcW w:w="1234" w:type="dxa"/>
          </w:tcPr>
          <w:p w14:paraId="212FC54E" w14:textId="77777777" w:rsidR="00ED1C5A" w:rsidRDefault="00265AC5">
            <w:r>
              <w:t>0.3037</w:t>
            </w:r>
          </w:p>
        </w:tc>
        <w:tc>
          <w:tcPr>
            <w:tcW w:w="1234" w:type="dxa"/>
          </w:tcPr>
          <w:p w14:paraId="40B0F436" w14:textId="77777777" w:rsidR="00ED1C5A" w:rsidRDefault="00265AC5">
            <w:r>
              <w:t>False</w:t>
            </w:r>
          </w:p>
        </w:tc>
      </w:tr>
      <w:tr w:rsidR="00ED1C5A" w14:paraId="2E8B9AD8" w14:textId="77777777">
        <w:tc>
          <w:tcPr>
            <w:tcW w:w="1234" w:type="dxa"/>
          </w:tcPr>
          <w:p w14:paraId="0A7F0511" w14:textId="77777777" w:rsidR="00ED1C5A" w:rsidRDefault="00265AC5">
            <w:r>
              <w:t>Group 2</w:t>
            </w:r>
          </w:p>
        </w:tc>
        <w:tc>
          <w:tcPr>
            <w:tcW w:w="1234" w:type="dxa"/>
          </w:tcPr>
          <w:p w14:paraId="45F2020A" w14:textId="77777777" w:rsidR="00ED1C5A" w:rsidRDefault="00265AC5">
            <w:r>
              <w:t>Group 4</w:t>
            </w:r>
          </w:p>
        </w:tc>
        <w:tc>
          <w:tcPr>
            <w:tcW w:w="1234" w:type="dxa"/>
          </w:tcPr>
          <w:p w14:paraId="7045218E" w14:textId="77777777" w:rsidR="00ED1C5A" w:rsidRDefault="00265AC5">
            <w:r>
              <w:t>0.43</w:t>
            </w:r>
          </w:p>
        </w:tc>
        <w:tc>
          <w:tcPr>
            <w:tcW w:w="1234" w:type="dxa"/>
          </w:tcPr>
          <w:p w14:paraId="27254251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5B6DEF79" w14:textId="77777777" w:rsidR="00ED1C5A" w:rsidRDefault="00265AC5">
            <w:r>
              <w:t>0.2263</w:t>
            </w:r>
          </w:p>
        </w:tc>
        <w:tc>
          <w:tcPr>
            <w:tcW w:w="1234" w:type="dxa"/>
          </w:tcPr>
          <w:p w14:paraId="2388CAD4" w14:textId="77777777" w:rsidR="00ED1C5A" w:rsidRDefault="00265AC5">
            <w:r>
              <w:t>0.6337</w:t>
            </w:r>
          </w:p>
        </w:tc>
        <w:tc>
          <w:tcPr>
            <w:tcW w:w="1234" w:type="dxa"/>
          </w:tcPr>
          <w:p w14:paraId="51D9E0A2" w14:textId="77777777" w:rsidR="00ED1C5A" w:rsidRDefault="00265AC5">
            <w:r>
              <w:t>True</w:t>
            </w:r>
          </w:p>
        </w:tc>
      </w:tr>
      <w:tr w:rsidR="00ED1C5A" w14:paraId="4B8A532F" w14:textId="77777777">
        <w:tc>
          <w:tcPr>
            <w:tcW w:w="1234" w:type="dxa"/>
          </w:tcPr>
          <w:p w14:paraId="3CC00AD7" w14:textId="77777777" w:rsidR="00ED1C5A" w:rsidRDefault="00265AC5">
            <w:r>
              <w:t>Group 2</w:t>
            </w:r>
          </w:p>
        </w:tc>
        <w:tc>
          <w:tcPr>
            <w:tcW w:w="1234" w:type="dxa"/>
          </w:tcPr>
          <w:p w14:paraId="2E6CA0B0" w14:textId="77777777" w:rsidR="00ED1C5A" w:rsidRDefault="00265AC5">
            <w:r>
              <w:t>Group 5</w:t>
            </w:r>
          </w:p>
        </w:tc>
        <w:tc>
          <w:tcPr>
            <w:tcW w:w="1234" w:type="dxa"/>
          </w:tcPr>
          <w:p w14:paraId="185D5DD3" w14:textId="77777777" w:rsidR="00ED1C5A" w:rsidRDefault="00265AC5">
            <w:r>
              <w:t>0.586</w:t>
            </w:r>
          </w:p>
        </w:tc>
        <w:tc>
          <w:tcPr>
            <w:tcW w:w="1234" w:type="dxa"/>
          </w:tcPr>
          <w:p w14:paraId="50E531FB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03BB4B38" w14:textId="77777777" w:rsidR="00ED1C5A" w:rsidRDefault="00265AC5">
            <w:r>
              <w:t>0.3823</w:t>
            </w:r>
          </w:p>
        </w:tc>
        <w:tc>
          <w:tcPr>
            <w:tcW w:w="1234" w:type="dxa"/>
          </w:tcPr>
          <w:p w14:paraId="43415F70" w14:textId="77777777" w:rsidR="00ED1C5A" w:rsidRDefault="00265AC5">
            <w:r>
              <w:t>0.7897</w:t>
            </w:r>
          </w:p>
        </w:tc>
        <w:tc>
          <w:tcPr>
            <w:tcW w:w="1234" w:type="dxa"/>
          </w:tcPr>
          <w:p w14:paraId="3DF71917" w14:textId="77777777" w:rsidR="00ED1C5A" w:rsidRDefault="00265AC5">
            <w:r>
              <w:t>True</w:t>
            </w:r>
          </w:p>
        </w:tc>
      </w:tr>
      <w:tr w:rsidR="00ED1C5A" w14:paraId="3E9A38AD" w14:textId="77777777">
        <w:tc>
          <w:tcPr>
            <w:tcW w:w="1234" w:type="dxa"/>
          </w:tcPr>
          <w:p w14:paraId="14A60506" w14:textId="77777777" w:rsidR="00ED1C5A" w:rsidRDefault="00265AC5">
            <w:r>
              <w:t>Group 2</w:t>
            </w:r>
          </w:p>
        </w:tc>
        <w:tc>
          <w:tcPr>
            <w:tcW w:w="1234" w:type="dxa"/>
          </w:tcPr>
          <w:p w14:paraId="401B6D94" w14:textId="77777777" w:rsidR="00ED1C5A" w:rsidRDefault="00265AC5">
            <w:r>
              <w:t>Group 6</w:t>
            </w:r>
          </w:p>
        </w:tc>
        <w:tc>
          <w:tcPr>
            <w:tcW w:w="1234" w:type="dxa"/>
          </w:tcPr>
          <w:p w14:paraId="77479BA8" w14:textId="77777777" w:rsidR="00ED1C5A" w:rsidRDefault="00265AC5">
            <w:r>
              <w:t>0.576</w:t>
            </w:r>
          </w:p>
        </w:tc>
        <w:tc>
          <w:tcPr>
            <w:tcW w:w="1234" w:type="dxa"/>
          </w:tcPr>
          <w:p w14:paraId="112B7485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4B21C8CA" w14:textId="77777777" w:rsidR="00ED1C5A" w:rsidRDefault="00265AC5">
            <w:r>
              <w:t>0.3723</w:t>
            </w:r>
          </w:p>
        </w:tc>
        <w:tc>
          <w:tcPr>
            <w:tcW w:w="1234" w:type="dxa"/>
          </w:tcPr>
          <w:p w14:paraId="6A20C93E" w14:textId="77777777" w:rsidR="00ED1C5A" w:rsidRDefault="00265AC5">
            <w:r>
              <w:t>0.7797</w:t>
            </w:r>
          </w:p>
        </w:tc>
        <w:tc>
          <w:tcPr>
            <w:tcW w:w="1234" w:type="dxa"/>
          </w:tcPr>
          <w:p w14:paraId="06D543E4" w14:textId="77777777" w:rsidR="00ED1C5A" w:rsidRDefault="00265AC5">
            <w:r>
              <w:t>True</w:t>
            </w:r>
          </w:p>
        </w:tc>
      </w:tr>
      <w:tr w:rsidR="00ED1C5A" w14:paraId="2C727F62" w14:textId="77777777">
        <w:tc>
          <w:tcPr>
            <w:tcW w:w="1234" w:type="dxa"/>
          </w:tcPr>
          <w:p w14:paraId="3D7D1D30" w14:textId="77777777" w:rsidR="00ED1C5A" w:rsidRDefault="00265AC5">
            <w:r>
              <w:t>Group 2</w:t>
            </w:r>
          </w:p>
        </w:tc>
        <w:tc>
          <w:tcPr>
            <w:tcW w:w="1234" w:type="dxa"/>
          </w:tcPr>
          <w:p w14:paraId="03D59A33" w14:textId="77777777" w:rsidR="00ED1C5A" w:rsidRDefault="00265AC5">
            <w:r>
              <w:t>Group 7</w:t>
            </w:r>
          </w:p>
        </w:tc>
        <w:tc>
          <w:tcPr>
            <w:tcW w:w="1234" w:type="dxa"/>
          </w:tcPr>
          <w:p w14:paraId="34894F40" w14:textId="77777777" w:rsidR="00ED1C5A" w:rsidRDefault="00265AC5">
            <w:r>
              <w:t>1.1</w:t>
            </w:r>
          </w:p>
        </w:tc>
        <w:tc>
          <w:tcPr>
            <w:tcW w:w="1234" w:type="dxa"/>
          </w:tcPr>
          <w:p w14:paraId="12B210FC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54425901" w14:textId="77777777" w:rsidR="00ED1C5A" w:rsidRDefault="00265AC5">
            <w:r>
              <w:t>0.8963</w:t>
            </w:r>
          </w:p>
        </w:tc>
        <w:tc>
          <w:tcPr>
            <w:tcW w:w="1234" w:type="dxa"/>
          </w:tcPr>
          <w:p w14:paraId="105D63D1" w14:textId="77777777" w:rsidR="00ED1C5A" w:rsidRDefault="00265AC5">
            <w:r>
              <w:t>1.3037</w:t>
            </w:r>
          </w:p>
        </w:tc>
        <w:tc>
          <w:tcPr>
            <w:tcW w:w="1234" w:type="dxa"/>
          </w:tcPr>
          <w:p w14:paraId="69CB0457" w14:textId="77777777" w:rsidR="00ED1C5A" w:rsidRDefault="00265AC5">
            <w:r>
              <w:t>True</w:t>
            </w:r>
          </w:p>
        </w:tc>
      </w:tr>
      <w:tr w:rsidR="00ED1C5A" w14:paraId="49C86570" w14:textId="77777777">
        <w:tc>
          <w:tcPr>
            <w:tcW w:w="1234" w:type="dxa"/>
          </w:tcPr>
          <w:p w14:paraId="3F8D9D28" w14:textId="77777777" w:rsidR="00ED1C5A" w:rsidRDefault="00265AC5">
            <w:r>
              <w:t>Group 2</w:t>
            </w:r>
          </w:p>
        </w:tc>
        <w:tc>
          <w:tcPr>
            <w:tcW w:w="1234" w:type="dxa"/>
          </w:tcPr>
          <w:p w14:paraId="36D2D71B" w14:textId="77777777" w:rsidR="00ED1C5A" w:rsidRDefault="00265AC5">
            <w:r>
              <w:t>Group 8</w:t>
            </w:r>
          </w:p>
        </w:tc>
        <w:tc>
          <w:tcPr>
            <w:tcW w:w="1234" w:type="dxa"/>
          </w:tcPr>
          <w:p w14:paraId="5192FCE7" w14:textId="77777777" w:rsidR="00ED1C5A" w:rsidRDefault="00265AC5">
            <w:r>
              <w:t>0.77</w:t>
            </w:r>
          </w:p>
        </w:tc>
        <w:tc>
          <w:tcPr>
            <w:tcW w:w="1234" w:type="dxa"/>
          </w:tcPr>
          <w:p w14:paraId="0EFCF872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19D3EEAE" w14:textId="77777777" w:rsidR="00ED1C5A" w:rsidRDefault="00265AC5">
            <w:r>
              <w:t>0.5663</w:t>
            </w:r>
          </w:p>
        </w:tc>
        <w:tc>
          <w:tcPr>
            <w:tcW w:w="1234" w:type="dxa"/>
          </w:tcPr>
          <w:p w14:paraId="727844B4" w14:textId="77777777" w:rsidR="00ED1C5A" w:rsidRDefault="00265AC5">
            <w:r>
              <w:t>0.9737</w:t>
            </w:r>
          </w:p>
        </w:tc>
        <w:tc>
          <w:tcPr>
            <w:tcW w:w="1234" w:type="dxa"/>
          </w:tcPr>
          <w:p w14:paraId="0AF08FC6" w14:textId="77777777" w:rsidR="00ED1C5A" w:rsidRDefault="00265AC5">
            <w:r>
              <w:t>True</w:t>
            </w:r>
          </w:p>
        </w:tc>
      </w:tr>
      <w:tr w:rsidR="00ED1C5A" w14:paraId="44E258A1" w14:textId="77777777">
        <w:tc>
          <w:tcPr>
            <w:tcW w:w="1234" w:type="dxa"/>
          </w:tcPr>
          <w:p w14:paraId="27E8509B" w14:textId="77777777" w:rsidR="00ED1C5A" w:rsidRDefault="00265AC5">
            <w:r>
              <w:t>Group 3</w:t>
            </w:r>
          </w:p>
        </w:tc>
        <w:tc>
          <w:tcPr>
            <w:tcW w:w="1234" w:type="dxa"/>
          </w:tcPr>
          <w:p w14:paraId="166918C3" w14:textId="77777777" w:rsidR="00ED1C5A" w:rsidRDefault="00265AC5">
            <w:r>
              <w:t>Group 4</w:t>
            </w:r>
          </w:p>
        </w:tc>
        <w:tc>
          <w:tcPr>
            <w:tcW w:w="1234" w:type="dxa"/>
          </w:tcPr>
          <w:p w14:paraId="58E7AB22" w14:textId="77777777" w:rsidR="00ED1C5A" w:rsidRDefault="00265AC5">
            <w:r>
              <w:t>0.33</w:t>
            </w:r>
          </w:p>
        </w:tc>
        <w:tc>
          <w:tcPr>
            <w:tcW w:w="1234" w:type="dxa"/>
          </w:tcPr>
          <w:p w14:paraId="4A9D1D54" w14:textId="77777777" w:rsidR="00ED1C5A" w:rsidRDefault="00265AC5">
            <w:r>
              <w:t>0.0002</w:t>
            </w:r>
          </w:p>
        </w:tc>
        <w:tc>
          <w:tcPr>
            <w:tcW w:w="1234" w:type="dxa"/>
          </w:tcPr>
          <w:p w14:paraId="087B0187" w14:textId="77777777" w:rsidR="00ED1C5A" w:rsidRDefault="00265AC5">
            <w:r>
              <w:t>0.1263</w:t>
            </w:r>
          </w:p>
        </w:tc>
        <w:tc>
          <w:tcPr>
            <w:tcW w:w="1234" w:type="dxa"/>
          </w:tcPr>
          <w:p w14:paraId="71F63BA2" w14:textId="77777777" w:rsidR="00ED1C5A" w:rsidRDefault="00265AC5">
            <w:r>
              <w:t>0.5337</w:t>
            </w:r>
          </w:p>
        </w:tc>
        <w:tc>
          <w:tcPr>
            <w:tcW w:w="1234" w:type="dxa"/>
          </w:tcPr>
          <w:p w14:paraId="0E5A9A69" w14:textId="77777777" w:rsidR="00ED1C5A" w:rsidRDefault="00265AC5">
            <w:r>
              <w:t>True</w:t>
            </w:r>
          </w:p>
        </w:tc>
      </w:tr>
      <w:tr w:rsidR="00ED1C5A" w14:paraId="088399AF" w14:textId="77777777">
        <w:tc>
          <w:tcPr>
            <w:tcW w:w="1234" w:type="dxa"/>
          </w:tcPr>
          <w:p w14:paraId="3A6EF1F4" w14:textId="77777777" w:rsidR="00ED1C5A" w:rsidRDefault="00265AC5">
            <w:r>
              <w:t>Group 3</w:t>
            </w:r>
          </w:p>
        </w:tc>
        <w:tc>
          <w:tcPr>
            <w:tcW w:w="1234" w:type="dxa"/>
          </w:tcPr>
          <w:p w14:paraId="4D44F2D5" w14:textId="77777777" w:rsidR="00ED1C5A" w:rsidRDefault="00265AC5">
            <w:r>
              <w:t>Group 5</w:t>
            </w:r>
          </w:p>
        </w:tc>
        <w:tc>
          <w:tcPr>
            <w:tcW w:w="1234" w:type="dxa"/>
          </w:tcPr>
          <w:p w14:paraId="6924C35F" w14:textId="77777777" w:rsidR="00ED1C5A" w:rsidRDefault="00265AC5">
            <w:r>
              <w:t>0.486</w:t>
            </w:r>
          </w:p>
        </w:tc>
        <w:tc>
          <w:tcPr>
            <w:tcW w:w="1234" w:type="dxa"/>
          </w:tcPr>
          <w:p w14:paraId="4268063A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2BC3BC6F" w14:textId="77777777" w:rsidR="00ED1C5A" w:rsidRDefault="00265AC5">
            <w:r>
              <w:t>0.2823</w:t>
            </w:r>
          </w:p>
        </w:tc>
        <w:tc>
          <w:tcPr>
            <w:tcW w:w="1234" w:type="dxa"/>
          </w:tcPr>
          <w:p w14:paraId="0F20AE3E" w14:textId="77777777" w:rsidR="00ED1C5A" w:rsidRDefault="00265AC5">
            <w:r>
              <w:t>0.6897</w:t>
            </w:r>
          </w:p>
        </w:tc>
        <w:tc>
          <w:tcPr>
            <w:tcW w:w="1234" w:type="dxa"/>
          </w:tcPr>
          <w:p w14:paraId="73C931AC" w14:textId="77777777" w:rsidR="00ED1C5A" w:rsidRDefault="00265AC5">
            <w:r>
              <w:t>True</w:t>
            </w:r>
          </w:p>
        </w:tc>
      </w:tr>
      <w:tr w:rsidR="00ED1C5A" w14:paraId="5DAEA2DC" w14:textId="77777777">
        <w:tc>
          <w:tcPr>
            <w:tcW w:w="1234" w:type="dxa"/>
          </w:tcPr>
          <w:p w14:paraId="3BAB8E57" w14:textId="77777777" w:rsidR="00ED1C5A" w:rsidRDefault="00265AC5">
            <w:r>
              <w:t>Group 3</w:t>
            </w:r>
          </w:p>
        </w:tc>
        <w:tc>
          <w:tcPr>
            <w:tcW w:w="1234" w:type="dxa"/>
          </w:tcPr>
          <w:p w14:paraId="3F80692F" w14:textId="77777777" w:rsidR="00ED1C5A" w:rsidRDefault="00265AC5">
            <w:r>
              <w:t>Group 6</w:t>
            </w:r>
          </w:p>
        </w:tc>
        <w:tc>
          <w:tcPr>
            <w:tcW w:w="1234" w:type="dxa"/>
          </w:tcPr>
          <w:p w14:paraId="3C501826" w14:textId="77777777" w:rsidR="00ED1C5A" w:rsidRDefault="00265AC5">
            <w:r>
              <w:t>0.476</w:t>
            </w:r>
          </w:p>
        </w:tc>
        <w:tc>
          <w:tcPr>
            <w:tcW w:w="1234" w:type="dxa"/>
          </w:tcPr>
          <w:p w14:paraId="67BB4F1B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17D6AED4" w14:textId="77777777" w:rsidR="00ED1C5A" w:rsidRDefault="00265AC5">
            <w:r>
              <w:t>0.2723</w:t>
            </w:r>
          </w:p>
        </w:tc>
        <w:tc>
          <w:tcPr>
            <w:tcW w:w="1234" w:type="dxa"/>
          </w:tcPr>
          <w:p w14:paraId="21FDC3B3" w14:textId="77777777" w:rsidR="00ED1C5A" w:rsidRDefault="00265AC5">
            <w:r>
              <w:t>0.6797</w:t>
            </w:r>
          </w:p>
        </w:tc>
        <w:tc>
          <w:tcPr>
            <w:tcW w:w="1234" w:type="dxa"/>
          </w:tcPr>
          <w:p w14:paraId="1F4964D9" w14:textId="77777777" w:rsidR="00ED1C5A" w:rsidRDefault="00265AC5">
            <w:r>
              <w:t>True</w:t>
            </w:r>
          </w:p>
        </w:tc>
      </w:tr>
      <w:tr w:rsidR="00ED1C5A" w14:paraId="1CE4DB42" w14:textId="77777777">
        <w:tc>
          <w:tcPr>
            <w:tcW w:w="1234" w:type="dxa"/>
          </w:tcPr>
          <w:p w14:paraId="0FAABD72" w14:textId="77777777" w:rsidR="00ED1C5A" w:rsidRDefault="00265AC5">
            <w:r>
              <w:t>Group 3</w:t>
            </w:r>
          </w:p>
        </w:tc>
        <w:tc>
          <w:tcPr>
            <w:tcW w:w="1234" w:type="dxa"/>
          </w:tcPr>
          <w:p w14:paraId="24328AFE" w14:textId="77777777" w:rsidR="00ED1C5A" w:rsidRDefault="00265AC5">
            <w:r>
              <w:t>Group 7</w:t>
            </w:r>
          </w:p>
        </w:tc>
        <w:tc>
          <w:tcPr>
            <w:tcW w:w="1234" w:type="dxa"/>
          </w:tcPr>
          <w:p w14:paraId="420AFE2D" w14:textId="77777777" w:rsidR="00ED1C5A" w:rsidRDefault="00265AC5">
            <w:r>
              <w:t>1.0</w:t>
            </w:r>
          </w:p>
        </w:tc>
        <w:tc>
          <w:tcPr>
            <w:tcW w:w="1234" w:type="dxa"/>
          </w:tcPr>
          <w:p w14:paraId="3AC5DE43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53EC88FB" w14:textId="77777777" w:rsidR="00ED1C5A" w:rsidRDefault="00265AC5">
            <w:r>
              <w:t>0.7963</w:t>
            </w:r>
          </w:p>
        </w:tc>
        <w:tc>
          <w:tcPr>
            <w:tcW w:w="1234" w:type="dxa"/>
          </w:tcPr>
          <w:p w14:paraId="344FDA74" w14:textId="77777777" w:rsidR="00ED1C5A" w:rsidRDefault="00265AC5">
            <w:r>
              <w:t>1.2037</w:t>
            </w:r>
          </w:p>
        </w:tc>
        <w:tc>
          <w:tcPr>
            <w:tcW w:w="1234" w:type="dxa"/>
          </w:tcPr>
          <w:p w14:paraId="767C62BD" w14:textId="77777777" w:rsidR="00ED1C5A" w:rsidRDefault="00265AC5">
            <w:r>
              <w:t>True</w:t>
            </w:r>
          </w:p>
        </w:tc>
      </w:tr>
      <w:tr w:rsidR="00ED1C5A" w14:paraId="6EB2AAD0" w14:textId="77777777">
        <w:tc>
          <w:tcPr>
            <w:tcW w:w="1234" w:type="dxa"/>
          </w:tcPr>
          <w:p w14:paraId="12BC2A5A" w14:textId="77777777" w:rsidR="00ED1C5A" w:rsidRDefault="00265AC5">
            <w:r>
              <w:t>Group 3</w:t>
            </w:r>
          </w:p>
        </w:tc>
        <w:tc>
          <w:tcPr>
            <w:tcW w:w="1234" w:type="dxa"/>
          </w:tcPr>
          <w:p w14:paraId="57B17B16" w14:textId="77777777" w:rsidR="00ED1C5A" w:rsidRDefault="00265AC5">
            <w:r>
              <w:t>Group 8</w:t>
            </w:r>
          </w:p>
        </w:tc>
        <w:tc>
          <w:tcPr>
            <w:tcW w:w="1234" w:type="dxa"/>
          </w:tcPr>
          <w:p w14:paraId="4ECBE444" w14:textId="77777777" w:rsidR="00ED1C5A" w:rsidRDefault="00265AC5">
            <w:r>
              <w:t>0.67</w:t>
            </w:r>
          </w:p>
        </w:tc>
        <w:tc>
          <w:tcPr>
            <w:tcW w:w="1234" w:type="dxa"/>
          </w:tcPr>
          <w:p w14:paraId="7F00E668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60941E96" w14:textId="77777777" w:rsidR="00ED1C5A" w:rsidRDefault="00265AC5">
            <w:r>
              <w:t>0.4663</w:t>
            </w:r>
          </w:p>
        </w:tc>
        <w:tc>
          <w:tcPr>
            <w:tcW w:w="1234" w:type="dxa"/>
          </w:tcPr>
          <w:p w14:paraId="2D66559B" w14:textId="77777777" w:rsidR="00ED1C5A" w:rsidRDefault="00265AC5">
            <w:r>
              <w:t>0.8737</w:t>
            </w:r>
          </w:p>
        </w:tc>
        <w:tc>
          <w:tcPr>
            <w:tcW w:w="1234" w:type="dxa"/>
          </w:tcPr>
          <w:p w14:paraId="49EEF17A" w14:textId="77777777" w:rsidR="00ED1C5A" w:rsidRDefault="00265AC5">
            <w:r>
              <w:t>True</w:t>
            </w:r>
          </w:p>
        </w:tc>
      </w:tr>
      <w:tr w:rsidR="00ED1C5A" w14:paraId="276A7516" w14:textId="77777777">
        <w:tc>
          <w:tcPr>
            <w:tcW w:w="1234" w:type="dxa"/>
          </w:tcPr>
          <w:p w14:paraId="574FD111" w14:textId="77777777" w:rsidR="00ED1C5A" w:rsidRDefault="00265AC5">
            <w:r>
              <w:t>Group 4</w:t>
            </w:r>
          </w:p>
        </w:tc>
        <w:tc>
          <w:tcPr>
            <w:tcW w:w="1234" w:type="dxa"/>
          </w:tcPr>
          <w:p w14:paraId="2C145B69" w14:textId="77777777" w:rsidR="00ED1C5A" w:rsidRDefault="00265AC5">
            <w:r>
              <w:t>Group 5</w:t>
            </w:r>
          </w:p>
        </w:tc>
        <w:tc>
          <w:tcPr>
            <w:tcW w:w="1234" w:type="dxa"/>
          </w:tcPr>
          <w:p w14:paraId="240383A4" w14:textId="77777777" w:rsidR="00ED1C5A" w:rsidRDefault="00265AC5">
            <w:r>
              <w:t>0.156</w:t>
            </w:r>
          </w:p>
        </w:tc>
        <w:tc>
          <w:tcPr>
            <w:tcW w:w="1234" w:type="dxa"/>
          </w:tcPr>
          <w:p w14:paraId="35DE02C5" w14:textId="77777777" w:rsidR="00ED1C5A" w:rsidRDefault="00265AC5">
            <w:r>
              <w:t>0.2398</w:t>
            </w:r>
          </w:p>
        </w:tc>
        <w:tc>
          <w:tcPr>
            <w:tcW w:w="1234" w:type="dxa"/>
          </w:tcPr>
          <w:p w14:paraId="211D1164" w14:textId="77777777" w:rsidR="00ED1C5A" w:rsidRDefault="00265AC5">
            <w:r>
              <w:t>-0.0477</w:t>
            </w:r>
          </w:p>
        </w:tc>
        <w:tc>
          <w:tcPr>
            <w:tcW w:w="1234" w:type="dxa"/>
          </w:tcPr>
          <w:p w14:paraId="7330EA4A" w14:textId="77777777" w:rsidR="00ED1C5A" w:rsidRDefault="00265AC5">
            <w:r>
              <w:t>0.3597</w:t>
            </w:r>
          </w:p>
        </w:tc>
        <w:tc>
          <w:tcPr>
            <w:tcW w:w="1234" w:type="dxa"/>
          </w:tcPr>
          <w:p w14:paraId="3699053B" w14:textId="77777777" w:rsidR="00ED1C5A" w:rsidRDefault="00265AC5">
            <w:r>
              <w:t>False</w:t>
            </w:r>
          </w:p>
        </w:tc>
      </w:tr>
      <w:tr w:rsidR="00ED1C5A" w14:paraId="1A69C608" w14:textId="77777777">
        <w:tc>
          <w:tcPr>
            <w:tcW w:w="1234" w:type="dxa"/>
          </w:tcPr>
          <w:p w14:paraId="3A1A9FDD" w14:textId="77777777" w:rsidR="00ED1C5A" w:rsidRDefault="00265AC5">
            <w:r>
              <w:t>Group 4</w:t>
            </w:r>
          </w:p>
        </w:tc>
        <w:tc>
          <w:tcPr>
            <w:tcW w:w="1234" w:type="dxa"/>
          </w:tcPr>
          <w:p w14:paraId="2A73B714" w14:textId="77777777" w:rsidR="00ED1C5A" w:rsidRDefault="00265AC5">
            <w:r>
              <w:t>Group 6</w:t>
            </w:r>
          </w:p>
        </w:tc>
        <w:tc>
          <w:tcPr>
            <w:tcW w:w="1234" w:type="dxa"/>
          </w:tcPr>
          <w:p w14:paraId="34435348" w14:textId="77777777" w:rsidR="00ED1C5A" w:rsidRDefault="00265AC5">
            <w:r>
              <w:t>0.146</w:t>
            </w:r>
          </w:p>
        </w:tc>
        <w:tc>
          <w:tcPr>
            <w:tcW w:w="1234" w:type="dxa"/>
          </w:tcPr>
          <w:p w14:paraId="15DEC2E8" w14:textId="77777777" w:rsidR="00ED1C5A" w:rsidRDefault="00265AC5">
            <w:r>
              <w:t>0.3136</w:t>
            </w:r>
          </w:p>
        </w:tc>
        <w:tc>
          <w:tcPr>
            <w:tcW w:w="1234" w:type="dxa"/>
          </w:tcPr>
          <w:p w14:paraId="1DE7F847" w14:textId="77777777" w:rsidR="00ED1C5A" w:rsidRDefault="00265AC5">
            <w:r>
              <w:t>-0.0577</w:t>
            </w:r>
          </w:p>
        </w:tc>
        <w:tc>
          <w:tcPr>
            <w:tcW w:w="1234" w:type="dxa"/>
          </w:tcPr>
          <w:p w14:paraId="672C85E5" w14:textId="77777777" w:rsidR="00ED1C5A" w:rsidRDefault="00265AC5">
            <w:r>
              <w:t>0.3497</w:t>
            </w:r>
          </w:p>
        </w:tc>
        <w:tc>
          <w:tcPr>
            <w:tcW w:w="1234" w:type="dxa"/>
          </w:tcPr>
          <w:p w14:paraId="321994AF" w14:textId="77777777" w:rsidR="00ED1C5A" w:rsidRDefault="00265AC5">
            <w:r>
              <w:t>False</w:t>
            </w:r>
          </w:p>
        </w:tc>
      </w:tr>
      <w:tr w:rsidR="00ED1C5A" w14:paraId="7E066CFD" w14:textId="77777777">
        <w:tc>
          <w:tcPr>
            <w:tcW w:w="1234" w:type="dxa"/>
          </w:tcPr>
          <w:p w14:paraId="66DEED2E" w14:textId="77777777" w:rsidR="00ED1C5A" w:rsidRDefault="00265AC5">
            <w:r>
              <w:t>Group 4</w:t>
            </w:r>
          </w:p>
        </w:tc>
        <w:tc>
          <w:tcPr>
            <w:tcW w:w="1234" w:type="dxa"/>
          </w:tcPr>
          <w:p w14:paraId="113DFA78" w14:textId="77777777" w:rsidR="00ED1C5A" w:rsidRDefault="00265AC5">
            <w:r>
              <w:t>Group 7</w:t>
            </w:r>
          </w:p>
        </w:tc>
        <w:tc>
          <w:tcPr>
            <w:tcW w:w="1234" w:type="dxa"/>
          </w:tcPr>
          <w:p w14:paraId="11BE91A2" w14:textId="77777777" w:rsidR="00ED1C5A" w:rsidRDefault="00265AC5">
            <w:r>
              <w:t>0.67</w:t>
            </w:r>
          </w:p>
        </w:tc>
        <w:tc>
          <w:tcPr>
            <w:tcW w:w="1234" w:type="dxa"/>
          </w:tcPr>
          <w:p w14:paraId="56E5A4A1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42E997D8" w14:textId="77777777" w:rsidR="00ED1C5A" w:rsidRDefault="00265AC5">
            <w:r>
              <w:t>0.4663</w:t>
            </w:r>
          </w:p>
        </w:tc>
        <w:tc>
          <w:tcPr>
            <w:tcW w:w="1234" w:type="dxa"/>
          </w:tcPr>
          <w:p w14:paraId="16730DC4" w14:textId="77777777" w:rsidR="00ED1C5A" w:rsidRDefault="00265AC5">
            <w:r>
              <w:t>0.8737</w:t>
            </w:r>
          </w:p>
        </w:tc>
        <w:tc>
          <w:tcPr>
            <w:tcW w:w="1234" w:type="dxa"/>
          </w:tcPr>
          <w:p w14:paraId="56E3D8F1" w14:textId="77777777" w:rsidR="00ED1C5A" w:rsidRDefault="00265AC5">
            <w:r>
              <w:t>True</w:t>
            </w:r>
          </w:p>
        </w:tc>
      </w:tr>
      <w:tr w:rsidR="00ED1C5A" w14:paraId="5E63F93E" w14:textId="77777777">
        <w:tc>
          <w:tcPr>
            <w:tcW w:w="1234" w:type="dxa"/>
          </w:tcPr>
          <w:p w14:paraId="57902523" w14:textId="77777777" w:rsidR="00ED1C5A" w:rsidRDefault="00265AC5">
            <w:r>
              <w:t>Group 4</w:t>
            </w:r>
          </w:p>
        </w:tc>
        <w:tc>
          <w:tcPr>
            <w:tcW w:w="1234" w:type="dxa"/>
          </w:tcPr>
          <w:p w14:paraId="4FED9A0A" w14:textId="77777777" w:rsidR="00ED1C5A" w:rsidRDefault="00265AC5">
            <w:r>
              <w:t>Group 8</w:t>
            </w:r>
          </w:p>
        </w:tc>
        <w:tc>
          <w:tcPr>
            <w:tcW w:w="1234" w:type="dxa"/>
          </w:tcPr>
          <w:p w14:paraId="693B41CE" w14:textId="77777777" w:rsidR="00ED1C5A" w:rsidRDefault="00265AC5">
            <w:r>
              <w:t>0.34</w:t>
            </w:r>
          </w:p>
        </w:tc>
        <w:tc>
          <w:tcPr>
            <w:tcW w:w="1234" w:type="dxa"/>
          </w:tcPr>
          <w:p w14:paraId="21586350" w14:textId="77777777" w:rsidR="00ED1C5A" w:rsidRDefault="00265AC5">
            <w:r>
              <w:t>0.0002</w:t>
            </w:r>
          </w:p>
        </w:tc>
        <w:tc>
          <w:tcPr>
            <w:tcW w:w="1234" w:type="dxa"/>
          </w:tcPr>
          <w:p w14:paraId="56E6C7FB" w14:textId="77777777" w:rsidR="00ED1C5A" w:rsidRDefault="00265AC5">
            <w:r>
              <w:t>0.1363</w:t>
            </w:r>
          </w:p>
        </w:tc>
        <w:tc>
          <w:tcPr>
            <w:tcW w:w="1234" w:type="dxa"/>
          </w:tcPr>
          <w:p w14:paraId="6E92D2CE" w14:textId="77777777" w:rsidR="00ED1C5A" w:rsidRDefault="00265AC5">
            <w:r>
              <w:t>0.5437</w:t>
            </w:r>
          </w:p>
        </w:tc>
        <w:tc>
          <w:tcPr>
            <w:tcW w:w="1234" w:type="dxa"/>
          </w:tcPr>
          <w:p w14:paraId="11AE14E3" w14:textId="77777777" w:rsidR="00ED1C5A" w:rsidRDefault="00265AC5">
            <w:r>
              <w:t>True</w:t>
            </w:r>
          </w:p>
        </w:tc>
      </w:tr>
      <w:tr w:rsidR="00ED1C5A" w14:paraId="003B1E25" w14:textId="77777777">
        <w:tc>
          <w:tcPr>
            <w:tcW w:w="1234" w:type="dxa"/>
          </w:tcPr>
          <w:p w14:paraId="3C5DA2E1" w14:textId="77777777" w:rsidR="00ED1C5A" w:rsidRDefault="00265AC5">
            <w:r>
              <w:t>Group 5</w:t>
            </w:r>
          </w:p>
        </w:tc>
        <w:tc>
          <w:tcPr>
            <w:tcW w:w="1234" w:type="dxa"/>
          </w:tcPr>
          <w:p w14:paraId="6F3E6608" w14:textId="77777777" w:rsidR="00ED1C5A" w:rsidRDefault="00265AC5">
            <w:r>
              <w:t>Group 6</w:t>
            </w:r>
          </w:p>
        </w:tc>
        <w:tc>
          <w:tcPr>
            <w:tcW w:w="1234" w:type="dxa"/>
          </w:tcPr>
          <w:p w14:paraId="47DD2802" w14:textId="77777777" w:rsidR="00ED1C5A" w:rsidRDefault="00265AC5">
            <w:r>
              <w:t>-0.01</w:t>
            </w:r>
          </w:p>
        </w:tc>
        <w:tc>
          <w:tcPr>
            <w:tcW w:w="1234" w:type="dxa"/>
          </w:tcPr>
          <w:p w14:paraId="0A54AC2C" w14:textId="77777777" w:rsidR="00ED1C5A" w:rsidRDefault="00265AC5">
            <w:r>
              <w:t>1.0</w:t>
            </w:r>
          </w:p>
        </w:tc>
        <w:tc>
          <w:tcPr>
            <w:tcW w:w="1234" w:type="dxa"/>
          </w:tcPr>
          <w:p w14:paraId="6D5DC67C" w14:textId="77777777" w:rsidR="00ED1C5A" w:rsidRDefault="00265AC5">
            <w:r>
              <w:t>-0.2137</w:t>
            </w:r>
          </w:p>
        </w:tc>
        <w:tc>
          <w:tcPr>
            <w:tcW w:w="1234" w:type="dxa"/>
          </w:tcPr>
          <w:p w14:paraId="41946D38" w14:textId="77777777" w:rsidR="00ED1C5A" w:rsidRDefault="00265AC5">
            <w:r>
              <w:t>0.1937</w:t>
            </w:r>
          </w:p>
        </w:tc>
        <w:tc>
          <w:tcPr>
            <w:tcW w:w="1234" w:type="dxa"/>
          </w:tcPr>
          <w:p w14:paraId="762EE604" w14:textId="77777777" w:rsidR="00ED1C5A" w:rsidRDefault="00265AC5">
            <w:r>
              <w:t>False</w:t>
            </w:r>
          </w:p>
        </w:tc>
      </w:tr>
      <w:tr w:rsidR="00ED1C5A" w14:paraId="54BE6289" w14:textId="77777777">
        <w:tc>
          <w:tcPr>
            <w:tcW w:w="1234" w:type="dxa"/>
          </w:tcPr>
          <w:p w14:paraId="77001A20" w14:textId="77777777" w:rsidR="00ED1C5A" w:rsidRDefault="00265AC5">
            <w:r>
              <w:t>Group 5</w:t>
            </w:r>
          </w:p>
        </w:tc>
        <w:tc>
          <w:tcPr>
            <w:tcW w:w="1234" w:type="dxa"/>
          </w:tcPr>
          <w:p w14:paraId="59F72FAB" w14:textId="77777777" w:rsidR="00ED1C5A" w:rsidRDefault="00265AC5">
            <w:r>
              <w:t>Group 7</w:t>
            </w:r>
          </w:p>
        </w:tc>
        <w:tc>
          <w:tcPr>
            <w:tcW w:w="1234" w:type="dxa"/>
          </w:tcPr>
          <w:p w14:paraId="7AEC8683" w14:textId="77777777" w:rsidR="00ED1C5A" w:rsidRDefault="00265AC5">
            <w:r>
              <w:t>0.514</w:t>
            </w:r>
          </w:p>
        </w:tc>
        <w:tc>
          <w:tcPr>
            <w:tcW w:w="1234" w:type="dxa"/>
          </w:tcPr>
          <w:p w14:paraId="5EF15629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6B83456C" w14:textId="77777777" w:rsidR="00ED1C5A" w:rsidRDefault="00265AC5">
            <w:r>
              <w:t>0.3103</w:t>
            </w:r>
          </w:p>
        </w:tc>
        <w:tc>
          <w:tcPr>
            <w:tcW w:w="1234" w:type="dxa"/>
          </w:tcPr>
          <w:p w14:paraId="260B3AF8" w14:textId="77777777" w:rsidR="00ED1C5A" w:rsidRDefault="00265AC5">
            <w:r>
              <w:t>0.7177</w:t>
            </w:r>
          </w:p>
        </w:tc>
        <w:tc>
          <w:tcPr>
            <w:tcW w:w="1234" w:type="dxa"/>
          </w:tcPr>
          <w:p w14:paraId="17E203F4" w14:textId="77777777" w:rsidR="00ED1C5A" w:rsidRDefault="00265AC5">
            <w:r>
              <w:t>True</w:t>
            </w:r>
          </w:p>
        </w:tc>
      </w:tr>
      <w:tr w:rsidR="00ED1C5A" w14:paraId="1896E0C2" w14:textId="77777777">
        <w:tc>
          <w:tcPr>
            <w:tcW w:w="1234" w:type="dxa"/>
          </w:tcPr>
          <w:p w14:paraId="26D6F2C5" w14:textId="77777777" w:rsidR="00ED1C5A" w:rsidRDefault="00265AC5">
            <w:r>
              <w:t>Group 5</w:t>
            </w:r>
          </w:p>
        </w:tc>
        <w:tc>
          <w:tcPr>
            <w:tcW w:w="1234" w:type="dxa"/>
          </w:tcPr>
          <w:p w14:paraId="1F2C309B" w14:textId="77777777" w:rsidR="00ED1C5A" w:rsidRDefault="00265AC5">
            <w:r>
              <w:t>Group 8</w:t>
            </w:r>
          </w:p>
        </w:tc>
        <w:tc>
          <w:tcPr>
            <w:tcW w:w="1234" w:type="dxa"/>
          </w:tcPr>
          <w:p w14:paraId="7D517742" w14:textId="77777777" w:rsidR="00ED1C5A" w:rsidRDefault="00265AC5">
            <w:r>
              <w:t>0.184</w:t>
            </w:r>
          </w:p>
        </w:tc>
        <w:tc>
          <w:tcPr>
            <w:tcW w:w="1234" w:type="dxa"/>
          </w:tcPr>
          <w:p w14:paraId="39590DB9" w14:textId="77777777" w:rsidR="00ED1C5A" w:rsidRDefault="00265AC5">
            <w:r>
              <w:t>0.1006</w:t>
            </w:r>
          </w:p>
        </w:tc>
        <w:tc>
          <w:tcPr>
            <w:tcW w:w="1234" w:type="dxa"/>
          </w:tcPr>
          <w:p w14:paraId="287037AB" w14:textId="77777777" w:rsidR="00ED1C5A" w:rsidRDefault="00265AC5">
            <w:r>
              <w:t>-0.0197</w:t>
            </w:r>
          </w:p>
        </w:tc>
        <w:tc>
          <w:tcPr>
            <w:tcW w:w="1234" w:type="dxa"/>
          </w:tcPr>
          <w:p w14:paraId="74145D34" w14:textId="77777777" w:rsidR="00ED1C5A" w:rsidRDefault="00265AC5">
            <w:r>
              <w:t>0.3877</w:t>
            </w:r>
          </w:p>
        </w:tc>
        <w:tc>
          <w:tcPr>
            <w:tcW w:w="1234" w:type="dxa"/>
          </w:tcPr>
          <w:p w14:paraId="4C489C09" w14:textId="77777777" w:rsidR="00ED1C5A" w:rsidRDefault="00265AC5">
            <w:r>
              <w:t>False</w:t>
            </w:r>
          </w:p>
        </w:tc>
      </w:tr>
      <w:tr w:rsidR="00ED1C5A" w14:paraId="7ACEE5E3" w14:textId="77777777">
        <w:tc>
          <w:tcPr>
            <w:tcW w:w="1234" w:type="dxa"/>
          </w:tcPr>
          <w:p w14:paraId="6F3943FF" w14:textId="77777777" w:rsidR="00ED1C5A" w:rsidRDefault="00265AC5">
            <w:r>
              <w:t>Group 6</w:t>
            </w:r>
          </w:p>
        </w:tc>
        <w:tc>
          <w:tcPr>
            <w:tcW w:w="1234" w:type="dxa"/>
          </w:tcPr>
          <w:p w14:paraId="02F27F75" w14:textId="77777777" w:rsidR="00ED1C5A" w:rsidRDefault="00265AC5">
            <w:r>
              <w:t>Group 7</w:t>
            </w:r>
          </w:p>
        </w:tc>
        <w:tc>
          <w:tcPr>
            <w:tcW w:w="1234" w:type="dxa"/>
          </w:tcPr>
          <w:p w14:paraId="2C105BAF" w14:textId="77777777" w:rsidR="00ED1C5A" w:rsidRDefault="00265AC5">
            <w:r>
              <w:t>0.524</w:t>
            </w:r>
          </w:p>
        </w:tc>
        <w:tc>
          <w:tcPr>
            <w:tcW w:w="1234" w:type="dxa"/>
          </w:tcPr>
          <w:p w14:paraId="0A9A1A8D" w14:textId="77777777" w:rsidR="00ED1C5A" w:rsidRDefault="00265AC5">
            <w:r>
              <w:t>0.0</w:t>
            </w:r>
          </w:p>
        </w:tc>
        <w:tc>
          <w:tcPr>
            <w:tcW w:w="1234" w:type="dxa"/>
          </w:tcPr>
          <w:p w14:paraId="54F952C3" w14:textId="77777777" w:rsidR="00ED1C5A" w:rsidRDefault="00265AC5">
            <w:r>
              <w:t>0.3203</w:t>
            </w:r>
          </w:p>
        </w:tc>
        <w:tc>
          <w:tcPr>
            <w:tcW w:w="1234" w:type="dxa"/>
          </w:tcPr>
          <w:p w14:paraId="7BE8DDE0" w14:textId="77777777" w:rsidR="00ED1C5A" w:rsidRDefault="00265AC5">
            <w:r>
              <w:t>0.7277</w:t>
            </w:r>
          </w:p>
        </w:tc>
        <w:tc>
          <w:tcPr>
            <w:tcW w:w="1234" w:type="dxa"/>
          </w:tcPr>
          <w:p w14:paraId="2F94CED1" w14:textId="77777777" w:rsidR="00ED1C5A" w:rsidRDefault="00265AC5">
            <w:r>
              <w:t>True</w:t>
            </w:r>
          </w:p>
        </w:tc>
      </w:tr>
      <w:tr w:rsidR="00ED1C5A" w14:paraId="0B0EEE7C" w14:textId="77777777">
        <w:tc>
          <w:tcPr>
            <w:tcW w:w="1234" w:type="dxa"/>
          </w:tcPr>
          <w:p w14:paraId="6E563DFB" w14:textId="77777777" w:rsidR="00ED1C5A" w:rsidRDefault="00265AC5">
            <w:r>
              <w:t>Group 6</w:t>
            </w:r>
          </w:p>
        </w:tc>
        <w:tc>
          <w:tcPr>
            <w:tcW w:w="1234" w:type="dxa"/>
          </w:tcPr>
          <w:p w14:paraId="7D94C496" w14:textId="77777777" w:rsidR="00ED1C5A" w:rsidRDefault="00265AC5">
            <w:r>
              <w:t>Group 8</w:t>
            </w:r>
          </w:p>
        </w:tc>
        <w:tc>
          <w:tcPr>
            <w:tcW w:w="1234" w:type="dxa"/>
          </w:tcPr>
          <w:p w14:paraId="4F4698D1" w14:textId="77777777" w:rsidR="00ED1C5A" w:rsidRDefault="00265AC5">
            <w:r>
              <w:t>0.194</w:t>
            </w:r>
          </w:p>
        </w:tc>
        <w:tc>
          <w:tcPr>
            <w:tcW w:w="1234" w:type="dxa"/>
          </w:tcPr>
          <w:p w14:paraId="62615A2C" w14:textId="77777777" w:rsidR="00ED1C5A" w:rsidRDefault="00265AC5">
            <w:r>
              <w:t>0.0711</w:t>
            </w:r>
          </w:p>
        </w:tc>
        <w:tc>
          <w:tcPr>
            <w:tcW w:w="1234" w:type="dxa"/>
          </w:tcPr>
          <w:p w14:paraId="4BCD386E" w14:textId="77777777" w:rsidR="00ED1C5A" w:rsidRDefault="00265AC5">
            <w:r>
              <w:t>-0.0097</w:t>
            </w:r>
          </w:p>
        </w:tc>
        <w:tc>
          <w:tcPr>
            <w:tcW w:w="1234" w:type="dxa"/>
          </w:tcPr>
          <w:p w14:paraId="1AFAA3C3" w14:textId="77777777" w:rsidR="00ED1C5A" w:rsidRDefault="00265AC5">
            <w:r>
              <w:t>0.3977</w:t>
            </w:r>
          </w:p>
        </w:tc>
        <w:tc>
          <w:tcPr>
            <w:tcW w:w="1234" w:type="dxa"/>
          </w:tcPr>
          <w:p w14:paraId="1C69347A" w14:textId="77777777" w:rsidR="00ED1C5A" w:rsidRDefault="00265AC5">
            <w:r>
              <w:t>False</w:t>
            </w:r>
          </w:p>
        </w:tc>
      </w:tr>
      <w:tr w:rsidR="00ED1C5A" w14:paraId="18459419" w14:textId="77777777">
        <w:tc>
          <w:tcPr>
            <w:tcW w:w="1234" w:type="dxa"/>
          </w:tcPr>
          <w:p w14:paraId="56DFCD6F" w14:textId="77777777" w:rsidR="00ED1C5A" w:rsidRDefault="00265AC5">
            <w:r>
              <w:t>Group 7</w:t>
            </w:r>
          </w:p>
        </w:tc>
        <w:tc>
          <w:tcPr>
            <w:tcW w:w="1234" w:type="dxa"/>
          </w:tcPr>
          <w:p w14:paraId="62D8F29D" w14:textId="77777777" w:rsidR="00ED1C5A" w:rsidRDefault="00265AC5">
            <w:r>
              <w:t>Group 8</w:t>
            </w:r>
          </w:p>
        </w:tc>
        <w:tc>
          <w:tcPr>
            <w:tcW w:w="1234" w:type="dxa"/>
          </w:tcPr>
          <w:p w14:paraId="37E06254" w14:textId="77777777" w:rsidR="00ED1C5A" w:rsidRDefault="00265AC5">
            <w:r>
              <w:t>-0.33</w:t>
            </w:r>
          </w:p>
        </w:tc>
        <w:tc>
          <w:tcPr>
            <w:tcW w:w="1234" w:type="dxa"/>
          </w:tcPr>
          <w:p w14:paraId="3628FC92" w14:textId="77777777" w:rsidR="00ED1C5A" w:rsidRDefault="00265AC5">
            <w:r>
              <w:t>0.0002</w:t>
            </w:r>
          </w:p>
        </w:tc>
        <w:tc>
          <w:tcPr>
            <w:tcW w:w="1234" w:type="dxa"/>
          </w:tcPr>
          <w:p w14:paraId="5D6E2E86" w14:textId="77777777" w:rsidR="00ED1C5A" w:rsidRDefault="00265AC5">
            <w:r>
              <w:t>-0.5337</w:t>
            </w:r>
          </w:p>
        </w:tc>
        <w:tc>
          <w:tcPr>
            <w:tcW w:w="1234" w:type="dxa"/>
          </w:tcPr>
          <w:p w14:paraId="66FBC170" w14:textId="77777777" w:rsidR="00ED1C5A" w:rsidRDefault="00265AC5">
            <w:r>
              <w:t>-0.1263</w:t>
            </w:r>
          </w:p>
        </w:tc>
        <w:tc>
          <w:tcPr>
            <w:tcW w:w="1234" w:type="dxa"/>
          </w:tcPr>
          <w:p w14:paraId="6338E211" w14:textId="77777777" w:rsidR="00ED1C5A" w:rsidRDefault="00265AC5">
            <w:r>
              <w:t>True</w:t>
            </w:r>
          </w:p>
        </w:tc>
      </w:tr>
    </w:tbl>
    <w:p w14:paraId="404F4877" w14:textId="77777777" w:rsidR="00ED1C5A" w:rsidRDefault="00265AC5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1C5A" w14:paraId="317C73A3" w14:textId="77777777">
        <w:tc>
          <w:tcPr>
            <w:tcW w:w="2880" w:type="dxa"/>
          </w:tcPr>
          <w:p w14:paraId="3C9BDEB6" w14:textId="77777777" w:rsidR="00ED1C5A" w:rsidRDefault="00265AC5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42BBD205" w14:textId="77777777" w:rsidR="00ED1C5A" w:rsidRDefault="00265AC5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3A74E4DB" w14:textId="77777777" w:rsidR="00ED1C5A" w:rsidRDefault="00265AC5">
            <w:r>
              <w:rPr>
                <w:b/>
              </w:rPr>
              <w:t>Values</w:t>
            </w:r>
          </w:p>
        </w:tc>
      </w:tr>
      <w:tr w:rsidR="00ED1C5A" w14:paraId="3D56460A" w14:textId="77777777">
        <w:tc>
          <w:tcPr>
            <w:tcW w:w="2880" w:type="dxa"/>
          </w:tcPr>
          <w:p w14:paraId="0E6CF209" w14:textId="77777777" w:rsidR="00ED1C5A" w:rsidRDefault="00265AC5">
            <w:r>
              <w:t>Group 1</w:t>
            </w:r>
          </w:p>
        </w:tc>
        <w:tc>
          <w:tcPr>
            <w:tcW w:w="2880" w:type="dxa"/>
          </w:tcPr>
          <w:p w14:paraId="048DF121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546838C2" w14:textId="77777777" w:rsidR="00ED1C5A" w:rsidRDefault="00265AC5">
            <w:r>
              <w:t>2.25, 2.25, 2.25, 2.25, 2.25</w:t>
            </w:r>
          </w:p>
        </w:tc>
      </w:tr>
      <w:tr w:rsidR="00ED1C5A" w14:paraId="4C520550" w14:textId="77777777">
        <w:tc>
          <w:tcPr>
            <w:tcW w:w="2880" w:type="dxa"/>
          </w:tcPr>
          <w:p w14:paraId="31C9C620" w14:textId="77777777" w:rsidR="00ED1C5A" w:rsidRDefault="00265AC5">
            <w:r>
              <w:t>Group 2</w:t>
            </w:r>
          </w:p>
        </w:tc>
        <w:tc>
          <w:tcPr>
            <w:tcW w:w="2880" w:type="dxa"/>
          </w:tcPr>
          <w:p w14:paraId="24C280F5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54DA0DD8" w14:textId="77777777" w:rsidR="00ED1C5A" w:rsidRDefault="00265AC5">
            <w:r>
              <w:t>2.75, 2.75, 2.75, 3.00, 3.25</w:t>
            </w:r>
          </w:p>
        </w:tc>
      </w:tr>
      <w:tr w:rsidR="00ED1C5A" w14:paraId="0A71C42F" w14:textId="77777777">
        <w:tc>
          <w:tcPr>
            <w:tcW w:w="2880" w:type="dxa"/>
          </w:tcPr>
          <w:p w14:paraId="01A2B2D8" w14:textId="77777777" w:rsidR="00ED1C5A" w:rsidRDefault="00265AC5">
            <w:r>
              <w:t>Group 3</w:t>
            </w:r>
          </w:p>
        </w:tc>
        <w:tc>
          <w:tcPr>
            <w:tcW w:w="2880" w:type="dxa"/>
          </w:tcPr>
          <w:p w14:paraId="59B3C7B5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61015048" w14:textId="77777777" w:rsidR="00ED1C5A" w:rsidRDefault="00265AC5">
            <w:r>
              <w:t>3.00, 2.90, 3.00, 3.10, 3.00</w:t>
            </w:r>
          </w:p>
        </w:tc>
      </w:tr>
      <w:tr w:rsidR="00ED1C5A" w14:paraId="65A99295" w14:textId="77777777">
        <w:tc>
          <w:tcPr>
            <w:tcW w:w="2880" w:type="dxa"/>
          </w:tcPr>
          <w:p w14:paraId="497FF360" w14:textId="77777777" w:rsidR="00ED1C5A" w:rsidRDefault="00265AC5">
            <w:r>
              <w:t>Group 4</w:t>
            </w:r>
          </w:p>
        </w:tc>
        <w:tc>
          <w:tcPr>
            <w:tcW w:w="2880" w:type="dxa"/>
          </w:tcPr>
          <w:p w14:paraId="4CA87B79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7695A360" w14:textId="77777777" w:rsidR="00ED1C5A" w:rsidRDefault="00265AC5">
            <w:r>
              <w:t>3.30, 3.30, 3.35, 3.35, 3.35</w:t>
            </w:r>
          </w:p>
        </w:tc>
      </w:tr>
      <w:tr w:rsidR="00ED1C5A" w14:paraId="75C15454" w14:textId="77777777">
        <w:tc>
          <w:tcPr>
            <w:tcW w:w="2880" w:type="dxa"/>
          </w:tcPr>
          <w:p w14:paraId="35694FF2" w14:textId="77777777" w:rsidR="00ED1C5A" w:rsidRDefault="00265AC5">
            <w:r>
              <w:t>Group 5</w:t>
            </w:r>
          </w:p>
        </w:tc>
        <w:tc>
          <w:tcPr>
            <w:tcW w:w="2880" w:type="dxa"/>
          </w:tcPr>
          <w:p w14:paraId="242CCD62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65CFF39A" w14:textId="77777777" w:rsidR="00ED1C5A" w:rsidRDefault="00265AC5">
            <w:r>
              <w:t>3.43, 3.57, 3.57, 3.57, 3.29</w:t>
            </w:r>
          </w:p>
        </w:tc>
      </w:tr>
      <w:tr w:rsidR="00ED1C5A" w14:paraId="29B5DE09" w14:textId="77777777">
        <w:tc>
          <w:tcPr>
            <w:tcW w:w="2880" w:type="dxa"/>
          </w:tcPr>
          <w:p w14:paraId="14CCFE40" w14:textId="77777777" w:rsidR="00ED1C5A" w:rsidRDefault="00265AC5">
            <w:r>
              <w:t>Group 6</w:t>
            </w:r>
          </w:p>
        </w:tc>
        <w:tc>
          <w:tcPr>
            <w:tcW w:w="2880" w:type="dxa"/>
          </w:tcPr>
          <w:p w14:paraId="174287BD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6E5E10C2" w14:textId="77777777" w:rsidR="00ED1C5A" w:rsidRDefault="00265AC5">
            <w:r>
              <w:t>3.38, 3.54, 3.54, 3.38, 3.54</w:t>
            </w:r>
          </w:p>
        </w:tc>
      </w:tr>
      <w:tr w:rsidR="00ED1C5A" w14:paraId="411E8814" w14:textId="77777777">
        <w:tc>
          <w:tcPr>
            <w:tcW w:w="2880" w:type="dxa"/>
          </w:tcPr>
          <w:p w14:paraId="4113C6FA" w14:textId="77777777" w:rsidR="00ED1C5A" w:rsidRDefault="00265AC5">
            <w:r>
              <w:t>Group 7</w:t>
            </w:r>
          </w:p>
        </w:tc>
        <w:tc>
          <w:tcPr>
            <w:tcW w:w="2880" w:type="dxa"/>
          </w:tcPr>
          <w:p w14:paraId="2EC53824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5F079651" w14:textId="77777777" w:rsidR="00ED1C5A" w:rsidRDefault="00265AC5">
            <w:r>
              <w:t>4.00, 4.00, 4.00, 4.00, 4.00</w:t>
            </w:r>
          </w:p>
        </w:tc>
      </w:tr>
      <w:tr w:rsidR="00ED1C5A" w14:paraId="65BF2962" w14:textId="77777777">
        <w:tc>
          <w:tcPr>
            <w:tcW w:w="2880" w:type="dxa"/>
          </w:tcPr>
          <w:p w14:paraId="4B573B43" w14:textId="77777777" w:rsidR="00ED1C5A" w:rsidRDefault="00265AC5">
            <w:r>
              <w:t>Group 8</w:t>
            </w:r>
          </w:p>
        </w:tc>
        <w:tc>
          <w:tcPr>
            <w:tcW w:w="2880" w:type="dxa"/>
          </w:tcPr>
          <w:p w14:paraId="6C894491" w14:textId="77777777" w:rsidR="00ED1C5A" w:rsidRDefault="00265AC5">
            <w:r>
              <w:t>5</w:t>
            </w:r>
          </w:p>
        </w:tc>
        <w:tc>
          <w:tcPr>
            <w:tcW w:w="2880" w:type="dxa"/>
          </w:tcPr>
          <w:p w14:paraId="69185699" w14:textId="77777777" w:rsidR="00ED1C5A" w:rsidRDefault="00265AC5">
            <w:r>
              <w:t>3.67, 3.67, 3.67, 3.67, 3.67</w:t>
            </w:r>
          </w:p>
        </w:tc>
      </w:tr>
    </w:tbl>
    <w:p w14:paraId="71A393D4" w14:textId="77777777" w:rsidR="00ED1C5A" w:rsidRDefault="00ED1C5A"/>
    <w:sectPr w:rsidR="00ED1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AC5"/>
    <w:rsid w:val="0029639D"/>
    <w:rsid w:val="00326F90"/>
    <w:rsid w:val="009C02AA"/>
    <w:rsid w:val="00AA1D8D"/>
    <w:rsid w:val="00B47730"/>
    <w:rsid w:val="00CB0664"/>
    <w:rsid w:val="00ED1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F181D"/>
  <w14:defaultImageDpi w14:val="300"/>
  <w15:docId w15:val="{C55AFDCF-B497-4DCF-8B2D-2D666D14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cp:lastPrinted>2025-12-02T10:25:00Z</cp:lastPrinted>
  <dcterms:created xsi:type="dcterms:W3CDTF">2013-12-23T23:15:00Z</dcterms:created>
  <dcterms:modified xsi:type="dcterms:W3CDTF">2025-12-02T10:25:00Z</dcterms:modified>
  <cp:category/>
</cp:coreProperties>
</file>