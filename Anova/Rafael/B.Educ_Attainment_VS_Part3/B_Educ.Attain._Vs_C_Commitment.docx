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EB8DB" w14:textId="77777777" w:rsidR="00F54CDB" w:rsidRDefault="00F54CDB">
      <w:pPr>
        <w:pStyle w:val="Heading1"/>
        <w:jc w:val="center"/>
      </w:pPr>
    </w:p>
    <w:p w14:paraId="4BB27F08" w14:textId="77777777" w:rsidR="00F54CDB" w:rsidRDefault="00F54CDB">
      <w:pPr>
        <w:pStyle w:val="Heading1"/>
        <w:jc w:val="center"/>
      </w:pPr>
    </w:p>
    <w:p w14:paraId="65757657" w14:textId="15E6A0C6" w:rsidR="00E44A68" w:rsidRPr="00F54CDB" w:rsidRDefault="00F54CDB">
      <w:pPr>
        <w:pStyle w:val="Heading1"/>
        <w:jc w:val="center"/>
        <w:rPr>
          <w:strike/>
        </w:rPr>
      </w:pPr>
      <w:r w:rsidRPr="00F54CDB">
        <w:rPr>
          <w:strike/>
        </w:rPr>
        <w:t>B. Educational Attainment VS Part 3</w:t>
      </w:r>
    </w:p>
    <w:p w14:paraId="6649DEAA" w14:textId="77777777" w:rsidR="00E44A68" w:rsidRDefault="00F54CDB">
      <w:pPr>
        <w:pStyle w:val="Heading2"/>
        <w:jc w:val="center"/>
      </w:pPr>
      <w:r>
        <w:t>B. Educ. Attainment Vs C. Commitment</w:t>
      </w:r>
    </w:p>
    <w:p w14:paraId="3AF011A6" w14:textId="77777777" w:rsidR="00E44A68" w:rsidRDefault="00F54CDB">
      <w:pPr>
        <w:jc w:val="center"/>
      </w:pPr>
      <w:r>
        <w:t>By: I. Rafael</w:t>
      </w:r>
    </w:p>
    <w:p w14:paraId="26E1EABE" w14:textId="77777777" w:rsidR="00E44A68" w:rsidRDefault="00F54CDB">
      <w:pPr>
        <w:jc w:val="center"/>
      </w:pPr>
      <w:r>
        <w:t>Date: 2025-12-01 20:09:11</w:t>
      </w:r>
    </w:p>
    <w:p w14:paraId="43F741E8" w14:textId="77777777" w:rsidR="00E44A68" w:rsidRDefault="00E44A68"/>
    <w:p w14:paraId="7FA834AC" w14:textId="77777777" w:rsidR="00E44A68" w:rsidRDefault="00F54CDB">
      <w:pPr>
        <w:pStyle w:val="Heading2"/>
      </w:pPr>
      <w:r>
        <w:t>Descriptive Statistics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44A68" w14:paraId="41864483" w14:textId="77777777">
        <w:tc>
          <w:tcPr>
            <w:tcW w:w="2160" w:type="dxa"/>
          </w:tcPr>
          <w:p w14:paraId="72F9B10E" w14:textId="77777777" w:rsidR="00E44A68" w:rsidRDefault="00F54CDB">
            <w:r>
              <w:rPr>
                <w:b/>
              </w:rPr>
              <w:t>Group</w:t>
            </w:r>
          </w:p>
        </w:tc>
        <w:tc>
          <w:tcPr>
            <w:tcW w:w="2160" w:type="dxa"/>
          </w:tcPr>
          <w:p w14:paraId="700A489D" w14:textId="77777777" w:rsidR="00E44A68" w:rsidRDefault="00F54CDB">
            <w:r>
              <w:rPr>
                <w:b/>
              </w:rPr>
              <w:t>n</w:t>
            </w:r>
          </w:p>
        </w:tc>
        <w:tc>
          <w:tcPr>
            <w:tcW w:w="2160" w:type="dxa"/>
          </w:tcPr>
          <w:p w14:paraId="5590A9D7" w14:textId="77777777" w:rsidR="00E44A68" w:rsidRDefault="00F54CDB">
            <w:r>
              <w:rPr>
                <w:b/>
              </w:rPr>
              <w:t>Mean</w:t>
            </w:r>
          </w:p>
        </w:tc>
        <w:tc>
          <w:tcPr>
            <w:tcW w:w="2160" w:type="dxa"/>
          </w:tcPr>
          <w:p w14:paraId="29D09238" w14:textId="77777777" w:rsidR="00E44A68" w:rsidRDefault="00F54CDB">
            <w:r>
              <w:rPr>
                <w:b/>
              </w:rPr>
              <w:t>Std. Dev</w:t>
            </w:r>
          </w:p>
        </w:tc>
      </w:tr>
      <w:tr w:rsidR="00E44A68" w14:paraId="470E7E1A" w14:textId="77777777">
        <w:tc>
          <w:tcPr>
            <w:tcW w:w="2160" w:type="dxa"/>
          </w:tcPr>
          <w:p w14:paraId="56FF2B15" w14:textId="77777777" w:rsidR="00E44A68" w:rsidRDefault="00F54CDB">
            <w:r>
              <w:t>Group 1</w:t>
            </w:r>
          </w:p>
        </w:tc>
        <w:tc>
          <w:tcPr>
            <w:tcW w:w="2160" w:type="dxa"/>
          </w:tcPr>
          <w:p w14:paraId="1624A823" w14:textId="77777777" w:rsidR="00E44A68" w:rsidRDefault="00F54CDB">
            <w:r>
              <w:t>5</w:t>
            </w:r>
          </w:p>
        </w:tc>
        <w:tc>
          <w:tcPr>
            <w:tcW w:w="2160" w:type="dxa"/>
          </w:tcPr>
          <w:p w14:paraId="17530296" w14:textId="77777777" w:rsidR="00E44A68" w:rsidRDefault="00F54CDB">
            <w:r>
              <w:t>1.8500</w:t>
            </w:r>
          </w:p>
        </w:tc>
        <w:tc>
          <w:tcPr>
            <w:tcW w:w="2160" w:type="dxa"/>
          </w:tcPr>
          <w:p w14:paraId="6696ECFC" w14:textId="77777777" w:rsidR="00E44A68" w:rsidRDefault="00F54CDB">
            <w:r>
              <w:t>0.1369</w:t>
            </w:r>
          </w:p>
        </w:tc>
      </w:tr>
      <w:tr w:rsidR="00E44A68" w14:paraId="274F79D1" w14:textId="77777777">
        <w:tc>
          <w:tcPr>
            <w:tcW w:w="2160" w:type="dxa"/>
          </w:tcPr>
          <w:p w14:paraId="12087D45" w14:textId="77777777" w:rsidR="00E44A68" w:rsidRDefault="00F54CDB">
            <w:r>
              <w:t>Group 2</w:t>
            </w:r>
          </w:p>
        </w:tc>
        <w:tc>
          <w:tcPr>
            <w:tcW w:w="2160" w:type="dxa"/>
          </w:tcPr>
          <w:p w14:paraId="6ABA8107" w14:textId="77777777" w:rsidR="00E44A68" w:rsidRDefault="00F54CDB">
            <w:r>
              <w:t>5</w:t>
            </w:r>
          </w:p>
        </w:tc>
        <w:tc>
          <w:tcPr>
            <w:tcW w:w="2160" w:type="dxa"/>
          </w:tcPr>
          <w:p w14:paraId="0FF4D5E4" w14:textId="77777777" w:rsidR="00E44A68" w:rsidRDefault="00F54CDB">
            <w:r>
              <w:t>3.3000</w:t>
            </w:r>
          </w:p>
        </w:tc>
        <w:tc>
          <w:tcPr>
            <w:tcW w:w="2160" w:type="dxa"/>
          </w:tcPr>
          <w:p w14:paraId="3EBE5855" w14:textId="77777777" w:rsidR="00E44A68" w:rsidRDefault="00F54CDB">
            <w:r>
              <w:t>0.2739</w:t>
            </w:r>
          </w:p>
        </w:tc>
      </w:tr>
      <w:tr w:rsidR="00E44A68" w14:paraId="006F4A75" w14:textId="77777777">
        <w:tc>
          <w:tcPr>
            <w:tcW w:w="2160" w:type="dxa"/>
          </w:tcPr>
          <w:p w14:paraId="2F00FE99" w14:textId="77777777" w:rsidR="00E44A68" w:rsidRDefault="00F54CDB">
            <w:r>
              <w:t>Group 3</w:t>
            </w:r>
          </w:p>
        </w:tc>
        <w:tc>
          <w:tcPr>
            <w:tcW w:w="2160" w:type="dxa"/>
          </w:tcPr>
          <w:p w14:paraId="54340BD9" w14:textId="77777777" w:rsidR="00E44A68" w:rsidRDefault="00F54CDB">
            <w:r>
              <w:t>5</w:t>
            </w:r>
          </w:p>
        </w:tc>
        <w:tc>
          <w:tcPr>
            <w:tcW w:w="2160" w:type="dxa"/>
          </w:tcPr>
          <w:p w14:paraId="6BB75C9F" w14:textId="77777777" w:rsidR="00E44A68" w:rsidRDefault="00F54CDB">
            <w:r>
              <w:t>3.0600</w:t>
            </w:r>
          </w:p>
        </w:tc>
        <w:tc>
          <w:tcPr>
            <w:tcW w:w="2160" w:type="dxa"/>
          </w:tcPr>
          <w:p w14:paraId="746922F7" w14:textId="77777777" w:rsidR="00E44A68" w:rsidRDefault="00F54CDB">
            <w:r>
              <w:t>0.0548</w:t>
            </w:r>
          </w:p>
        </w:tc>
      </w:tr>
      <w:tr w:rsidR="00E44A68" w14:paraId="7BBD9C3B" w14:textId="77777777">
        <w:tc>
          <w:tcPr>
            <w:tcW w:w="2160" w:type="dxa"/>
          </w:tcPr>
          <w:p w14:paraId="48880D32" w14:textId="77777777" w:rsidR="00E44A68" w:rsidRDefault="00F54CDB">
            <w:r>
              <w:t>Group 4</w:t>
            </w:r>
          </w:p>
        </w:tc>
        <w:tc>
          <w:tcPr>
            <w:tcW w:w="2160" w:type="dxa"/>
          </w:tcPr>
          <w:p w14:paraId="266F14D4" w14:textId="77777777" w:rsidR="00E44A68" w:rsidRDefault="00F54CDB">
            <w:r>
              <w:t>5</w:t>
            </w:r>
          </w:p>
        </w:tc>
        <w:tc>
          <w:tcPr>
            <w:tcW w:w="2160" w:type="dxa"/>
          </w:tcPr>
          <w:p w14:paraId="0E7EC9E8" w14:textId="77777777" w:rsidR="00E44A68" w:rsidRDefault="00F54CDB">
            <w:r>
              <w:t>3.3960</w:t>
            </w:r>
          </w:p>
        </w:tc>
        <w:tc>
          <w:tcPr>
            <w:tcW w:w="2160" w:type="dxa"/>
          </w:tcPr>
          <w:p w14:paraId="3114884C" w14:textId="77777777" w:rsidR="00E44A68" w:rsidRDefault="00F54CDB">
            <w:r>
              <w:t>0.0786</w:t>
            </w:r>
          </w:p>
        </w:tc>
      </w:tr>
      <w:tr w:rsidR="00E44A68" w14:paraId="12C2BF2F" w14:textId="77777777">
        <w:tc>
          <w:tcPr>
            <w:tcW w:w="2160" w:type="dxa"/>
          </w:tcPr>
          <w:p w14:paraId="341F6E5B" w14:textId="77777777" w:rsidR="00E44A68" w:rsidRDefault="00F54CDB">
            <w:r>
              <w:t>Group 5</w:t>
            </w:r>
          </w:p>
        </w:tc>
        <w:tc>
          <w:tcPr>
            <w:tcW w:w="2160" w:type="dxa"/>
          </w:tcPr>
          <w:p w14:paraId="34D97AB1" w14:textId="77777777" w:rsidR="00E44A68" w:rsidRDefault="00F54CDB">
            <w:r>
              <w:t>5</w:t>
            </w:r>
          </w:p>
        </w:tc>
        <w:tc>
          <w:tcPr>
            <w:tcW w:w="2160" w:type="dxa"/>
          </w:tcPr>
          <w:p w14:paraId="1644A5C8" w14:textId="77777777" w:rsidR="00E44A68" w:rsidRDefault="00F54CDB">
            <w:r>
              <w:t>3.6260</w:t>
            </w:r>
          </w:p>
        </w:tc>
        <w:tc>
          <w:tcPr>
            <w:tcW w:w="2160" w:type="dxa"/>
          </w:tcPr>
          <w:p w14:paraId="62989616" w14:textId="77777777" w:rsidR="00E44A68" w:rsidRDefault="00F54CDB">
            <w:r>
              <w:t>0.1252</w:t>
            </w:r>
          </w:p>
        </w:tc>
      </w:tr>
      <w:tr w:rsidR="00E44A68" w14:paraId="5571720C" w14:textId="77777777">
        <w:tc>
          <w:tcPr>
            <w:tcW w:w="2160" w:type="dxa"/>
          </w:tcPr>
          <w:p w14:paraId="542D24D9" w14:textId="77777777" w:rsidR="00E44A68" w:rsidRDefault="00F54CDB">
            <w:r>
              <w:t>Group 6</w:t>
            </w:r>
          </w:p>
        </w:tc>
        <w:tc>
          <w:tcPr>
            <w:tcW w:w="2160" w:type="dxa"/>
          </w:tcPr>
          <w:p w14:paraId="62EB6A34" w14:textId="77777777" w:rsidR="00E44A68" w:rsidRDefault="00F54CDB">
            <w:r>
              <w:t>5</w:t>
            </w:r>
          </w:p>
        </w:tc>
        <w:tc>
          <w:tcPr>
            <w:tcW w:w="2160" w:type="dxa"/>
          </w:tcPr>
          <w:p w14:paraId="7C5630C4" w14:textId="77777777" w:rsidR="00E44A68" w:rsidRDefault="00F54CDB">
            <w:r>
              <w:t>3.5700</w:t>
            </w:r>
          </w:p>
        </w:tc>
        <w:tc>
          <w:tcPr>
            <w:tcW w:w="2160" w:type="dxa"/>
          </w:tcPr>
          <w:p w14:paraId="1199D447" w14:textId="77777777" w:rsidR="00E44A68" w:rsidRDefault="00F54CDB">
            <w:r>
              <w:t>0.1712</w:t>
            </w:r>
          </w:p>
        </w:tc>
      </w:tr>
      <w:tr w:rsidR="00E44A68" w14:paraId="2BF008DF" w14:textId="77777777">
        <w:tc>
          <w:tcPr>
            <w:tcW w:w="2160" w:type="dxa"/>
          </w:tcPr>
          <w:p w14:paraId="7C31106B" w14:textId="77777777" w:rsidR="00E44A68" w:rsidRDefault="00F54CDB">
            <w:r>
              <w:t>Group 7</w:t>
            </w:r>
          </w:p>
        </w:tc>
        <w:tc>
          <w:tcPr>
            <w:tcW w:w="2160" w:type="dxa"/>
          </w:tcPr>
          <w:p w14:paraId="014FE5D1" w14:textId="77777777" w:rsidR="00E44A68" w:rsidRDefault="00F54CDB">
            <w:r>
              <w:t>5</w:t>
            </w:r>
          </w:p>
        </w:tc>
        <w:tc>
          <w:tcPr>
            <w:tcW w:w="2160" w:type="dxa"/>
          </w:tcPr>
          <w:p w14:paraId="713029A9" w14:textId="77777777" w:rsidR="00E44A68" w:rsidRDefault="00F54CDB">
            <w:r>
              <w:t>4.0000</w:t>
            </w:r>
          </w:p>
        </w:tc>
        <w:tc>
          <w:tcPr>
            <w:tcW w:w="2160" w:type="dxa"/>
          </w:tcPr>
          <w:p w14:paraId="5FBB3513" w14:textId="77777777" w:rsidR="00E44A68" w:rsidRDefault="00F54CDB">
            <w:r>
              <w:t>0.0000</w:t>
            </w:r>
          </w:p>
        </w:tc>
      </w:tr>
      <w:tr w:rsidR="00E44A68" w14:paraId="6B49D784" w14:textId="77777777">
        <w:tc>
          <w:tcPr>
            <w:tcW w:w="2160" w:type="dxa"/>
          </w:tcPr>
          <w:p w14:paraId="32912D3A" w14:textId="77777777" w:rsidR="00E44A68" w:rsidRDefault="00F54CDB">
            <w:r>
              <w:t>Group 8</w:t>
            </w:r>
          </w:p>
        </w:tc>
        <w:tc>
          <w:tcPr>
            <w:tcW w:w="2160" w:type="dxa"/>
          </w:tcPr>
          <w:p w14:paraId="0680D839" w14:textId="77777777" w:rsidR="00E44A68" w:rsidRDefault="00F54CDB">
            <w:r>
              <w:t>5</w:t>
            </w:r>
          </w:p>
        </w:tc>
        <w:tc>
          <w:tcPr>
            <w:tcW w:w="2160" w:type="dxa"/>
          </w:tcPr>
          <w:p w14:paraId="17F3C77E" w14:textId="77777777" w:rsidR="00E44A68" w:rsidRDefault="00F54CDB">
            <w:r>
              <w:t>3.6700</w:t>
            </w:r>
          </w:p>
        </w:tc>
        <w:tc>
          <w:tcPr>
            <w:tcW w:w="2160" w:type="dxa"/>
          </w:tcPr>
          <w:p w14:paraId="7E38FCDE" w14:textId="77777777" w:rsidR="00E44A68" w:rsidRDefault="00F54CDB">
            <w:r>
              <w:t>0.0000</w:t>
            </w:r>
          </w:p>
        </w:tc>
      </w:tr>
    </w:tbl>
    <w:p w14:paraId="0ADDE15C" w14:textId="77777777" w:rsidR="00E44A68" w:rsidRDefault="00E44A68"/>
    <w:p w14:paraId="7D1B4A61" w14:textId="77777777" w:rsidR="00E44A68" w:rsidRDefault="00F54CDB">
      <w:pPr>
        <w:pStyle w:val="Heading2"/>
      </w:pPr>
      <w:r>
        <w:t>ANOVA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E44A68" w14:paraId="5F4F082B" w14:textId="77777777">
        <w:tc>
          <w:tcPr>
            <w:tcW w:w="1440" w:type="dxa"/>
          </w:tcPr>
          <w:p w14:paraId="1B0161C7" w14:textId="77777777" w:rsidR="00E44A68" w:rsidRDefault="00F54CDB">
            <w:r>
              <w:rPr>
                <w:b/>
              </w:rPr>
              <w:t>Source</w:t>
            </w:r>
          </w:p>
        </w:tc>
        <w:tc>
          <w:tcPr>
            <w:tcW w:w="1440" w:type="dxa"/>
          </w:tcPr>
          <w:p w14:paraId="1F10D08F" w14:textId="77777777" w:rsidR="00E44A68" w:rsidRDefault="00F54CDB">
            <w:r>
              <w:rPr>
                <w:b/>
              </w:rPr>
              <w:t>SS</w:t>
            </w:r>
          </w:p>
        </w:tc>
        <w:tc>
          <w:tcPr>
            <w:tcW w:w="1440" w:type="dxa"/>
          </w:tcPr>
          <w:p w14:paraId="631DB971" w14:textId="77777777" w:rsidR="00E44A68" w:rsidRDefault="00F54CDB">
            <w:r>
              <w:rPr>
                <w:b/>
              </w:rPr>
              <w:t>df</w:t>
            </w:r>
          </w:p>
        </w:tc>
        <w:tc>
          <w:tcPr>
            <w:tcW w:w="1440" w:type="dxa"/>
          </w:tcPr>
          <w:p w14:paraId="0660066F" w14:textId="77777777" w:rsidR="00E44A68" w:rsidRDefault="00F54CDB">
            <w:r>
              <w:rPr>
                <w:b/>
              </w:rPr>
              <w:t>MS</w:t>
            </w:r>
          </w:p>
        </w:tc>
        <w:tc>
          <w:tcPr>
            <w:tcW w:w="1440" w:type="dxa"/>
          </w:tcPr>
          <w:p w14:paraId="2CE396C2" w14:textId="77777777" w:rsidR="00E44A68" w:rsidRDefault="00F54CDB">
            <w:r>
              <w:rPr>
                <w:b/>
              </w:rPr>
              <w:t>F</w:t>
            </w:r>
          </w:p>
        </w:tc>
        <w:tc>
          <w:tcPr>
            <w:tcW w:w="1440" w:type="dxa"/>
          </w:tcPr>
          <w:p w14:paraId="321B606D" w14:textId="77777777" w:rsidR="00E44A68" w:rsidRDefault="00F54CDB">
            <w:r>
              <w:rPr>
                <w:b/>
              </w:rPr>
              <w:t>p-value</w:t>
            </w:r>
          </w:p>
        </w:tc>
      </w:tr>
      <w:tr w:rsidR="00E44A68" w14:paraId="4B8BCC41" w14:textId="77777777">
        <w:tc>
          <w:tcPr>
            <w:tcW w:w="1440" w:type="dxa"/>
          </w:tcPr>
          <w:p w14:paraId="75F939E7" w14:textId="77777777" w:rsidR="00E44A68" w:rsidRDefault="00F54CDB">
            <w:r>
              <w:t>Between Groups</w:t>
            </w:r>
          </w:p>
        </w:tc>
        <w:tc>
          <w:tcPr>
            <w:tcW w:w="1440" w:type="dxa"/>
          </w:tcPr>
          <w:p w14:paraId="752F3C6A" w14:textId="77777777" w:rsidR="00E44A68" w:rsidRDefault="00F54CDB">
            <w:r>
              <w:t>14.8737</w:t>
            </w:r>
          </w:p>
        </w:tc>
        <w:tc>
          <w:tcPr>
            <w:tcW w:w="1440" w:type="dxa"/>
          </w:tcPr>
          <w:p w14:paraId="302DA51F" w14:textId="77777777" w:rsidR="00E44A68" w:rsidRDefault="00F54CDB">
            <w:r>
              <w:t>7</w:t>
            </w:r>
          </w:p>
        </w:tc>
        <w:tc>
          <w:tcPr>
            <w:tcW w:w="1440" w:type="dxa"/>
          </w:tcPr>
          <w:p w14:paraId="62245E6A" w14:textId="77777777" w:rsidR="00E44A68" w:rsidRDefault="00F54CDB">
            <w:r>
              <w:t>2.1248</w:t>
            </w:r>
          </w:p>
        </w:tc>
        <w:tc>
          <w:tcPr>
            <w:tcW w:w="1440" w:type="dxa"/>
          </w:tcPr>
          <w:p w14:paraId="284705A4" w14:textId="77777777" w:rsidR="00E44A68" w:rsidRDefault="00F54CDB">
            <w:r>
              <w:t>114.9249</w:t>
            </w:r>
          </w:p>
        </w:tc>
        <w:tc>
          <w:tcPr>
            <w:tcW w:w="1440" w:type="dxa"/>
          </w:tcPr>
          <w:p w14:paraId="47B02517" w14:textId="77777777" w:rsidR="00E44A68" w:rsidRDefault="00F54CDB">
            <w:r>
              <w:t>0.000000</w:t>
            </w:r>
          </w:p>
        </w:tc>
      </w:tr>
      <w:tr w:rsidR="00E44A68" w14:paraId="3617E60D" w14:textId="77777777">
        <w:tc>
          <w:tcPr>
            <w:tcW w:w="1440" w:type="dxa"/>
          </w:tcPr>
          <w:p w14:paraId="4D27BED7" w14:textId="77777777" w:rsidR="00E44A68" w:rsidRDefault="00F54CDB">
            <w:r>
              <w:t>Within Groups</w:t>
            </w:r>
          </w:p>
        </w:tc>
        <w:tc>
          <w:tcPr>
            <w:tcW w:w="1440" w:type="dxa"/>
          </w:tcPr>
          <w:p w14:paraId="08D12729" w14:textId="77777777" w:rsidR="00E44A68" w:rsidRDefault="00F54CDB">
            <w:r>
              <w:t>0.5916</w:t>
            </w:r>
          </w:p>
        </w:tc>
        <w:tc>
          <w:tcPr>
            <w:tcW w:w="1440" w:type="dxa"/>
          </w:tcPr>
          <w:p w14:paraId="5AD7F655" w14:textId="77777777" w:rsidR="00E44A68" w:rsidRDefault="00F54CDB">
            <w:r>
              <w:t>32</w:t>
            </w:r>
          </w:p>
        </w:tc>
        <w:tc>
          <w:tcPr>
            <w:tcW w:w="1440" w:type="dxa"/>
          </w:tcPr>
          <w:p w14:paraId="2A11FBB0" w14:textId="77777777" w:rsidR="00E44A68" w:rsidRDefault="00F54CDB">
            <w:r>
              <w:t>0.0185</w:t>
            </w:r>
          </w:p>
        </w:tc>
        <w:tc>
          <w:tcPr>
            <w:tcW w:w="1440" w:type="dxa"/>
          </w:tcPr>
          <w:p w14:paraId="0EF15C7E" w14:textId="77777777" w:rsidR="00E44A68" w:rsidRDefault="00E44A68"/>
        </w:tc>
        <w:tc>
          <w:tcPr>
            <w:tcW w:w="1440" w:type="dxa"/>
          </w:tcPr>
          <w:p w14:paraId="5C76012C" w14:textId="77777777" w:rsidR="00E44A68" w:rsidRDefault="00E44A68"/>
        </w:tc>
      </w:tr>
      <w:tr w:rsidR="00E44A68" w14:paraId="3C32A7E1" w14:textId="77777777">
        <w:tc>
          <w:tcPr>
            <w:tcW w:w="1440" w:type="dxa"/>
          </w:tcPr>
          <w:p w14:paraId="4DE15E3C" w14:textId="77777777" w:rsidR="00E44A68" w:rsidRDefault="00F54CDB">
            <w:r>
              <w:t>Total</w:t>
            </w:r>
          </w:p>
        </w:tc>
        <w:tc>
          <w:tcPr>
            <w:tcW w:w="1440" w:type="dxa"/>
          </w:tcPr>
          <w:p w14:paraId="59E8F1A5" w14:textId="77777777" w:rsidR="00E44A68" w:rsidRDefault="00F54CDB">
            <w:r>
              <w:t>15.4654</w:t>
            </w:r>
          </w:p>
        </w:tc>
        <w:tc>
          <w:tcPr>
            <w:tcW w:w="1440" w:type="dxa"/>
          </w:tcPr>
          <w:p w14:paraId="588B3C94" w14:textId="77777777" w:rsidR="00E44A68" w:rsidRDefault="00F54CDB">
            <w:r>
              <w:t>39</w:t>
            </w:r>
          </w:p>
        </w:tc>
        <w:tc>
          <w:tcPr>
            <w:tcW w:w="1440" w:type="dxa"/>
          </w:tcPr>
          <w:p w14:paraId="709FDA58" w14:textId="77777777" w:rsidR="00E44A68" w:rsidRDefault="00E44A68"/>
        </w:tc>
        <w:tc>
          <w:tcPr>
            <w:tcW w:w="1440" w:type="dxa"/>
          </w:tcPr>
          <w:p w14:paraId="3F886757" w14:textId="77777777" w:rsidR="00E44A68" w:rsidRDefault="00E44A68"/>
        </w:tc>
        <w:tc>
          <w:tcPr>
            <w:tcW w:w="1440" w:type="dxa"/>
          </w:tcPr>
          <w:p w14:paraId="6EF15ABB" w14:textId="77777777" w:rsidR="00E44A68" w:rsidRDefault="00E44A68"/>
        </w:tc>
      </w:tr>
    </w:tbl>
    <w:p w14:paraId="7E5F2499" w14:textId="77777777" w:rsidR="00E44A68" w:rsidRDefault="00E44A68"/>
    <w:p w14:paraId="230BF4D3" w14:textId="77777777" w:rsidR="00E44A68" w:rsidRDefault="00F54CDB">
      <w:pPr>
        <w:pStyle w:val="Heading2"/>
      </w:pPr>
      <w:r>
        <w:t>Test Results</w:t>
      </w:r>
    </w:p>
    <w:p w14:paraId="1CBC0438" w14:textId="77777777" w:rsidR="00E44A68" w:rsidRDefault="00F54CDB">
      <w:r>
        <w:rPr>
          <w:b/>
        </w:rPr>
        <w:t xml:space="preserve">F-statistic: </w:t>
      </w:r>
      <w:r>
        <w:t>114.9249</w:t>
      </w:r>
      <w:r>
        <w:br/>
      </w:r>
      <w:r>
        <w:rPr>
          <w:b/>
        </w:rPr>
        <w:t xml:space="preserve">p-value: </w:t>
      </w:r>
      <w:r>
        <w:t>0.000000</w:t>
      </w:r>
      <w:r>
        <w:br/>
      </w:r>
      <w:r>
        <w:rPr>
          <w:b/>
        </w:rPr>
        <w:t xml:space="preserve">Alpha level: </w:t>
      </w:r>
      <w:r>
        <w:t>0.05</w:t>
      </w:r>
      <w:r>
        <w:br/>
      </w:r>
      <w:r>
        <w:rPr>
          <w:b/>
        </w:rPr>
        <w:t xml:space="preserve">Degrees of Freedom: </w:t>
      </w:r>
      <w:r>
        <w:t>(7, 32)</w:t>
      </w:r>
      <w:r>
        <w:br/>
      </w:r>
      <w:r>
        <w:br/>
      </w:r>
      <w:r>
        <w:rPr>
          <w:b/>
        </w:rPr>
        <w:t xml:space="preserve">Decision: </w:t>
      </w:r>
      <w:r>
        <w:t>Reject H₀</w:t>
      </w:r>
      <w:r>
        <w:br/>
      </w:r>
    </w:p>
    <w:p w14:paraId="73FA8958" w14:textId="77777777" w:rsidR="00E44A68" w:rsidRDefault="00F54CDB">
      <w:pPr>
        <w:pStyle w:val="Heading2"/>
      </w:pPr>
      <w:r>
        <w:lastRenderedPageBreak/>
        <w:t>Conclusion</w:t>
      </w:r>
    </w:p>
    <w:p w14:paraId="6D73ED3A" w14:textId="77777777" w:rsidR="00E44A68" w:rsidRDefault="00F54CDB">
      <w:r>
        <w:rPr>
          <w:b/>
        </w:rPr>
        <w:t>There is a statistically significant difference among the group means.</w:t>
      </w:r>
    </w:p>
    <w:p w14:paraId="1360B871" w14:textId="77777777" w:rsidR="00E44A68" w:rsidRDefault="00E44A68"/>
    <w:p w14:paraId="00908FF6" w14:textId="77777777" w:rsidR="00E44A68" w:rsidRDefault="00F54CDB">
      <w:pPr>
        <w:pStyle w:val="Heading2"/>
      </w:pPr>
      <w:r>
        <w:t>Post Hoc Analysis (Tukey HSD)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E44A68" w14:paraId="1F1F7232" w14:textId="77777777">
        <w:tc>
          <w:tcPr>
            <w:tcW w:w="1234" w:type="dxa"/>
          </w:tcPr>
          <w:p w14:paraId="44EF79BA" w14:textId="77777777" w:rsidR="00E44A68" w:rsidRDefault="00F54CDB">
            <w:r>
              <w:rPr>
                <w:b/>
              </w:rPr>
              <w:t>group1</w:t>
            </w:r>
          </w:p>
        </w:tc>
        <w:tc>
          <w:tcPr>
            <w:tcW w:w="1234" w:type="dxa"/>
          </w:tcPr>
          <w:p w14:paraId="321DB89A" w14:textId="77777777" w:rsidR="00E44A68" w:rsidRDefault="00F54CDB">
            <w:r>
              <w:rPr>
                <w:b/>
              </w:rPr>
              <w:t>group2</w:t>
            </w:r>
          </w:p>
        </w:tc>
        <w:tc>
          <w:tcPr>
            <w:tcW w:w="1234" w:type="dxa"/>
          </w:tcPr>
          <w:p w14:paraId="393FBDB1" w14:textId="77777777" w:rsidR="00E44A68" w:rsidRDefault="00F54CDB">
            <w:r>
              <w:rPr>
                <w:b/>
              </w:rPr>
              <w:t>meandiff</w:t>
            </w:r>
          </w:p>
        </w:tc>
        <w:tc>
          <w:tcPr>
            <w:tcW w:w="1234" w:type="dxa"/>
          </w:tcPr>
          <w:p w14:paraId="5D5D0FA8" w14:textId="77777777" w:rsidR="00E44A68" w:rsidRDefault="00F54CDB">
            <w:r>
              <w:rPr>
                <w:b/>
              </w:rPr>
              <w:t>p-adj</w:t>
            </w:r>
          </w:p>
        </w:tc>
        <w:tc>
          <w:tcPr>
            <w:tcW w:w="1234" w:type="dxa"/>
          </w:tcPr>
          <w:p w14:paraId="562E907F" w14:textId="77777777" w:rsidR="00E44A68" w:rsidRDefault="00F54CDB">
            <w:r>
              <w:rPr>
                <w:b/>
              </w:rPr>
              <w:t>lower</w:t>
            </w:r>
          </w:p>
        </w:tc>
        <w:tc>
          <w:tcPr>
            <w:tcW w:w="1234" w:type="dxa"/>
          </w:tcPr>
          <w:p w14:paraId="536A4AA0" w14:textId="77777777" w:rsidR="00E44A68" w:rsidRDefault="00F54CDB">
            <w:r>
              <w:rPr>
                <w:b/>
              </w:rPr>
              <w:t>upper</w:t>
            </w:r>
          </w:p>
        </w:tc>
        <w:tc>
          <w:tcPr>
            <w:tcW w:w="1234" w:type="dxa"/>
          </w:tcPr>
          <w:p w14:paraId="2FBDCAF2" w14:textId="77777777" w:rsidR="00E44A68" w:rsidRDefault="00F54CDB">
            <w:r>
              <w:rPr>
                <w:b/>
              </w:rPr>
              <w:t>reject</w:t>
            </w:r>
          </w:p>
        </w:tc>
      </w:tr>
      <w:tr w:rsidR="00E44A68" w14:paraId="1258C53C" w14:textId="77777777">
        <w:tc>
          <w:tcPr>
            <w:tcW w:w="1234" w:type="dxa"/>
          </w:tcPr>
          <w:p w14:paraId="146C9832" w14:textId="77777777" w:rsidR="00E44A68" w:rsidRDefault="00F54CDB">
            <w:r>
              <w:t>Group 1</w:t>
            </w:r>
          </w:p>
        </w:tc>
        <w:tc>
          <w:tcPr>
            <w:tcW w:w="1234" w:type="dxa"/>
          </w:tcPr>
          <w:p w14:paraId="25177A33" w14:textId="77777777" w:rsidR="00E44A68" w:rsidRDefault="00F54CDB">
            <w:r>
              <w:t>Group 2</w:t>
            </w:r>
          </w:p>
        </w:tc>
        <w:tc>
          <w:tcPr>
            <w:tcW w:w="1234" w:type="dxa"/>
          </w:tcPr>
          <w:p w14:paraId="10B7CDAC" w14:textId="77777777" w:rsidR="00E44A68" w:rsidRDefault="00F54CDB">
            <w:r>
              <w:t>1.45</w:t>
            </w:r>
          </w:p>
        </w:tc>
        <w:tc>
          <w:tcPr>
            <w:tcW w:w="1234" w:type="dxa"/>
          </w:tcPr>
          <w:p w14:paraId="7659FC79" w14:textId="77777777" w:rsidR="00E44A68" w:rsidRDefault="00F54CDB">
            <w:r>
              <w:t>0.0</w:t>
            </w:r>
          </w:p>
        </w:tc>
        <w:tc>
          <w:tcPr>
            <w:tcW w:w="1234" w:type="dxa"/>
          </w:tcPr>
          <w:p w14:paraId="7537A89D" w14:textId="77777777" w:rsidR="00E44A68" w:rsidRDefault="00F54CDB">
            <w:r>
              <w:t>1.1714</w:t>
            </w:r>
          </w:p>
        </w:tc>
        <w:tc>
          <w:tcPr>
            <w:tcW w:w="1234" w:type="dxa"/>
          </w:tcPr>
          <w:p w14:paraId="734C7635" w14:textId="77777777" w:rsidR="00E44A68" w:rsidRDefault="00F54CDB">
            <w:r>
              <w:t>1.7286</w:t>
            </w:r>
          </w:p>
        </w:tc>
        <w:tc>
          <w:tcPr>
            <w:tcW w:w="1234" w:type="dxa"/>
          </w:tcPr>
          <w:p w14:paraId="575FD41A" w14:textId="77777777" w:rsidR="00E44A68" w:rsidRDefault="00F54CDB">
            <w:r>
              <w:t>True</w:t>
            </w:r>
          </w:p>
        </w:tc>
      </w:tr>
      <w:tr w:rsidR="00E44A68" w14:paraId="59D9C6FC" w14:textId="77777777">
        <w:tc>
          <w:tcPr>
            <w:tcW w:w="1234" w:type="dxa"/>
          </w:tcPr>
          <w:p w14:paraId="729355D3" w14:textId="77777777" w:rsidR="00E44A68" w:rsidRDefault="00F54CDB">
            <w:r>
              <w:t>Group 1</w:t>
            </w:r>
          </w:p>
        </w:tc>
        <w:tc>
          <w:tcPr>
            <w:tcW w:w="1234" w:type="dxa"/>
          </w:tcPr>
          <w:p w14:paraId="1950875A" w14:textId="77777777" w:rsidR="00E44A68" w:rsidRDefault="00F54CDB">
            <w:r>
              <w:t>Group 3</w:t>
            </w:r>
          </w:p>
        </w:tc>
        <w:tc>
          <w:tcPr>
            <w:tcW w:w="1234" w:type="dxa"/>
          </w:tcPr>
          <w:p w14:paraId="4165395F" w14:textId="77777777" w:rsidR="00E44A68" w:rsidRDefault="00F54CDB">
            <w:r>
              <w:t>1.21</w:t>
            </w:r>
          </w:p>
        </w:tc>
        <w:tc>
          <w:tcPr>
            <w:tcW w:w="1234" w:type="dxa"/>
          </w:tcPr>
          <w:p w14:paraId="6356DBC2" w14:textId="77777777" w:rsidR="00E44A68" w:rsidRDefault="00F54CDB">
            <w:r>
              <w:t>0.0</w:t>
            </w:r>
          </w:p>
        </w:tc>
        <w:tc>
          <w:tcPr>
            <w:tcW w:w="1234" w:type="dxa"/>
          </w:tcPr>
          <w:p w14:paraId="1639910C" w14:textId="77777777" w:rsidR="00E44A68" w:rsidRDefault="00F54CDB">
            <w:r>
              <w:t>0.9314</w:t>
            </w:r>
          </w:p>
        </w:tc>
        <w:tc>
          <w:tcPr>
            <w:tcW w:w="1234" w:type="dxa"/>
          </w:tcPr>
          <w:p w14:paraId="397E3E98" w14:textId="77777777" w:rsidR="00E44A68" w:rsidRDefault="00F54CDB">
            <w:r>
              <w:t>1.4886</w:t>
            </w:r>
          </w:p>
        </w:tc>
        <w:tc>
          <w:tcPr>
            <w:tcW w:w="1234" w:type="dxa"/>
          </w:tcPr>
          <w:p w14:paraId="3B3420C4" w14:textId="77777777" w:rsidR="00E44A68" w:rsidRDefault="00F54CDB">
            <w:r>
              <w:t>True</w:t>
            </w:r>
          </w:p>
        </w:tc>
      </w:tr>
      <w:tr w:rsidR="00E44A68" w14:paraId="198C3711" w14:textId="77777777">
        <w:tc>
          <w:tcPr>
            <w:tcW w:w="1234" w:type="dxa"/>
          </w:tcPr>
          <w:p w14:paraId="12B38BD7" w14:textId="77777777" w:rsidR="00E44A68" w:rsidRDefault="00F54CDB">
            <w:r>
              <w:t>Group 1</w:t>
            </w:r>
          </w:p>
        </w:tc>
        <w:tc>
          <w:tcPr>
            <w:tcW w:w="1234" w:type="dxa"/>
          </w:tcPr>
          <w:p w14:paraId="0D0865DD" w14:textId="77777777" w:rsidR="00E44A68" w:rsidRDefault="00F54CDB">
            <w:r>
              <w:t>Group 4</w:t>
            </w:r>
          </w:p>
        </w:tc>
        <w:tc>
          <w:tcPr>
            <w:tcW w:w="1234" w:type="dxa"/>
          </w:tcPr>
          <w:p w14:paraId="16388FF3" w14:textId="77777777" w:rsidR="00E44A68" w:rsidRDefault="00F54CDB">
            <w:r>
              <w:t>1.546</w:t>
            </w:r>
          </w:p>
        </w:tc>
        <w:tc>
          <w:tcPr>
            <w:tcW w:w="1234" w:type="dxa"/>
          </w:tcPr>
          <w:p w14:paraId="12F72DC1" w14:textId="77777777" w:rsidR="00E44A68" w:rsidRDefault="00F54CDB">
            <w:r>
              <w:t>0.0</w:t>
            </w:r>
          </w:p>
        </w:tc>
        <w:tc>
          <w:tcPr>
            <w:tcW w:w="1234" w:type="dxa"/>
          </w:tcPr>
          <w:p w14:paraId="2FA2FBBD" w14:textId="77777777" w:rsidR="00E44A68" w:rsidRDefault="00F54CDB">
            <w:r>
              <w:t>1.2674</w:t>
            </w:r>
          </w:p>
        </w:tc>
        <w:tc>
          <w:tcPr>
            <w:tcW w:w="1234" w:type="dxa"/>
          </w:tcPr>
          <w:p w14:paraId="1AA04519" w14:textId="77777777" w:rsidR="00E44A68" w:rsidRDefault="00F54CDB">
            <w:r>
              <w:t>1.8246</w:t>
            </w:r>
          </w:p>
        </w:tc>
        <w:tc>
          <w:tcPr>
            <w:tcW w:w="1234" w:type="dxa"/>
          </w:tcPr>
          <w:p w14:paraId="118795D8" w14:textId="77777777" w:rsidR="00E44A68" w:rsidRDefault="00F54CDB">
            <w:r>
              <w:t>True</w:t>
            </w:r>
          </w:p>
        </w:tc>
      </w:tr>
      <w:tr w:rsidR="00E44A68" w14:paraId="0A4A5D81" w14:textId="77777777">
        <w:tc>
          <w:tcPr>
            <w:tcW w:w="1234" w:type="dxa"/>
          </w:tcPr>
          <w:p w14:paraId="33295879" w14:textId="77777777" w:rsidR="00E44A68" w:rsidRDefault="00F54CDB">
            <w:r>
              <w:t>Group 1</w:t>
            </w:r>
          </w:p>
        </w:tc>
        <w:tc>
          <w:tcPr>
            <w:tcW w:w="1234" w:type="dxa"/>
          </w:tcPr>
          <w:p w14:paraId="5433F6DE" w14:textId="77777777" w:rsidR="00E44A68" w:rsidRDefault="00F54CDB">
            <w:r>
              <w:t>Group 5</w:t>
            </w:r>
          </w:p>
        </w:tc>
        <w:tc>
          <w:tcPr>
            <w:tcW w:w="1234" w:type="dxa"/>
          </w:tcPr>
          <w:p w14:paraId="6892857A" w14:textId="77777777" w:rsidR="00E44A68" w:rsidRDefault="00F54CDB">
            <w:r>
              <w:t>1.776</w:t>
            </w:r>
          </w:p>
        </w:tc>
        <w:tc>
          <w:tcPr>
            <w:tcW w:w="1234" w:type="dxa"/>
          </w:tcPr>
          <w:p w14:paraId="58178990" w14:textId="77777777" w:rsidR="00E44A68" w:rsidRDefault="00F54CDB">
            <w:r>
              <w:t>0.0</w:t>
            </w:r>
          </w:p>
        </w:tc>
        <w:tc>
          <w:tcPr>
            <w:tcW w:w="1234" w:type="dxa"/>
          </w:tcPr>
          <w:p w14:paraId="1A0536E7" w14:textId="77777777" w:rsidR="00E44A68" w:rsidRDefault="00F54CDB">
            <w:r>
              <w:t>1.4974</w:t>
            </w:r>
          </w:p>
        </w:tc>
        <w:tc>
          <w:tcPr>
            <w:tcW w:w="1234" w:type="dxa"/>
          </w:tcPr>
          <w:p w14:paraId="5517EA5F" w14:textId="77777777" w:rsidR="00E44A68" w:rsidRDefault="00F54CDB">
            <w:r>
              <w:t>2.0546</w:t>
            </w:r>
          </w:p>
        </w:tc>
        <w:tc>
          <w:tcPr>
            <w:tcW w:w="1234" w:type="dxa"/>
          </w:tcPr>
          <w:p w14:paraId="11873008" w14:textId="77777777" w:rsidR="00E44A68" w:rsidRDefault="00F54CDB">
            <w:r>
              <w:t>True</w:t>
            </w:r>
          </w:p>
        </w:tc>
      </w:tr>
      <w:tr w:rsidR="00E44A68" w14:paraId="10390EDB" w14:textId="77777777">
        <w:tc>
          <w:tcPr>
            <w:tcW w:w="1234" w:type="dxa"/>
          </w:tcPr>
          <w:p w14:paraId="61F1D2FC" w14:textId="77777777" w:rsidR="00E44A68" w:rsidRDefault="00F54CDB">
            <w:r>
              <w:t>Group 1</w:t>
            </w:r>
          </w:p>
        </w:tc>
        <w:tc>
          <w:tcPr>
            <w:tcW w:w="1234" w:type="dxa"/>
          </w:tcPr>
          <w:p w14:paraId="1538056F" w14:textId="77777777" w:rsidR="00E44A68" w:rsidRDefault="00F54CDB">
            <w:r>
              <w:t>Group 6</w:t>
            </w:r>
          </w:p>
        </w:tc>
        <w:tc>
          <w:tcPr>
            <w:tcW w:w="1234" w:type="dxa"/>
          </w:tcPr>
          <w:p w14:paraId="21353EC7" w14:textId="77777777" w:rsidR="00E44A68" w:rsidRDefault="00F54CDB">
            <w:r>
              <w:t>1.72</w:t>
            </w:r>
          </w:p>
        </w:tc>
        <w:tc>
          <w:tcPr>
            <w:tcW w:w="1234" w:type="dxa"/>
          </w:tcPr>
          <w:p w14:paraId="12B62EC3" w14:textId="77777777" w:rsidR="00E44A68" w:rsidRDefault="00F54CDB">
            <w:r>
              <w:t>0.0</w:t>
            </w:r>
          </w:p>
        </w:tc>
        <w:tc>
          <w:tcPr>
            <w:tcW w:w="1234" w:type="dxa"/>
          </w:tcPr>
          <w:p w14:paraId="722CB9D7" w14:textId="77777777" w:rsidR="00E44A68" w:rsidRDefault="00F54CDB">
            <w:r>
              <w:t>1.4414</w:t>
            </w:r>
          </w:p>
        </w:tc>
        <w:tc>
          <w:tcPr>
            <w:tcW w:w="1234" w:type="dxa"/>
          </w:tcPr>
          <w:p w14:paraId="38E2667D" w14:textId="77777777" w:rsidR="00E44A68" w:rsidRDefault="00F54CDB">
            <w:r>
              <w:t>1.9986</w:t>
            </w:r>
          </w:p>
        </w:tc>
        <w:tc>
          <w:tcPr>
            <w:tcW w:w="1234" w:type="dxa"/>
          </w:tcPr>
          <w:p w14:paraId="6082AD23" w14:textId="77777777" w:rsidR="00E44A68" w:rsidRDefault="00F54CDB">
            <w:r>
              <w:t>True</w:t>
            </w:r>
          </w:p>
        </w:tc>
      </w:tr>
      <w:tr w:rsidR="00E44A68" w14:paraId="16841A17" w14:textId="77777777">
        <w:tc>
          <w:tcPr>
            <w:tcW w:w="1234" w:type="dxa"/>
          </w:tcPr>
          <w:p w14:paraId="77FB93B0" w14:textId="77777777" w:rsidR="00E44A68" w:rsidRDefault="00F54CDB">
            <w:r>
              <w:t>Group 1</w:t>
            </w:r>
          </w:p>
        </w:tc>
        <w:tc>
          <w:tcPr>
            <w:tcW w:w="1234" w:type="dxa"/>
          </w:tcPr>
          <w:p w14:paraId="095DC69E" w14:textId="77777777" w:rsidR="00E44A68" w:rsidRDefault="00F54CDB">
            <w:r>
              <w:t>Group 7</w:t>
            </w:r>
          </w:p>
        </w:tc>
        <w:tc>
          <w:tcPr>
            <w:tcW w:w="1234" w:type="dxa"/>
          </w:tcPr>
          <w:p w14:paraId="6D9962A7" w14:textId="77777777" w:rsidR="00E44A68" w:rsidRDefault="00F54CDB">
            <w:r>
              <w:t>2.15</w:t>
            </w:r>
          </w:p>
        </w:tc>
        <w:tc>
          <w:tcPr>
            <w:tcW w:w="1234" w:type="dxa"/>
          </w:tcPr>
          <w:p w14:paraId="306A96E8" w14:textId="77777777" w:rsidR="00E44A68" w:rsidRDefault="00F54CDB">
            <w:r>
              <w:t>0.0</w:t>
            </w:r>
          </w:p>
        </w:tc>
        <w:tc>
          <w:tcPr>
            <w:tcW w:w="1234" w:type="dxa"/>
          </w:tcPr>
          <w:p w14:paraId="042C0E0A" w14:textId="77777777" w:rsidR="00E44A68" w:rsidRDefault="00F54CDB">
            <w:r>
              <w:t>1.8714</w:t>
            </w:r>
          </w:p>
        </w:tc>
        <w:tc>
          <w:tcPr>
            <w:tcW w:w="1234" w:type="dxa"/>
          </w:tcPr>
          <w:p w14:paraId="29233B40" w14:textId="77777777" w:rsidR="00E44A68" w:rsidRDefault="00F54CDB">
            <w:r>
              <w:t>2.4286</w:t>
            </w:r>
          </w:p>
        </w:tc>
        <w:tc>
          <w:tcPr>
            <w:tcW w:w="1234" w:type="dxa"/>
          </w:tcPr>
          <w:p w14:paraId="47A4C0C5" w14:textId="77777777" w:rsidR="00E44A68" w:rsidRDefault="00F54CDB">
            <w:r>
              <w:t>True</w:t>
            </w:r>
          </w:p>
        </w:tc>
      </w:tr>
      <w:tr w:rsidR="00E44A68" w14:paraId="59A7608D" w14:textId="77777777">
        <w:tc>
          <w:tcPr>
            <w:tcW w:w="1234" w:type="dxa"/>
          </w:tcPr>
          <w:p w14:paraId="64E993A2" w14:textId="77777777" w:rsidR="00E44A68" w:rsidRDefault="00F54CDB">
            <w:r>
              <w:t>Group 1</w:t>
            </w:r>
          </w:p>
        </w:tc>
        <w:tc>
          <w:tcPr>
            <w:tcW w:w="1234" w:type="dxa"/>
          </w:tcPr>
          <w:p w14:paraId="6FD19F4A" w14:textId="77777777" w:rsidR="00E44A68" w:rsidRDefault="00F54CDB">
            <w:r>
              <w:t>Group 8</w:t>
            </w:r>
          </w:p>
        </w:tc>
        <w:tc>
          <w:tcPr>
            <w:tcW w:w="1234" w:type="dxa"/>
          </w:tcPr>
          <w:p w14:paraId="57D8DA3C" w14:textId="77777777" w:rsidR="00E44A68" w:rsidRDefault="00F54CDB">
            <w:r>
              <w:t>1.82</w:t>
            </w:r>
          </w:p>
        </w:tc>
        <w:tc>
          <w:tcPr>
            <w:tcW w:w="1234" w:type="dxa"/>
          </w:tcPr>
          <w:p w14:paraId="35390F7B" w14:textId="77777777" w:rsidR="00E44A68" w:rsidRDefault="00F54CDB">
            <w:r>
              <w:t>0.0</w:t>
            </w:r>
          </w:p>
        </w:tc>
        <w:tc>
          <w:tcPr>
            <w:tcW w:w="1234" w:type="dxa"/>
          </w:tcPr>
          <w:p w14:paraId="6913B9CC" w14:textId="77777777" w:rsidR="00E44A68" w:rsidRDefault="00F54CDB">
            <w:r>
              <w:t>1.5414</w:t>
            </w:r>
          </w:p>
        </w:tc>
        <w:tc>
          <w:tcPr>
            <w:tcW w:w="1234" w:type="dxa"/>
          </w:tcPr>
          <w:p w14:paraId="34CBB854" w14:textId="77777777" w:rsidR="00E44A68" w:rsidRDefault="00F54CDB">
            <w:r>
              <w:t>2.0986</w:t>
            </w:r>
          </w:p>
        </w:tc>
        <w:tc>
          <w:tcPr>
            <w:tcW w:w="1234" w:type="dxa"/>
          </w:tcPr>
          <w:p w14:paraId="066B339A" w14:textId="77777777" w:rsidR="00E44A68" w:rsidRDefault="00F54CDB">
            <w:r>
              <w:t>True</w:t>
            </w:r>
          </w:p>
        </w:tc>
      </w:tr>
      <w:tr w:rsidR="00E44A68" w14:paraId="59CB716B" w14:textId="77777777">
        <w:tc>
          <w:tcPr>
            <w:tcW w:w="1234" w:type="dxa"/>
          </w:tcPr>
          <w:p w14:paraId="052FF79D" w14:textId="77777777" w:rsidR="00E44A68" w:rsidRDefault="00F54CDB">
            <w:r>
              <w:t>Group 2</w:t>
            </w:r>
          </w:p>
        </w:tc>
        <w:tc>
          <w:tcPr>
            <w:tcW w:w="1234" w:type="dxa"/>
          </w:tcPr>
          <w:p w14:paraId="1C3AF537" w14:textId="77777777" w:rsidR="00E44A68" w:rsidRDefault="00F54CDB">
            <w:r>
              <w:t>Group 3</w:t>
            </w:r>
          </w:p>
        </w:tc>
        <w:tc>
          <w:tcPr>
            <w:tcW w:w="1234" w:type="dxa"/>
          </w:tcPr>
          <w:p w14:paraId="1CDDF4C8" w14:textId="77777777" w:rsidR="00E44A68" w:rsidRDefault="00F54CDB">
            <w:r>
              <w:t>-0.24</w:t>
            </w:r>
          </w:p>
        </w:tc>
        <w:tc>
          <w:tcPr>
            <w:tcW w:w="1234" w:type="dxa"/>
          </w:tcPr>
          <w:p w14:paraId="0A04602C" w14:textId="77777777" w:rsidR="00E44A68" w:rsidRDefault="00F54CDB">
            <w:r>
              <w:t>0.133</w:t>
            </w:r>
          </w:p>
        </w:tc>
        <w:tc>
          <w:tcPr>
            <w:tcW w:w="1234" w:type="dxa"/>
          </w:tcPr>
          <w:p w14:paraId="64EA1E59" w14:textId="77777777" w:rsidR="00E44A68" w:rsidRDefault="00F54CDB">
            <w:r>
              <w:t>-0.5186</w:t>
            </w:r>
          </w:p>
        </w:tc>
        <w:tc>
          <w:tcPr>
            <w:tcW w:w="1234" w:type="dxa"/>
          </w:tcPr>
          <w:p w14:paraId="049B162D" w14:textId="77777777" w:rsidR="00E44A68" w:rsidRDefault="00F54CDB">
            <w:r>
              <w:t>0.0386</w:t>
            </w:r>
          </w:p>
        </w:tc>
        <w:tc>
          <w:tcPr>
            <w:tcW w:w="1234" w:type="dxa"/>
          </w:tcPr>
          <w:p w14:paraId="4CAE67A8" w14:textId="77777777" w:rsidR="00E44A68" w:rsidRDefault="00F54CDB">
            <w:r>
              <w:t>False</w:t>
            </w:r>
          </w:p>
        </w:tc>
      </w:tr>
      <w:tr w:rsidR="00E44A68" w14:paraId="5CD169CA" w14:textId="77777777">
        <w:tc>
          <w:tcPr>
            <w:tcW w:w="1234" w:type="dxa"/>
          </w:tcPr>
          <w:p w14:paraId="6CCB0A75" w14:textId="77777777" w:rsidR="00E44A68" w:rsidRDefault="00F54CDB">
            <w:r>
              <w:t>Group 2</w:t>
            </w:r>
          </w:p>
        </w:tc>
        <w:tc>
          <w:tcPr>
            <w:tcW w:w="1234" w:type="dxa"/>
          </w:tcPr>
          <w:p w14:paraId="445D1C9F" w14:textId="77777777" w:rsidR="00E44A68" w:rsidRDefault="00F54CDB">
            <w:r>
              <w:t>Group 4</w:t>
            </w:r>
          </w:p>
        </w:tc>
        <w:tc>
          <w:tcPr>
            <w:tcW w:w="1234" w:type="dxa"/>
          </w:tcPr>
          <w:p w14:paraId="431FCBD0" w14:textId="77777777" w:rsidR="00E44A68" w:rsidRDefault="00F54CDB">
            <w:r>
              <w:t>0.096</w:t>
            </w:r>
          </w:p>
        </w:tc>
        <w:tc>
          <w:tcPr>
            <w:tcW w:w="1234" w:type="dxa"/>
          </w:tcPr>
          <w:p w14:paraId="35DAD26A" w14:textId="77777777" w:rsidR="00E44A68" w:rsidRDefault="00F54CDB">
            <w:r>
              <w:t>0.9484</w:t>
            </w:r>
          </w:p>
        </w:tc>
        <w:tc>
          <w:tcPr>
            <w:tcW w:w="1234" w:type="dxa"/>
          </w:tcPr>
          <w:p w14:paraId="26C6FCE8" w14:textId="77777777" w:rsidR="00E44A68" w:rsidRDefault="00F54CDB">
            <w:r>
              <w:t>-0.1826</w:t>
            </w:r>
          </w:p>
        </w:tc>
        <w:tc>
          <w:tcPr>
            <w:tcW w:w="1234" w:type="dxa"/>
          </w:tcPr>
          <w:p w14:paraId="3AE1264D" w14:textId="77777777" w:rsidR="00E44A68" w:rsidRDefault="00F54CDB">
            <w:r>
              <w:t>0.3746</w:t>
            </w:r>
          </w:p>
        </w:tc>
        <w:tc>
          <w:tcPr>
            <w:tcW w:w="1234" w:type="dxa"/>
          </w:tcPr>
          <w:p w14:paraId="6A871F87" w14:textId="77777777" w:rsidR="00E44A68" w:rsidRDefault="00F54CDB">
            <w:r>
              <w:t>False</w:t>
            </w:r>
          </w:p>
        </w:tc>
      </w:tr>
      <w:tr w:rsidR="00E44A68" w14:paraId="086CAD22" w14:textId="77777777">
        <w:tc>
          <w:tcPr>
            <w:tcW w:w="1234" w:type="dxa"/>
          </w:tcPr>
          <w:p w14:paraId="68D44BDD" w14:textId="77777777" w:rsidR="00E44A68" w:rsidRDefault="00F54CDB">
            <w:r>
              <w:t>Group 2</w:t>
            </w:r>
          </w:p>
        </w:tc>
        <w:tc>
          <w:tcPr>
            <w:tcW w:w="1234" w:type="dxa"/>
          </w:tcPr>
          <w:p w14:paraId="336F4330" w14:textId="77777777" w:rsidR="00E44A68" w:rsidRDefault="00F54CDB">
            <w:r>
              <w:t>Group 5</w:t>
            </w:r>
          </w:p>
        </w:tc>
        <w:tc>
          <w:tcPr>
            <w:tcW w:w="1234" w:type="dxa"/>
          </w:tcPr>
          <w:p w14:paraId="4E71637A" w14:textId="77777777" w:rsidR="00E44A68" w:rsidRDefault="00F54CDB">
            <w:r>
              <w:t>0.326</w:t>
            </w:r>
          </w:p>
        </w:tc>
        <w:tc>
          <w:tcPr>
            <w:tcW w:w="1234" w:type="dxa"/>
          </w:tcPr>
          <w:p w14:paraId="6F020D65" w14:textId="77777777" w:rsidR="00E44A68" w:rsidRDefault="00F54CDB">
            <w:r>
              <w:t>0.0129</w:t>
            </w:r>
          </w:p>
        </w:tc>
        <w:tc>
          <w:tcPr>
            <w:tcW w:w="1234" w:type="dxa"/>
          </w:tcPr>
          <w:p w14:paraId="3CC8BFDF" w14:textId="77777777" w:rsidR="00E44A68" w:rsidRDefault="00F54CDB">
            <w:r>
              <w:t>0.0474</w:t>
            </w:r>
          </w:p>
        </w:tc>
        <w:tc>
          <w:tcPr>
            <w:tcW w:w="1234" w:type="dxa"/>
          </w:tcPr>
          <w:p w14:paraId="7C75A24D" w14:textId="77777777" w:rsidR="00E44A68" w:rsidRDefault="00F54CDB">
            <w:r>
              <w:t>0.6046</w:t>
            </w:r>
          </w:p>
        </w:tc>
        <w:tc>
          <w:tcPr>
            <w:tcW w:w="1234" w:type="dxa"/>
          </w:tcPr>
          <w:p w14:paraId="47E07170" w14:textId="77777777" w:rsidR="00E44A68" w:rsidRDefault="00F54CDB">
            <w:r>
              <w:t>True</w:t>
            </w:r>
          </w:p>
        </w:tc>
      </w:tr>
      <w:tr w:rsidR="00E44A68" w14:paraId="53397548" w14:textId="77777777">
        <w:tc>
          <w:tcPr>
            <w:tcW w:w="1234" w:type="dxa"/>
          </w:tcPr>
          <w:p w14:paraId="4C3AA3DA" w14:textId="77777777" w:rsidR="00E44A68" w:rsidRDefault="00F54CDB">
            <w:r>
              <w:t>Group 2</w:t>
            </w:r>
          </w:p>
        </w:tc>
        <w:tc>
          <w:tcPr>
            <w:tcW w:w="1234" w:type="dxa"/>
          </w:tcPr>
          <w:p w14:paraId="00ACCC5F" w14:textId="77777777" w:rsidR="00E44A68" w:rsidRDefault="00F54CDB">
            <w:r>
              <w:t>Group 6</w:t>
            </w:r>
          </w:p>
        </w:tc>
        <w:tc>
          <w:tcPr>
            <w:tcW w:w="1234" w:type="dxa"/>
          </w:tcPr>
          <w:p w14:paraId="00291AC1" w14:textId="77777777" w:rsidR="00E44A68" w:rsidRDefault="00F54CDB">
            <w:r>
              <w:t>0.27</w:t>
            </w:r>
          </w:p>
        </w:tc>
        <w:tc>
          <w:tcPr>
            <w:tcW w:w="1234" w:type="dxa"/>
          </w:tcPr>
          <w:p w14:paraId="43F4011B" w14:textId="77777777" w:rsidR="00E44A68" w:rsidRDefault="00F54CDB">
            <w:r>
              <w:t>0.0628</w:t>
            </w:r>
          </w:p>
        </w:tc>
        <w:tc>
          <w:tcPr>
            <w:tcW w:w="1234" w:type="dxa"/>
          </w:tcPr>
          <w:p w14:paraId="02DB477C" w14:textId="77777777" w:rsidR="00E44A68" w:rsidRDefault="00F54CDB">
            <w:r>
              <w:t>-0.0086</w:t>
            </w:r>
          </w:p>
        </w:tc>
        <w:tc>
          <w:tcPr>
            <w:tcW w:w="1234" w:type="dxa"/>
          </w:tcPr>
          <w:p w14:paraId="3151FF85" w14:textId="77777777" w:rsidR="00E44A68" w:rsidRDefault="00F54CDB">
            <w:r>
              <w:t>0.5486</w:t>
            </w:r>
          </w:p>
        </w:tc>
        <w:tc>
          <w:tcPr>
            <w:tcW w:w="1234" w:type="dxa"/>
          </w:tcPr>
          <w:p w14:paraId="31C44FE3" w14:textId="77777777" w:rsidR="00E44A68" w:rsidRDefault="00F54CDB">
            <w:r>
              <w:t>False</w:t>
            </w:r>
          </w:p>
        </w:tc>
      </w:tr>
      <w:tr w:rsidR="00E44A68" w14:paraId="6826FF6E" w14:textId="77777777">
        <w:tc>
          <w:tcPr>
            <w:tcW w:w="1234" w:type="dxa"/>
          </w:tcPr>
          <w:p w14:paraId="5E551F60" w14:textId="77777777" w:rsidR="00E44A68" w:rsidRDefault="00F54CDB">
            <w:r>
              <w:t>Group 2</w:t>
            </w:r>
          </w:p>
        </w:tc>
        <w:tc>
          <w:tcPr>
            <w:tcW w:w="1234" w:type="dxa"/>
          </w:tcPr>
          <w:p w14:paraId="02A18603" w14:textId="77777777" w:rsidR="00E44A68" w:rsidRDefault="00F54CDB">
            <w:r>
              <w:t>Group 7</w:t>
            </w:r>
          </w:p>
        </w:tc>
        <w:tc>
          <w:tcPr>
            <w:tcW w:w="1234" w:type="dxa"/>
          </w:tcPr>
          <w:p w14:paraId="099ED64B" w14:textId="77777777" w:rsidR="00E44A68" w:rsidRDefault="00F54CDB">
            <w:r>
              <w:t>0.7</w:t>
            </w:r>
          </w:p>
        </w:tc>
        <w:tc>
          <w:tcPr>
            <w:tcW w:w="1234" w:type="dxa"/>
          </w:tcPr>
          <w:p w14:paraId="2D8FAD60" w14:textId="77777777" w:rsidR="00E44A68" w:rsidRDefault="00F54CDB">
            <w:r>
              <w:t>0.0</w:t>
            </w:r>
          </w:p>
        </w:tc>
        <w:tc>
          <w:tcPr>
            <w:tcW w:w="1234" w:type="dxa"/>
          </w:tcPr>
          <w:p w14:paraId="7BFB1A32" w14:textId="77777777" w:rsidR="00E44A68" w:rsidRDefault="00F54CDB">
            <w:r>
              <w:t>0.4214</w:t>
            </w:r>
          </w:p>
        </w:tc>
        <w:tc>
          <w:tcPr>
            <w:tcW w:w="1234" w:type="dxa"/>
          </w:tcPr>
          <w:p w14:paraId="6B28FB6A" w14:textId="77777777" w:rsidR="00E44A68" w:rsidRDefault="00F54CDB">
            <w:r>
              <w:t>0.9786</w:t>
            </w:r>
          </w:p>
        </w:tc>
        <w:tc>
          <w:tcPr>
            <w:tcW w:w="1234" w:type="dxa"/>
          </w:tcPr>
          <w:p w14:paraId="1E4214DC" w14:textId="77777777" w:rsidR="00E44A68" w:rsidRDefault="00F54CDB">
            <w:r>
              <w:t>True</w:t>
            </w:r>
          </w:p>
        </w:tc>
      </w:tr>
      <w:tr w:rsidR="00E44A68" w14:paraId="3AA37C4F" w14:textId="77777777">
        <w:tc>
          <w:tcPr>
            <w:tcW w:w="1234" w:type="dxa"/>
          </w:tcPr>
          <w:p w14:paraId="3B22120D" w14:textId="77777777" w:rsidR="00E44A68" w:rsidRDefault="00F54CDB">
            <w:r>
              <w:t>Group 2</w:t>
            </w:r>
          </w:p>
        </w:tc>
        <w:tc>
          <w:tcPr>
            <w:tcW w:w="1234" w:type="dxa"/>
          </w:tcPr>
          <w:p w14:paraId="251B5690" w14:textId="77777777" w:rsidR="00E44A68" w:rsidRDefault="00F54CDB">
            <w:r>
              <w:t>Group 8</w:t>
            </w:r>
          </w:p>
        </w:tc>
        <w:tc>
          <w:tcPr>
            <w:tcW w:w="1234" w:type="dxa"/>
          </w:tcPr>
          <w:p w14:paraId="24D4A3FC" w14:textId="77777777" w:rsidR="00E44A68" w:rsidRDefault="00F54CDB">
            <w:r>
              <w:t>0.37</w:t>
            </w:r>
          </w:p>
        </w:tc>
        <w:tc>
          <w:tcPr>
            <w:tcW w:w="1234" w:type="dxa"/>
          </w:tcPr>
          <w:p w14:paraId="0CA3D3F1" w14:textId="77777777" w:rsidR="00E44A68" w:rsidRDefault="00F54CDB">
            <w:r>
              <w:t>0.0033</w:t>
            </w:r>
          </w:p>
        </w:tc>
        <w:tc>
          <w:tcPr>
            <w:tcW w:w="1234" w:type="dxa"/>
          </w:tcPr>
          <w:p w14:paraId="04066C6B" w14:textId="77777777" w:rsidR="00E44A68" w:rsidRDefault="00F54CDB">
            <w:r>
              <w:t>0.0914</w:t>
            </w:r>
          </w:p>
        </w:tc>
        <w:tc>
          <w:tcPr>
            <w:tcW w:w="1234" w:type="dxa"/>
          </w:tcPr>
          <w:p w14:paraId="0579EA44" w14:textId="77777777" w:rsidR="00E44A68" w:rsidRDefault="00F54CDB">
            <w:r>
              <w:t>0.6486</w:t>
            </w:r>
          </w:p>
        </w:tc>
        <w:tc>
          <w:tcPr>
            <w:tcW w:w="1234" w:type="dxa"/>
          </w:tcPr>
          <w:p w14:paraId="311CD852" w14:textId="77777777" w:rsidR="00E44A68" w:rsidRDefault="00F54CDB">
            <w:r>
              <w:t>True</w:t>
            </w:r>
          </w:p>
        </w:tc>
      </w:tr>
      <w:tr w:rsidR="00E44A68" w14:paraId="2C894531" w14:textId="77777777">
        <w:tc>
          <w:tcPr>
            <w:tcW w:w="1234" w:type="dxa"/>
          </w:tcPr>
          <w:p w14:paraId="2CE4B738" w14:textId="77777777" w:rsidR="00E44A68" w:rsidRDefault="00F54CDB">
            <w:r>
              <w:t>Group 3</w:t>
            </w:r>
          </w:p>
        </w:tc>
        <w:tc>
          <w:tcPr>
            <w:tcW w:w="1234" w:type="dxa"/>
          </w:tcPr>
          <w:p w14:paraId="5D55B4FC" w14:textId="77777777" w:rsidR="00E44A68" w:rsidRDefault="00F54CDB">
            <w:r>
              <w:t>Group 4</w:t>
            </w:r>
          </w:p>
        </w:tc>
        <w:tc>
          <w:tcPr>
            <w:tcW w:w="1234" w:type="dxa"/>
          </w:tcPr>
          <w:p w14:paraId="3C0D18FD" w14:textId="77777777" w:rsidR="00E44A68" w:rsidRDefault="00F54CDB">
            <w:r>
              <w:t>0.336</w:t>
            </w:r>
          </w:p>
        </w:tc>
        <w:tc>
          <w:tcPr>
            <w:tcW w:w="1234" w:type="dxa"/>
          </w:tcPr>
          <w:p w14:paraId="5D847BE6" w14:textId="77777777" w:rsidR="00E44A68" w:rsidRDefault="00F54CDB">
            <w:r>
              <w:t>0.0095</w:t>
            </w:r>
          </w:p>
        </w:tc>
        <w:tc>
          <w:tcPr>
            <w:tcW w:w="1234" w:type="dxa"/>
          </w:tcPr>
          <w:p w14:paraId="3E92062A" w14:textId="77777777" w:rsidR="00E44A68" w:rsidRDefault="00F54CDB">
            <w:r>
              <w:t>0.0574</w:t>
            </w:r>
          </w:p>
        </w:tc>
        <w:tc>
          <w:tcPr>
            <w:tcW w:w="1234" w:type="dxa"/>
          </w:tcPr>
          <w:p w14:paraId="03034A69" w14:textId="77777777" w:rsidR="00E44A68" w:rsidRDefault="00F54CDB">
            <w:r>
              <w:t>0.6146</w:t>
            </w:r>
          </w:p>
        </w:tc>
        <w:tc>
          <w:tcPr>
            <w:tcW w:w="1234" w:type="dxa"/>
          </w:tcPr>
          <w:p w14:paraId="304A46C2" w14:textId="77777777" w:rsidR="00E44A68" w:rsidRDefault="00F54CDB">
            <w:r>
              <w:t>True</w:t>
            </w:r>
          </w:p>
        </w:tc>
      </w:tr>
      <w:tr w:rsidR="00E44A68" w14:paraId="25878FAA" w14:textId="77777777">
        <w:tc>
          <w:tcPr>
            <w:tcW w:w="1234" w:type="dxa"/>
          </w:tcPr>
          <w:p w14:paraId="29302292" w14:textId="77777777" w:rsidR="00E44A68" w:rsidRDefault="00F54CDB">
            <w:r>
              <w:t>Group 3</w:t>
            </w:r>
          </w:p>
        </w:tc>
        <w:tc>
          <w:tcPr>
            <w:tcW w:w="1234" w:type="dxa"/>
          </w:tcPr>
          <w:p w14:paraId="36AB169A" w14:textId="77777777" w:rsidR="00E44A68" w:rsidRDefault="00F54CDB">
            <w:r>
              <w:t>Group 5</w:t>
            </w:r>
          </w:p>
        </w:tc>
        <w:tc>
          <w:tcPr>
            <w:tcW w:w="1234" w:type="dxa"/>
          </w:tcPr>
          <w:p w14:paraId="5C8EEA6F" w14:textId="77777777" w:rsidR="00E44A68" w:rsidRDefault="00F54CDB">
            <w:r>
              <w:t>0.566</w:t>
            </w:r>
          </w:p>
        </w:tc>
        <w:tc>
          <w:tcPr>
            <w:tcW w:w="1234" w:type="dxa"/>
          </w:tcPr>
          <w:p w14:paraId="71C49204" w14:textId="77777777" w:rsidR="00E44A68" w:rsidRDefault="00F54CDB">
            <w:r>
              <w:t>0.0</w:t>
            </w:r>
          </w:p>
        </w:tc>
        <w:tc>
          <w:tcPr>
            <w:tcW w:w="1234" w:type="dxa"/>
          </w:tcPr>
          <w:p w14:paraId="1D22A0A9" w14:textId="77777777" w:rsidR="00E44A68" w:rsidRDefault="00F54CDB">
            <w:r>
              <w:t>0.2874</w:t>
            </w:r>
          </w:p>
        </w:tc>
        <w:tc>
          <w:tcPr>
            <w:tcW w:w="1234" w:type="dxa"/>
          </w:tcPr>
          <w:p w14:paraId="547A3AF3" w14:textId="77777777" w:rsidR="00E44A68" w:rsidRDefault="00F54CDB">
            <w:r>
              <w:t>0.8446</w:t>
            </w:r>
          </w:p>
        </w:tc>
        <w:tc>
          <w:tcPr>
            <w:tcW w:w="1234" w:type="dxa"/>
          </w:tcPr>
          <w:p w14:paraId="70346806" w14:textId="77777777" w:rsidR="00E44A68" w:rsidRDefault="00F54CDB">
            <w:r>
              <w:t>True</w:t>
            </w:r>
          </w:p>
        </w:tc>
      </w:tr>
      <w:tr w:rsidR="00E44A68" w14:paraId="36222DC3" w14:textId="77777777">
        <w:tc>
          <w:tcPr>
            <w:tcW w:w="1234" w:type="dxa"/>
          </w:tcPr>
          <w:p w14:paraId="5C9F2C5F" w14:textId="77777777" w:rsidR="00E44A68" w:rsidRDefault="00F54CDB">
            <w:r>
              <w:t>Group 3</w:t>
            </w:r>
          </w:p>
        </w:tc>
        <w:tc>
          <w:tcPr>
            <w:tcW w:w="1234" w:type="dxa"/>
          </w:tcPr>
          <w:p w14:paraId="61761A84" w14:textId="77777777" w:rsidR="00E44A68" w:rsidRDefault="00F54CDB">
            <w:r>
              <w:t>Group 6</w:t>
            </w:r>
          </w:p>
        </w:tc>
        <w:tc>
          <w:tcPr>
            <w:tcW w:w="1234" w:type="dxa"/>
          </w:tcPr>
          <w:p w14:paraId="0AE42A46" w14:textId="77777777" w:rsidR="00E44A68" w:rsidRDefault="00F54CDB">
            <w:r>
              <w:t>0.51</w:t>
            </w:r>
          </w:p>
        </w:tc>
        <w:tc>
          <w:tcPr>
            <w:tcW w:w="1234" w:type="dxa"/>
          </w:tcPr>
          <w:p w14:paraId="6E367D9E" w14:textId="77777777" w:rsidR="00E44A68" w:rsidRDefault="00F54CDB">
            <w:r>
              <w:t>0.0</w:t>
            </w:r>
          </w:p>
        </w:tc>
        <w:tc>
          <w:tcPr>
            <w:tcW w:w="1234" w:type="dxa"/>
          </w:tcPr>
          <w:p w14:paraId="3B7E0D76" w14:textId="77777777" w:rsidR="00E44A68" w:rsidRDefault="00F54CDB">
            <w:r>
              <w:t>0.2314</w:t>
            </w:r>
          </w:p>
        </w:tc>
        <w:tc>
          <w:tcPr>
            <w:tcW w:w="1234" w:type="dxa"/>
          </w:tcPr>
          <w:p w14:paraId="6DD73378" w14:textId="77777777" w:rsidR="00E44A68" w:rsidRDefault="00F54CDB">
            <w:r>
              <w:t>0.7886</w:t>
            </w:r>
          </w:p>
        </w:tc>
        <w:tc>
          <w:tcPr>
            <w:tcW w:w="1234" w:type="dxa"/>
          </w:tcPr>
          <w:p w14:paraId="73DE66FF" w14:textId="77777777" w:rsidR="00E44A68" w:rsidRDefault="00F54CDB">
            <w:r>
              <w:t>True</w:t>
            </w:r>
          </w:p>
        </w:tc>
      </w:tr>
      <w:tr w:rsidR="00E44A68" w14:paraId="56BD6A92" w14:textId="77777777">
        <w:tc>
          <w:tcPr>
            <w:tcW w:w="1234" w:type="dxa"/>
          </w:tcPr>
          <w:p w14:paraId="584265AF" w14:textId="77777777" w:rsidR="00E44A68" w:rsidRDefault="00F54CDB">
            <w:r>
              <w:t>Group 3</w:t>
            </w:r>
          </w:p>
        </w:tc>
        <w:tc>
          <w:tcPr>
            <w:tcW w:w="1234" w:type="dxa"/>
          </w:tcPr>
          <w:p w14:paraId="0643CE3C" w14:textId="77777777" w:rsidR="00E44A68" w:rsidRDefault="00F54CDB">
            <w:r>
              <w:t>Group 7</w:t>
            </w:r>
          </w:p>
        </w:tc>
        <w:tc>
          <w:tcPr>
            <w:tcW w:w="1234" w:type="dxa"/>
          </w:tcPr>
          <w:p w14:paraId="724B773C" w14:textId="77777777" w:rsidR="00E44A68" w:rsidRDefault="00F54CDB">
            <w:r>
              <w:t>0.94</w:t>
            </w:r>
          </w:p>
        </w:tc>
        <w:tc>
          <w:tcPr>
            <w:tcW w:w="1234" w:type="dxa"/>
          </w:tcPr>
          <w:p w14:paraId="542A35C7" w14:textId="77777777" w:rsidR="00E44A68" w:rsidRDefault="00F54CDB">
            <w:r>
              <w:t>0.0</w:t>
            </w:r>
          </w:p>
        </w:tc>
        <w:tc>
          <w:tcPr>
            <w:tcW w:w="1234" w:type="dxa"/>
          </w:tcPr>
          <w:p w14:paraId="725DEC3B" w14:textId="77777777" w:rsidR="00E44A68" w:rsidRDefault="00F54CDB">
            <w:r>
              <w:t>0.6614</w:t>
            </w:r>
          </w:p>
        </w:tc>
        <w:tc>
          <w:tcPr>
            <w:tcW w:w="1234" w:type="dxa"/>
          </w:tcPr>
          <w:p w14:paraId="183C8494" w14:textId="77777777" w:rsidR="00E44A68" w:rsidRDefault="00F54CDB">
            <w:r>
              <w:t>1.2186</w:t>
            </w:r>
          </w:p>
        </w:tc>
        <w:tc>
          <w:tcPr>
            <w:tcW w:w="1234" w:type="dxa"/>
          </w:tcPr>
          <w:p w14:paraId="64B6E007" w14:textId="77777777" w:rsidR="00E44A68" w:rsidRDefault="00F54CDB">
            <w:r>
              <w:t>True</w:t>
            </w:r>
          </w:p>
        </w:tc>
      </w:tr>
      <w:tr w:rsidR="00E44A68" w14:paraId="7BCE4868" w14:textId="77777777">
        <w:tc>
          <w:tcPr>
            <w:tcW w:w="1234" w:type="dxa"/>
          </w:tcPr>
          <w:p w14:paraId="3BAE50CF" w14:textId="77777777" w:rsidR="00E44A68" w:rsidRDefault="00F54CDB">
            <w:r>
              <w:t>Group 3</w:t>
            </w:r>
          </w:p>
        </w:tc>
        <w:tc>
          <w:tcPr>
            <w:tcW w:w="1234" w:type="dxa"/>
          </w:tcPr>
          <w:p w14:paraId="295EF303" w14:textId="77777777" w:rsidR="00E44A68" w:rsidRDefault="00F54CDB">
            <w:r>
              <w:t>Group 8</w:t>
            </w:r>
          </w:p>
        </w:tc>
        <w:tc>
          <w:tcPr>
            <w:tcW w:w="1234" w:type="dxa"/>
          </w:tcPr>
          <w:p w14:paraId="3A9D7D73" w14:textId="77777777" w:rsidR="00E44A68" w:rsidRDefault="00F54CDB">
            <w:r>
              <w:t>0.61</w:t>
            </w:r>
          </w:p>
        </w:tc>
        <w:tc>
          <w:tcPr>
            <w:tcW w:w="1234" w:type="dxa"/>
          </w:tcPr>
          <w:p w14:paraId="46E289EE" w14:textId="77777777" w:rsidR="00E44A68" w:rsidRDefault="00F54CDB">
            <w:r>
              <w:t>0.0</w:t>
            </w:r>
          </w:p>
        </w:tc>
        <w:tc>
          <w:tcPr>
            <w:tcW w:w="1234" w:type="dxa"/>
          </w:tcPr>
          <w:p w14:paraId="7BD2518A" w14:textId="77777777" w:rsidR="00E44A68" w:rsidRDefault="00F54CDB">
            <w:r>
              <w:t>0.3314</w:t>
            </w:r>
          </w:p>
        </w:tc>
        <w:tc>
          <w:tcPr>
            <w:tcW w:w="1234" w:type="dxa"/>
          </w:tcPr>
          <w:p w14:paraId="4E8F126B" w14:textId="77777777" w:rsidR="00E44A68" w:rsidRDefault="00F54CDB">
            <w:r>
              <w:t>0.8886</w:t>
            </w:r>
          </w:p>
        </w:tc>
        <w:tc>
          <w:tcPr>
            <w:tcW w:w="1234" w:type="dxa"/>
          </w:tcPr>
          <w:p w14:paraId="61C2734D" w14:textId="77777777" w:rsidR="00E44A68" w:rsidRDefault="00F54CDB">
            <w:r>
              <w:t>True</w:t>
            </w:r>
          </w:p>
        </w:tc>
      </w:tr>
      <w:tr w:rsidR="00E44A68" w14:paraId="66DAD3BC" w14:textId="77777777">
        <w:tc>
          <w:tcPr>
            <w:tcW w:w="1234" w:type="dxa"/>
          </w:tcPr>
          <w:p w14:paraId="33BCAC27" w14:textId="77777777" w:rsidR="00E44A68" w:rsidRDefault="00F54CDB">
            <w:r>
              <w:t>Group 4</w:t>
            </w:r>
          </w:p>
        </w:tc>
        <w:tc>
          <w:tcPr>
            <w:tcW w:w="1234" w:type="dxa"/>
          </w:tcPr>
          <w:p w14:paraId="68251D12" w14:textId="77777777" w:rsidR="00E44A68" w:rsidRDefault="00F54CDB">
            <w:r>
              <w:t>Group 5</w:t>
            </w:r>
          </w:p>
        </w:tc>
        <w:tc>
          <w:tcPr>
            <w:tcW w:w="1234" w:type="dxa"/>
          </w:tcPr>
          <w:p w14:paraId="72D931A0" w14:textId="77777777" w:rsidR="00E44A68" w:rsidRDefault="00F54CDB">
            <w:r>
              <w:t>0.23</w:t>
            </w:r>
          </w:p>
        </w:tc>
        <w:tc>
          <w:tcPr>
            <w:tcW w:w="1234" w:type="dxa"/>
          </w:tcPr>
          <w:p w14:paraId="1151AB28" w14:textId="77777777" w:rsidR="00E44A68" w:rsidRDefault="00F54CDB">
            <w:r>
              <w:t>0.1675</w:t>
            </w:r>
          </w:p>
        </w:tc>
        <w:tc>
          <w:tcPr>
            <w:tcW w:w="1234" w:type="dxa"/>
          </w:tcPr>
          <w:p w14:paraId="051FE3E5" w14:textId="77777777" w:rsidR="00E44A68" w:rsidRDefault="00F54CDB">
            <w:r>
              <w:t>-0.0486</w:t>
            </w:r>
          </w:p>
        </w:tc>
        <w:tc>
          <w:tcPr>
            <w:tcW w:w="1234" w:type="dxa"/>
          </w:tcPr>
          <w:p w14:paraId="33766ACF" w14:textId="77777777" w:rsidR="00E44A68" w:rsidRDefault="00F54CDB">
            <w:r>
              <w:t>0.5086</w:t>
            </w:r>
          </w:p>
        </w:tc>
        <w:tc>
          <w:tcPr>
            <w:tcW w:w="1234" w:type="dxa"/>
          </w:tcPr>
          <w:p w14:paraId="60EC5DE4" w14:textId="77777777" w:rsidR="00E44A68" w:rsidRDefault="00F54CDB">
            <w:r>
              <w:t>False</w:t>
            </w:r>
          </w:p>
        </w:tc>
      </w:tr>
      <w:tr w:rsidR="00E44A68" w14:paraId="36D2A068" w14:textId="77777777">
        <w:tc>
          <w:tcPr>
            <w:tcW w:w="1234" w:type="dxa"/>
          </w:tcPr>
          <w:p w14:paraId="73F9C051" w14:textId="77777777" w:rsidR="00E44A68" w:rsidRDefault="00F54CDB">
            <w:r>
              <w:t>Group 4</w:t>
            </w:r>
          </w:p>
        </w:tc>
        <w:tc>
          <w:tcPr>
            <w:tcW w:w="1234" w:type="dxa"/>
          </w:tcPr>
          <w:p w14:paraId="4F53C847" w14:textId="77777777" w:rsidR="00E44A68" w:rsidRDefault="00F54CDB">
            <w:r>
              <w:t>Group 6</w:t>
            </w:r>
          </w:p>
        </w:tc>
        <w:tc>
          <w:tcPr>
            <w:tcW w:w="1234" w:type="dxa"/>
          </w:tcPr>
          <w:p w14:paraId="5C373883" w14:textId="77777777" w:rsidR="00E44A68" w:rsidRDefault="00F54CDB">
            <w:r>
              <w:t>0.174</w:t>
            </w:r>
          </w:p>
        </w:tc>
        <w:tc>
          <w:tcPr>
            <w:tcW w:w="1234" w:type="dxa"/>
          </w:tcPr>
          <w:p w14:paraId="4D7FE8EF" w14:textId="77777777" w:rsidR="00E44A68" w:rsidRDefault="00F54CDB">
            <w:r>
              <w:t>0.483</w:t>
            </w:r>
          </w:p>
        </w:tc>
        <w:tc>
          <w:tcPr>
            <w:tcW w:w="1234" w:type="dxa"/>
          </w:tcPr>
          <w:p w14:paraId="3F17EF84" w14:textId="77777777" w:rsidR="00E44A68" w:rsidRDefault="00F54CDB">
            <w:r>
              <w:t>-0.1046</w:t>
            </w:r>
          </w:p>
        </w:tc>
        <w:tc>
          <w:tcPr>
            <w:tcW w:w="1234" w:type="dxa"/>
          </w:tcPr>
          <w:p w14:paraId="144C7ADD" w14:textId="77777777" w:rsidR="00E44A68" w:rsidRDefault="00F54CDB">
            <w:r>
              <w:t>0.4526</w:t>
            </w:r>
          </w:p>
        </w:tc>
        <w:tc>
          <w:tcPr>
            <w:tcW w:w="1234" w:type="dxa"/>
          </w:tcPr>
          <w:p w14:paraId="551236F1" w14:textId="77777777" w:rsidR="00E44A68" w:rsidRDefault="00F54CDB">
            <w:r>
              <w:t>False</w:t>
            </w:r>
          </w:p>
        </w:tc>
      </w:tr>
      <w:tr w:rsidR="00E44A68" w14:paraId="1FA30C99" w14:textId="77777777">
        <w:tc>
          <w:tcPr>
            <w:tcW w:w="1234" w:type="dxa"/>
          </w:tcPr>
          <w:p w14:paraId="49607BFD" w14:textId="77777777" w:rsidR="00E44A68" w:rsidRDefault="00F54CDB">
            <w:r>
              <w:t>Group 4</w:t>
            </w:r>
          </w:p>
        </w:tc>
        <w:tc>
          <w:tcPr>
            <w:tcW w:w="1234" w:type="dxa"/>
          </w:tcPr>
          <w:p w14:paraId="15817A52" w14:textId="77777777" w:rsidR="00E44A68" w:rsidRDefault="00F54CDB">
            <w:r>
              <w:t>Group 7</w:t>
            </w:r>
          </w:p>
        </w:tc>
        <w:tc>
          <w:tcPr>
            <w:tcW w:w="1234" w:type="dxa"/>
          </w:tcPr>
          <w:p w14:paraId="233E545D" w14:textId="77777777" w:rsidR="00E44A68" w:rsidRDefault="00F54CDB">
            <w:r>
              <w:t>0.604</w:t>
            </w:r>
          </w:p>
        </w:tc>
        <w:tc>
          <w:tcPr>
            <w:tcW w:w="1234" w:type="dxa"/>
          </w:tcPr>
          <w:p w14:paraId="29372C95" w14:textId="77777777" w:rsidR="00E44A68" w:rsidRDefault="00F54CDB">
            <w:r>
              <w:t>0.0</w:t>
            </w:r>
          </w:p>
        </w:tc>
        <w:tc>
          <w:tcPr>
            <w:tcW w:w="1234" w:type="dxa"/>
          </w:tcPr>
          <w:p w14:paraId="44B61DD4" w14:textId="77777777" w:rsidR="00E44A68" w:rsidRDefault="00F54CDB">
            <w:r>
              <w:t>0.3254</w:t>
            </w:r>
          </w:p>
        </w:tc>
        <w:tc>
          <w:tcPr>
            <w:tcW w:w="1234" w:type="dxa"/>
          </w:tcPr>
          <w:p w14:paraId="19A335B8" w14:textId="77777777" w:rsidR="00E44A68" w:rsidRDefault="00F54CDB">
            <w:r>
              <w:t>0.8826</w:t>
            </w:r>
          </w:p>
        </w:tc>
        <w:tc>
          <w:tcPr>
            <w:tcW w:w="1234" w:type="dxa"/>
          </w:tcPr>
          <w:p w14:paraId="2550964F" w14:textId="77777777" w:rsidR="00E44A68" w:rsidRDefault="00F54CDB">
            <w:r>
              <w:t>True</w:t>
            </w:r>
          </w:p>
        </w:tc>
      </w:tr>
      <w:tr w:rsidR="00E44A68" w14:paraId="5473FE5E" w14:textId="77777777">
        <w:tc>
          <w:tcPr>
            <w:tcW w:w="1234" w:type="dxa"/>
          </w:tcPr>
          <w:p w14:paraId="4D271064" w14:textId="77777777" w:rsidR="00E44A68" w:rsidRDefault="00F54CDB">
            <w:r>
              <w:t>Group 4</w:t>
            </w:r>
          </w:p>
        </w:tc>
        <w:tc>
          <w:tcPr>
            <w:tcW w:w="1234" w:type="dxa"/>
          </w:tcPr>
          <w:p w14:paraId="6EAC98C1" w14:textId="77777777" w:rsidR="00E44A68" w:rsidRDefault="00F54CDB">
            <w:r>
              <w:t>Group 8</w:t>
            </w:r>
          </w:p>
        </w:tc>
        <w:tc>
          <w:tcPr>
            <w:tcW w:w="1234" w:type="dxa"/>
          </w:tcPr>
          <w:p w14:paraId="6E6D0871" w14:textId="77777777" w:rsidR="00E44A68" w:rsidRDefault="00F54CDB">
            <w:r>
              <w:t>0.274</w:t>
            </w:r>
          </w:p>
        </w:tc>
        <w:tc>
          <w:tcPr>
            <w:tcW w:w="1234" w:type="dxa"/>
          </w:tcPr>
          <w:p w14:paraId="67E9B948" w14:textId="77777777" w:rsidR="00E44A68" w:rsidRDefault="00F54CDB">
            <w:r>
              <w:t>0.0565</w:t>
            </w:r>
          </w:p>
        </w:tc>
        <w:tc>
          <w:tcPr>
            <w:tcW w:w="1234" w:type="dxa"/>
          </w:tcPr>
          <w:p w14:paraId="0C75DE18" w14:textId="77777777" w:rsidR="00E44A68" w:rsidRDefault="00F54CDB">
            <w:r>
              <w:t>-0.0046</w:t>
            </w:r>
          </w:p>
        </w:tc>
        <w:tc>
          <w:tcPr>
            <w:tcW w:w="1234" w:type="dxa"/>
          </w:tcPr>
          <w:p w14:paraId="20D5F784" w14:textId="77777777" w:rsidR="00E44A68" w:rsidRDefault="00F54CDB">
            <w:r>
              <w:t>0.5526</w:t>
            </w:r>
          </w:p>
        </w:tc>
        <w:tc>
          <w:tcPr>
            <w:tcW w:w="1234" w:type="dxa"/>
          </w:tcPr>
          <w:p w14:paraId="4B8550A7" w14:textId="77777777" w:rsidR="00E44A68" w:rsidRDefault="00F54CDB">
            <w:r>
              <w:t>False</w:t>
            </w:r>
          </w:p>
        </w:tc>
      </w:tr>
      <w:tr w:rsidR="00E44A68" w14:paraId="4A5A5E1B" w14:textId="77777777">
        <w:tc>
          <w:tcPr>
            <w:tcW w:w="1234" w:type="dxa"/>
          </w:tcPr>
          <w:p w14:paraId="00F244FA" w14:textId="77777777" w:rsidR="00E44A68" w:rsidRDefault="00F54CDB">
            <w:r>
              <w:t>Group 5</w:t>
            </w:r>
          </w:p>
        </w:tc>
        <w:tc>
          <w:tcPr>
            <w:tcW w:w="1234" w:type="dxa"/>
          </w:tcPr>
          <w:p w14:paraId="694CE2B7" w14:textId="77777777" w:rsidR="00E44A68" w:rsidRDefault="00F54CDB">
            <w:r>
              <w:t>Group 6</w:t>
            </w:r>
          </w:p>
        </w:tc>
        <w:tc>
          <w:tcPr>
            <w:tcW w:w="1234" w:type="dxa"/>
          </w:tcPr>
          <w:p w14:paraId="45A273A7" w14:textId="77777777" w:rsidR="00E44A68" w:rsidRDefault="00F54CDB">
            <w:r>
              <w:t>-0.056</w:t>
            </w:r>
          </w:p>
        </w:tc>
        <w:tc>
          <w:tcPr>
            <w:tcW w:w="1234" w:type="dxa"/>
          </w:tcPr>
          <w:p w14:paraId="043BA590" w14:textId="77777777" w:rsidR="00E44A68" w:rsidRDefault="00F54CDB">
            <w:r>
              <w:t>0.9977</w:t>
            </w:r>
          </w:p>
        </w:tc>
        <w:tc>
          <w:tcPr>
            <w:tcW w:w="1234" w:type="dxa"/>
          </w:tcPr>
          <w:p w14:paraId="7F4B3B42" w14:textId="77777777" w:rsidR="00E44A68" w:rsidRDefault="00F54CDB">
            <w:r>
              <w:t>-0.3346</w:t>
            </w:r>
          </w:p>
        </w:tc>
        <w:tc>
          <w:tcPr>
            <w:tcW w:w="1234" w:type="dxa"/>
          </w:tcPr>
          <w:p w14:paraId="042D4ACA" w14:textId="77777777" w:rsidR="00E44A68" w:rsidRDefault="00F54CDB">
            <w:r>
              <w:t>0.2226</w:t>
            </w:r>
          </w:p>
        </w:tc>
        <w:tc>
          <w:tcPr>
            <w:tcW w:w="1234" w:type="dxa"/>
          </w:tcPr>
          <w:p w14:paraId="589AEBF1" w14:textId="77777777" w:rsidR="00E44A68" w:rsidRDefault="00F54CDB">
            <w:r>
              <w:t>False</w:t>
            </w:r>
          </w:p>
        </w:tc>
      </w:tr>
      <w:tr w:rsidR="00E44A68" w14:paraId="5BE3EE91" w14:textId="77777777">
        <w:tc>
          <w:tcPr>
            <w:tcW w:w="1234" w:type="dxa"/>
          </w:tcPr>
          <w:p w14:paraId="07D91EAF" w14:textId="77777777" w:rsidR="00E44A68" w:rsidRDefault="00F54CDB">
            <w:r>
              <w:t>Group 5</w:t>
            </w:r>
          </w:p>
        </w:tc>
        <w:tc>
          <w:tcPr>
            <w:tcW w:w="1234" w:type="dxa"/>
          </w:tcPr>
          <w:p w14:paraId="2F7AD021" w14:textId="77777777" w:rsidR="00E44A68" w:rsidRDefault="00F54CDB">
            <w:r>
              <w:t>Group 7</w:t>
            </w:r>
          </w:p>
        </w:tc>
        <w:tc>
          <w:tcPr>
            <w:tcW w:w="1234" w:type="dxa"/>
          </w:tcPr>
          <w:p w14:paraId="158F5071" w14:textId="77777777" w:rsidR="00E44A68" w:rsidRDefault="00F54CDB">
            <w:r>
              <w:t>0.374</w:t>
            </w:r>
          </w:p>
        </w:tc>
        <w:tc>
          <w:tcPr>
            <w:tcW w:w="1234" w:type="dxa"/>
          </w:tcPr>
          <w:p w14:paraId="360DB959" w14:textId="77777777" w:rsidR="00E44A68" w:rsidRDefault="00F54CDB">
            <w:r>
              <w:t>0.0029</w:t>
            </w:r>
          </w:p>
        </w:tc>
        <w:tc>
          <w:tcPr>
            <w:tcW w:w="1234" w:type="dxa"/>
          </w:tcPr>
          <w:p w14:paraId="478C4AF2" w14:textId="77777777" w:rsidR="00E44A68" w:rsidRDefault="00F54CDB">
            <w:r>
              <w:t>0.0954</w:t>
            </w:r>
          </w:p>
        </w:tc>
        <w:tc>
          <w:tcPr>
            <w:tcW w:w="1234" w:type="dxa"/>
          </w:tcPr>
          <w:p w14:paraId="6C2407EB" w14:textId="77777777" w:rsidR="00E44A68" w:rsidRDefault="00F54CDB">
            <w:r>
              <w:t>0.6526</w:t>
            </w:r>
          </w:p>
        </w:tc>
        <w:tc>
          <w:tcPr>
            <w:tcW w:w="1234" w:type="dxa"/>
          </w:tcPr>
          <w:p w14:paraId="3D50B2B0" w14:textId="77777777" w:rsidR="00E44A68" w:rsidRDefault="00F54CDB">
            <w:r>
              <w:t>True</w:t>
            </w:r>
          </w:p>
        </w:tc>
      </w:tr>
      <w:tr w:rsidR="00E44A68" w14:paraId="7DFD2F76" w14:textId="77777777">
        <w:tc>
          <w:tcPr>
            <w:tcW w:w="1234" w:type="dxa"/>
          </w:tcPr>
          <w:p w14:paraId="52440857" w14:textId="77777777" w:rsidR="00E44A68" w:rsidRDefault="00F54CDB">
            <w:r>
              <w:t>Group 5</w:t>
            </w:r>
          </w:p>
        </w:tc>
        <w:tc>
          <w:tcPr>
            <w:tcW w:w="1234" w:type="dxa"/>
          </w:tcPr>
          <w:p w14:paraId="1700DF61" w14:textId="77777777" w:rsidR="00E44A68" w:rsidRDefault="00F54CDB">
            <w:r>
              <w:t>Group 8</w:t>
            </w:r>
          </w:p>
        </w:tc>
        <w:tc>
          <w:tcPr>
            <w:tcW w:w="1234" w:type="dxa"/>
          </w:tcPr>
          <w:p w14:paraId="178643B0" w14:textId="77777777" w:rsidR="00E44A68" w:rsidRDefault="00F54CDB">
            <w:r>
              <w:t>0.044</w:t>
            </w:r>
          </w:p>
        </w:tc>
        <w:tc>
          <w:tcPr>
            <w:tcW w:w="1234" w:type="dxa"/>
          </w:tcPr>
          <w:p w14:paraId="14DF7A4D" w14:textId="77777777" w:rsidR="00E44A68" w:rsidRDefault="00F54CDB">
            <w:r>
              <w:t>0.9995</w:t>
            </w:r>
          </w:p>
        </w:tc>
        <w:tc>
          <w:tcPr>
            <w:tcW w:w="1234" w:type="dxa"/>
          </w:tcPr>
          <w:p w14:paraId="5C639AC3" w14:textId="77777777" w:rsidR="00E44A68" w:rsidRDefault="00F54CDB">
            <w:r>
              <w:t>-0.2346</w:t>
            </w:r>
          </w:p>
        </w:tc>
        <w:tc>
          <w:tcPr>
            <w:tcW w:w="1234" w:type="dxa"/>
          </w:tcPr>
          <w:p w14:paraId="74350CEB" w14:textId="77777777" w:rsidR="00E44A68" w:rsidRDefault="00F54CDB">
            <w:r>
              <w:t>0.3226</w:t>
            </w:r>
          </w:p>
        </w:tc>
        <w:tc>
          <w:tcPr>
            <w:tcW w:w="1234" w:type="dxa"/>
          </w:tcPr>
          <w:p w14:paraId="323D8AA8" w14:textId="77777777" w:rsidR="00E44A68" w:rsidRDefault="00F54CDB">
            <w:r>
              <w:t>False</w:t>
            </w:r>
          </w:p>
        </w:tc>
      </w:tr>
      <w:tr w:rsidR="00E44A68" w14:paraId="0809CBFD" w14:textId="77777777">
        <w:tc>
          <w:tcPr>
            <w:tcW w:w="1234" w:type="dxa"/>
          </w:tcPr>
          <w:p w14:paraId="7512B94D" w14:textId="77777777" w:rsidR="00E44A68" w:rsidRDefault="00F54CDB">
            <w:r>
              <w:t>Group 6</w:t>
            </w:r>
          </w:p>
        </w:tc>
        <w:tc>
          <w:tcPr>
            <w:tcW w:w="1234" w:type="dxa"/>
          </w:tcPr>
          <w:p w14:paraId="6A5BAD7D" w14:textId="77777777" w:rsidR="00E44A68" w:rsidRDefault="00F54CDB">
            <w:r>
              <w:t>Group 7</w:t>
            </w:r>
          </w:p>
        </w:tc>
        <w:tc>
          <w:tcPr>
            <w:tcW w:w="1234" w:type="dxa"/>
          </w:tcPr>
          <w:p w14:paraId="5A1B919D" w14:textId="77777777" w:rsidR="00E44A68" w:rsidRDefault="00F54CDB">
            <w:r>
              <w:t>0.43</w:t>
            </w:r>
          </w:p>
        </w:tc>
        <w:tc>
          <w:tcPr>
            <w:tcW w:w="1234" w:type="dxa"/>
          </w:tcPr>
          <w:p w14:paraId="6EAE21E1" w14:textId="77777777" w:rsidR="00E44A68" w:rsidRDefault="00F54CDB">
            <w:r>
              <w:t>0.0005</w:t>
            </w:r>
          </w:p>
        </w:tc>
        <w:tc>
          <w:tcPr>
            <w:tcW w:w="1234" w:type="dxa"/>
          </w:tcPr>
          <w:p w14:paraId="29569985" w14:textId="77777777" w:rsidR="00E44A68" w:rsidRDefault="00F54CDB">
            <w:r>
              <w:t>0.1514</w:t>
            </w:r>
          </w:p>
        </w:tc>
        <w:tc>
          <w:tcPr>
            <w:tcW w:w="1234" w:type="dxa"/>
          </w:tcPr>
          <w:p w14:paraId="7A4C42A1" w14:textId="77777777" w:rsidR="00E44A68" w:rsidRDefault="00F54CDB">
            <w:r>
              <w:t>0.7086</w:t>
            </w:r>
          </w:p>
        </w:tc>
        <w:tc>
          <w:tcPr>
            <w:tcW w:w="1234" w:type="dxa"/>
          </w:tcPr>
          <w:p w14:paraId="5AA506FC" w14:textId="77777777" w:rsidR="00E44A68" w:rsidRDefault="00F54CDB">
            <w:r>
              <w:t>True</w:t>
            </w:r>
          </w:p>
        </w:tc>
      </w:tr>
      <w:tr w:rsidR="00E44A68" w14:paraId="720AFA2D" w14:textId="77777777">
        <w:tc>
          <w:tcPr>
            <w:tcW w:w="1234" w:type="dxa"/>
          </w:tcPr>
          <w:p w14:paraId="7AE36599" w14:textId="77777777" w:rsidR="00E44A68" w:rsidRDefault="00F54CDB">
            <w:r>
              <w:t>Group 6</w:t>
            </w:r>
          </w:p>
        </w:tc>
        <w:tc>
          <w:tcPr>
            <w:tcW w:w="1234" w:type="dxa"/>
          </w:tcPr>
          <w:p w14:paraId="00BDA3BC" w14:textId="77777777" w:rsidR="00E44A68" w:rsidRDefault="00F54CDB">
            <w:r>
              <w:t>Group 8</w:t>
            </w:r>
          </w:p>
        </w:tc>
        <w:tc>
          <w:tcPr>
            <w:tcW w:w="1234" w:type="dxa"/>
          </w:tcPr>
          <w:p w14:paraId="063F0E3C" w14:textId="77777777" w:rsidR="00E44A68" w:rsidRDefault="00F54CDB">
            <w:r>
              <w:t>0.1</w:t>
            </w:r>
          </w:p>
        </w:tc>
        <w:tc>
          <w:tcPr>
            <w:tcW w:w="1234" w:type="dxa"/>
          </w:tcPr>
          <w:p w14:paraId="3C11CA59" w14:textId="77777777" w:rsidR="00E44A68" w:rsidRDefault="00F54CDB">
            <w:r>
              <w:t>0.9366</w:t>
            </w:r>
          </w:p>
        </w:tc>
        <w:tc>
          <w:tcPr>
            <w:tcW w:w="1234" w:type="dxa"/>
          </w:tcPr>
          <w:p w14:paraId="118C804D" w14:textId="77777777" w:rsidR="00E44A68" w:rsidRDefault="00F54CDB">
            <w:r>
              <w:t>-0.1786</w:t>
            </w:r>
          </w:p>
        </w:tc>
        <w:tc>
          <w:tcPr>
            <w:tcW w:w="1234" w:type="dxa"/>
          </w:tcPr>
          <w:p w14:paraId="5622B488" w14:textId="77777777" w:rsidR="00E44A68" w:rsidRDefault="00F54CDB">
            <w:r>
              <w:t>0.3786</w:t>
            </w:r>
          </w:p>
        </w:tc>
        <w:tc>
          <w:tcPr>
            <w:tcW w:w="1234" w:type="dxa"/>
          </w:tcPr>
          <w:p w14:paraId="0C74A5D8" w14:textId="77777777" w:rsidR="00E44A68" w:rsidRDefault="00F54CDB">
            <w:r>
              <w:t>False</w:t>
            </w:r>
          </w:p>
        </w:tc>
      </w:tr>
      <w:tr w:rsidR="00E44A68" w14:paraId="2181D8A2" w14:textId="77777777">
        <w:tc>
          <w:tcPr>
            <w:tcW w:w="1234" w:type="dxa"/>
          </w:tcPr>
          <w:p w14:paraId="2A2C7EB8" w14:textId="77777777" w:rsidR="00E44A68" w:rsidRDefault="00F54CDB">
            <w:r>
              <w:t>Group 7</w:t>
            </w:r>
          </w:p>
        </w:tc>
        <w:tc>
          <w:tcPr>
            <w:tcW w:w="1234" w:type="dxa"/>
          </w:tcPr>
          <w:p w14:paraId="080621C1" w14:textId="77777777" w:rsidR="00E44A68" w:rsidRDefault="00F54CDB">
            <w:r>
              <w:t>Group 8</w:t>
            </w:r>
          </w:p>
        </w:tc>
        <w:tc>
          <w:tcPr>
            <w:tcW w:w="1234" w:type="dxa"/>
          </w:tcPr>
          <w:p w14:paraId="6E499279" w14:textId="77777777" w:rsidR="00E44A68" w:rsidRDefault="00F54CDB">
            <w:r>
              <w:t>-0.33</w:t>
            </w:r>
          </w:p>
        </w:tc>
        <w:tc>
          <w:tcPr>
            <w:tcW w:w="1234" w:type="dxa"/>
          </w:tcPr>
          <w:p w14:paraId="17850FFD" w14:textId="77777777" w:rsidR="00E44A68" w:rsidRDefault="00F54CDB">
            <w:r>
              <w:t>0.0114</w:t>
            </w:r>
          </w:p>
        </w:tc>
        <w:tc>
          <w:tcPr>
            <w:tcW w:w="1234" w:type="dxa"/>
          </w:tcPr>
          <w:p w14:paraId="66C32344" w14:textId="77777777" w:rsidR="00E44A68" w:rsidRDefault="00F54CDB">
            <w:r>
              <w:t>-0.6086</w:t>
            </w:r>
          </w:p>
        </w:tc>
        <w:tc>
          <w:tcPr>
            <w:tcW w:w="1234" w:type="dxa"/>
          </w:tcPr>
          <w:p w14:paraId="672CD70B" w14:textId="77777777" w:rsidR="00E44A68" w:rsidRDefault="00F54CDB">
            <w:r>
              <w:t>-0.0514</w:t>
            </w:r>
          </w:p>
        </w:tc>
        <w:tc>
          <w:tcPr>
            <w:tcW w:w="1234" w:type="dxa"/>
          </w:tcPr>
          <w:p w14:paraId="3E42BE0D" w14:textId="77777777" w:rsidR="00E44A68" w:rsidRDefault="00F54CDB">
            <w:r>
              <w:t>True</w:t>
            </w:r>
          </w:p>
        </w:tc>
      </w:tr>
    </w:tbl>
    <w:p w14:paraId="0D608583" w14:textId="77777777" w:rsidR="00E44A68" w:rsidRDefault="00F54CDB">
      <w:pPr>
        <w:pStyle w:val="Heading2"/>
      </w:pPr>
      <w:r>
        <w:t>Raw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44A68" w14:paraId="4F68CFBD" w14:textId="77777777">
        <w:tc>
          <w:tcPr>
            <w:tcW w:w="2880" w:type="dxa"/>
          </w:tcPr>
          <w:p w14:paraId="4AEEB114" w14:textId="77777777" w:rsidR="00E44A68" w:rsidRDefault="00F54CDB">
            <w:r>
              <w:rPr>
                <w:b/>
              </w:rPr>
              <w:t>Group</w:t>
            </w:r>
          </w:p>
        </w:tc>
        <w:tc>
          <w:tcPr>
            <w:tcW w:w="2880" w:type="dxa"/>
          </w:tcPr>
          <w:p w14:paraId="420C38D6" w14:textId="77777777" w:rsidR="00E44A68" w:rsidRDefault="00F54CDB">
            <w:r>
              <w:rPr>
                <w:b/>
              </w:rPr>
              <w:t>n</w:t>
            </w:r>
          </w:p>
        </w:tc>
        <w:tc>
          <w:tcPr>
            <w:tcW w:w="2880" w:type="dxa"/>
          </w:tcPr>
          <w:p w14:paraId="69ED4B26" w14:textId="77777777" w:rsidR="00E44A68" w:rsidRDefault="00F54CDB">
            <w:r>
              <w:rPr>
                <w:b/>
              </w:rPr>
              <w:t>Values</w:t>
            </w:r>
          </w:p>
        </w:tc>
      </w:tr>
      <w:tr w:rsidR="00E44A68" w14:paraId="00436E81" w14:textId="77777777">
        <w:tc>
          <w:tcPr>
            <w:tcW w:w="2880" w:type="dxa"/>
          </w:tcPr>
          <w:p w14:paraId="02F664D3" w14:textId="77777777" w:rsidR="00E44A68" w:rsidRDefault="00F54CDB">
            <w:r>
              <w:t>Group 1</w:t>
            </w:r>
          </w:p>
        </w:tc>
        <w:tc>
          <w:tcPr>
            <w:tcW w:w="2880" w:type="dxa"/>
          </w:tcPr>
          <w:p w14:paraId="418699FD" w14:textId="77777777" w:rsidR="00E44A68" w:rsidRDefault="00F54CDB">
            <w:r>
              <w:t>5</w:t>
            </w:r>
          </w:p>
        </w:tc>
        <w:tc>
          <w:tcPr>
            <w:tcW w:w="2880" w:type="dxa"/>
          </w:tcPr>
          <w:p w14:paraId="63CE669D" w14:textId="77777777" w:rsidR="00E44A68" w:rsidRDefault="00F54CDB">
            <w:r>
              <w:t>2.00, 1.75, 1.75, 1.75, 2.00</w:t>
            </w:r>
          </w:p>
        </w:tc>
      </w:tr>
      <w:tr w:rsidR="00E44A68" w14:paraId="2601A5E6" w14:textId="77777777">
        <w:tc>
          <w:tcPr>
            <w:tcW w:w="2880" w:type="dxa"/>
          </w:tcPr>
          <w:p w14:paraId="35F2F9B2" w14:textId="77777777" w:rsidR="00E44A68" w:rsidRDefault="00F54CDB">
            <w:r>
              <w:t>Group 2</w:t>
            </w:r>
          </w:p>
        </w:tc>
        <w:tc>
          <w:tcPr>
            <w:tcW w:w="2880" w:type="dxa"/>
          </w:tcPr>
          <w:p w14:paraId="4561E94C" w14:textId="77777777" w:rsidR="00E44A68" w:rsidRDefault="00F54CDB">
            <w:r>
              <w:t>5</w:t>
            </w:r>
          </w:p>
        </w:tc>
        <w:tc>
          <w:tcPr>
            <w:tcW w:w="2880" w:type="dxa"/>
          </w:tcPr>
          <w:p w14:paraId="583FE359" w14:textId="77777777" w:rsidR="00E44A68" w:rsidRDefault="00F54CDB">
            <w:r>
              <w:t>3.00, 3.25, 3.25, 3.25, 3.75</w:t>
            </w:r>
          </w:p>
        </w:tc>
      </w:tr>
      <w:tr w:rsidR="00E44A68" w14:paraId="7CC23058" w14:textId="77777777">
        <w:tc>
          <w:tcPr>
            <w:tcW w:w="2880" w:type="dxa"/>
          </w:tcPr>
          <w:p w14:paraId="284636DB" w14:textId="77777777" w:rsidR="00E44A68" w:rsidRDefault="00F54CDB">
            <w:r>
              <w:t>Group 3</w:t>
            </w:r>
          </w:p>
        </w:tc>
        <w:tc>
          <w:tcPr>
            <w:tcW w:w="2880" w:type="dxa"/>
          </w:tcPr>
          <w:p w14:paraId="28B34248" w14:textId="77777777" w:rsidR="00E44A68" w:rsidRDefault="00F54CDB">
            <w:r>
              <w:t>5</w:t>
            </w:r>
          </w:p>
        </w:tc>
        <w:tc>
          <w:tcPr>
            <w:tcW w:w="2880" w:type="dxa"/>
          </w:tcPr>
          <w:p w14:paraId="00028C04" w14:textId="77777777" w:rsidR="00E44A68" w:rsidRDefault="00F54CDB">
            <w:r>
              <w:t>3.00, 3.10, 3.10, 3.00, 3.10</w:t>
            </w:r>
          </w:p>
        </w:tc>
      </w:tr>
      <w:tr w:rsidR="00E44A68" w14:paraId="3F254A4E" w14:textId="77777777">
        <w:tc>
          <w:tcPr>
            <w:tcW w:w="2880" w:type="dxa"/>
          </w:tcPr>
          <w:p w14:paraId="40C59755" w14:textId="77777777" w:rsidR="00E44A68" w:rsidRDefault="00F54CDB">
            <w:r>
              <w:t>Group 4</w:t>
            </w:r>
          </w:p>
        </w:tc>
        <w:tc>
          <w:tcPr>
            <w:tcW w:w="2880" w:type="dxa"/>
          </w:tcPr>
          <w:p w14:paraId="774B66C6" w14:textId="77777777" w:rsidR="00E44A68" w:rsidRDefault="00F54CDB">
            <w:r>
              <w:t>5</w:t>
            </w:r>
          </w:p>
        </w:tc>
        <w:tc>
          <w:tcPr>
            <w:tcW w:w="2880" w:type="dxa"/>
          </w:tcPr>
          <w:p w14:paraId="22B2C466" w14:textId="77777777" w:rsidR="00E44A68" w:rsidRDefault="00F54CDB">
            <w:r>
              <w:t>3.30, 3.41, 3.51, 3.35, 3.41</w:t>
            </w:r>
          </w:p>
        </w:tc>
      </w:tr>
      <w:tr w:rsidR="00E44A68" w14:paraId="21590CAA" w14:textId="77777777">
        <w:tc>
          <w:tcPr>
            <w:tcW w:w="2880" w:type="dxa"/>
          </w:tcPr>
          <w:p w14:paraId="14A07698" w14:textId="77777777" w:rsidR="00E44A68" w:rsidRDefault="00F54CDB">
            <w:r>
              <w:t>Group 5</w:t>
            </w:r>
          </w:p>
        </w:tc>
        <w:tc>
          <w:tcPr>
            <w:tcW w:w="2880" w:type="dxa"/>
          </w:tcPr>
          <w:p w14:paraId="6AF25A0A" w14:textId="77777777" w:rsidR="00E44A68" w:rsidRDefault="00F54CDB">
            <w:r>
              <w:t>5</w:t>
            </w:r>
          </w:p>
        </w:tc>
        <w:tc>
          <w:tcPr>
            <w:tcW w:w="2880" w:type="dxa"/>
          </w:tcPr>
          <w:p w14:paraId="6E753401" w14:textId="77777777" w:rsidR="00E44A68" w:rsidRDefault="00F54CDB">
            <w:r>
              <w:t>3.43, 3.71, 3.71, 3.71, 3.57</w:t>
            </w:r>
          </w:p>
        </w:tc>
      </w:tr>
      <w:tr w:rsidR="00E44A68" w14:paraId="1CCFE45B" w14:textId="77777777">
        <w:tc>
          <w:tcPr>
            <w:tcW w:w="2880" w:type="dxa"/>
          </w:tcPr>
          <w:p w14:paraId="7047AACC" w14:textId="77777777" w:rsidR="00E44A68" w:rsidRDefault="00F54CDB">
            <w:r>
              <w:t>Group 6</w:t>
            </w:r>
          </w:p>
        </w:tc>
        <w:tc>
          <w:tcPr>
            <w:tcW w:w="2880" w:type="dxa"/>
          </w:tcPr>
          <w:p w14:paraId="08705A89" w14:textId="77777777" w:rsidR="00E44A68" w:rsidRDefault="00F54CDB">
            <w:r>
              <w:t>5</w:t>
            </w:r>
          </w:p>
        </w:tc>
        <w:tc>
          <w:tcPr>
            <w:tcW w:w="2880" w:type="dxa"/>
          </w:tcPr>
          <w:p w14:paraId="594DE826" w14:textId="77777777" w:rsidR="00E44A68" w:rsidRDefault="00F54CDB">
            <w:r>
              <w:t>3.54, 3.54, 3.38, 3.85, 3.54</w:t>
            </w:r>
          </w:p>
        </w:tc>
      </w:tr>
      <w:tr w:rsidR="00E44A68" w14:paraId="496316B1" w14:textId="77777777">
        <w:tc>
          <w:tcPr>
            <w:tcW w:w="2880" w:type="dxa"/>
          </w:tcPr>
          <w:p w14:paraId="6E7835C5" w14:textId="77777777" w:rsidR="00E44A68" w:rsidRDefault="00F54CDB">
            <w:r>
              <w:t>Group 7</w:t>
            </w:r>
          </w:p>
        </w:tc>
        <w:tc>
          <w:tcPr>
            <w:tcW w:w="2880" w:type="dxa"/>
          </w:tcPr>
          <w:p w14:paraId="14B3C80C" w14:textId="77777777" w:rsidR="00E44A68" w:rsidRDefault="00F54CDB">
            <w:r>
              <w:t>5</w:t>
            </w:r>
          </w:p>
        </w:tc>
        <w:tc>
          <w:tcPr>
            <w:tcW w:w="2880" w:type="dxa"/>
          </w:tcPr>
          <w:p w14:paraId="500E230A" w14:textId="77777777" w:rsidR="00E44A68" w:rsidRDefault="00F54CDB">
            <w:r>
              <w:t>4.00, 4.00, 4.00, 4.00, 4.00</w:t>
            </w:r>
          </w:p>
        </w:tc>
      </w:tr>
      <w:tr w:rsidR="00E44A68" w14:paraId="2F9B4430" w14:textId="77777777">
        <w:tc>
          <w:tcPr>
            <w:tcW w:w="2880" w:type="dxa"/>
          </w:tcPr>
          <w:p w14:paraId="796A58E4" w14:textId="77777777" w:rsidR="00E44A68" w:rsidRDefault="00F54CDB">
            <w:r>
              <w:t>Group 8</w:t>
            </w:r>
          </w:p>
        </w:tc>
        <w:tc>
          <w:tcPr>
            <w:tcW w:w="2880" w:type="dxa"/>
          </w:tcPr>
          <w:p w14:paraId="7FE125CD" w14:textId="77777777" w:rsidR="00E44A68" w:rsidRDefault="00F54CDB">
            <w:r>
              <w:t>5</w:t>
            </w:r>
          </w:p>
        </w:tc>
        <w:tc>
          <w:tcPr>
            <w:tcW w:w="2880" w:type="dxa"/>
          </w:tcPr>
          <w:p w14:paraId="7B7416CA" w14:textId="77777777" w:rsidR="00E44A68" w:rsidRDefault="00F54CDB">
            <w:r>
              <w:t>3.67, 3.67, 3.67, 3.67, 3.67</w:t>
            </w:r>
          </w:p>
        </w:tc>
      </w:tr>
    </w:tbl>
    <w:p w14:paraId="7293A234" w14:textId="77777777" w:rsidR="00E44A68" w:rsidRDefault="00E44A68"/>
    <w:sectPr w:rsidR="00E44A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44A68"/>
    <w:rsid w:val="00F54C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4DA931"/>
  <w14:defaultImageDpi w14:val="300"/>
  <w15:docId w15:val="{C15EE681-B8F4-4180-92A3-F53D76168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Reviewer</cp:lastModifiedBy>
  <cp:revision>2</cp:revision>
  <cp:lastPrinted>2025-12-02T10:23:00Z</cp:lastPrinted>
  <dcterms:created xsi:type="dcterms:W3CDTF">2013-12-23T23:15:00Z</dcterms:created>
  <dcterms:modified xsi:type="dcterms:W3CDTF">2025-12-02T10:24:00Z</dcterms:modified>
  <cp:category/>
</cp:coreProperties>
</file>