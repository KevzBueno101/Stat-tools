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E0122" w14:textId="77777777" w:rsidR="00325B2B" w:rsidRDefault="00325B2B">
      <w:pPr>
        <w:pStyle w:val="Heading1"/>
        <w:jc w:val="center"/>
      </w:pPr>
      <w:r>
        <w:softHyphen/>
      </w:r>
    </w:p>
    <w:p w14:paraId="35B700AE" w14:textId="12BE35AE" w:rsidR="001033C2" w:rsidRPr="00325B2B" w:rsidRDefault="00325B2B">
      <w:pPr>
        <w:pStyle w:val="Heading1"/>
        <w:jc w:val="center"/>
        <w:rPr>
          <w:strike/>
        </w:rPr>
      </w:pPr>
      <w:r w:rsidRPr="00325B2B">
        <w:rPr>
          <w:strike/>
        </w:rPr>
        <w:t>B. Educational Attainment VS Part 3</w:t>
      </w:r>
    </w:p>
    <w:p w14:paraId="48A1E4A8" w14:textId="77777777" w:rsidR="001033C2" w:rsidRDefault="00325B2B">
      <w:pPr>
        <w:pStyle w:val="Heading2"/>
        <w:jc w:val="center"/>
      </w:pPr>
      <w:r>
        <w:t>B. (Educ. Attainment) Vs A. (Acceptance)</w:t>
      </w:r>
    </w:p>
    <w:p w14:paraId="05CDEBE2" w14:textId="77777777" w:rsidR="001033C2" w:rsidRDefault="00325B2B">
      <w:pPr>
        <w:jc w:val="center"/>
      </w:pPr>
      <w:r>
        <w:t>By: Rafael</w:t>
      </w:r>
    </w:p>
    <w:p w14:paraId="47DEF154" w14:textId="77777777" w:rsidR="001033C2" w:rsidRDefault="00325B2B">
      <w:pPr>
        <w:jc w:val="center"/>
      </w:pPr>
      <w:r>
        <w:t>Date: 2025-12-01 19:50:13</w:t>
      </w:r>
    </w:p>
    <w:p w14:paraId="4EDCEE25" w14:textId="77777777" w:rsidR="001033C2" w:rsidRDefault="001033C2"/>
    <w:p w14:paraId="0CA8D7FD" w14:textId="77777777" w:rsidR="001033C2" w:rsidRDefault="00325B2B">
      <w:pPr>
        <w:pStyle w:val="Heading2"/>
      </w:pPr>
      <w:r>
        <w:t>Descriptive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033C2" w14:paraId="781456C6" w14:textId="77777777">
        <w:tc>
          <w:tcPr>
            <w:tcW w:w="2160" w:type="dxa"/>
          </w:tcPr>
          <w:p w14:paraId="4472B085" w14:textId="77777777" w:rsidR="001033C2" w:rsidRDefault="00325B2B">
            <w:r>
              <w:rPr>
                <w:b/>
              </w:rPr>
              <w:t>Group</w:t>
            </w:r>
          </w:p>
        </w:tc>
        <w:tc>
          <w:tcPr>
            <w:tcW w:w="2160" w:type="dxa"/>
          </w:tcPr>
          <w:p w14:paraId="7EEAAD36" w14:textId="77777777" w:rsidR="001033C2" w:rsidRDefault="00325B2B">
            <w:r>
              <w:rPr>
                <w:b/>
              </w:rPr>
              <w:t>n</w:t>
            </w:r>
          </w:p>
        </w:tc>
        <w:tc>
          <w:tcPr>
            <w:tcW w:w="2160" w:type="dxa"/>
          </w:tcPr>
          <w:p w14:paraId="0C03FB17" w14:textId="77777777" w:rsidR="001033C2" w:rsidRDefault="00325B2B">
            <w:r>
              <w:rPr>
                <w:b/>
              </w:rPr>
              <w:t>Mean</w:t>
            </w:r>
          </w:p>
        </w:tc>
        <w:tc>
          <w:tcPr>
            <w:tcW w:w="2160" w:type="dxa"/>
          </w:tcPr>
          <w:p w14:paraId="0FC4483F" w14:textId="77777777" w:rsidR="001033C2" w:rsidRDefault="00325B2B">
            <w:r>
              <w:rPr>
                <w:b/>
              </w:rPr>
              <w:t>Std. Dev</w:t>
            </w:r>
          </w:p>
        </w:tc>
      </w:tr>
      <w:tr w:rsidR="001033C2" w14:paraId="4743974D" w14:textId="77777777">
        <w:tc>
          <w:tcPr>
            <w:tcW w:w="2160" w:type="dxa"/>
          </w:tcPr>
          <w:p w14:paraId="3F51EB7B" w14:textId="77777777" w:rsidR="001033C2" w:rsidRDefault="00325B2B">
            <w:r>
              <w:t>Group 1</w:t>
            </w:r>
          </w:p>
        </w:tc>
        <w:tc>
          <w:tcPr>
            <w:tcW w:w="2160" w:type="dxa"/>
          </w:tcPr>
          <w:p w14:paraId="44C3A9C5" w14:textId="77777777" w:rsidR="001033C2" w:rsidRDefault="00325B2B">
            <w:r>
              <w:t>5</w:t>
            </w:r>
          </w:p>
        </w:tc>
        <w:tc>
          <w:tcPr>
            <w:tcW w:w="2160" w:type="dxa"/>
          </w:tcPr>
          <w:p w14:paraId="2154CD79" w14:textId="77777777" w:rsidR="001033C2" w:rsidRDefault="00325B2B">
            <w:r>
              <w:t>2.1000</w:t>
            </w:r>
          </w:p>
        </w:tc>
        <w:tc>
          <w:tcPr>
            <w:tcW w:w="2160" w:type="dxa"/>
          </w:tcPr>
          <w:p w14:paraId="4D5B6BCE" w14:textId="77777777" w:rsidR="001033C2" w:rsidRDefault="00325B2B">
            <w:r>
              <w:t>0.1369</w:t>
            </w:r>
          </w:p>
        </w:tc>
      </w:tr>
      <w:tr w:rsidR="001033C2" w14:paraId="14E91DA3" w14:textId="77777777">
        <w:tc>
          <w:tcPr>
            <w:tcW w:w="2160" w:type="dxa"/>
          </w:tcPr>
          <w:p w14:paraId="07103A2C" w14:textId="77777777" w:rsidR="001033C2" w:rsidRDefault="00325B2B">
            <w:r>
              <w:t>Group 2</w:t>
            </w:r>
          </w:p>
        </w:tc>
        <w:tc>
          <w:tcPr>
            <w:tcW w:w="2160" w:type="dxa"/>
          </w:tcPr>
          <w:p w14:paraId="14944B41" w14:textId="77777777" w:rsidR="001033C2" w:rsidRDefault="00325B2B">
            <w:r>
              <w:t>6</w:t>
            </w:r>
          </w:p>
        </w:tc>
        <w:tc>
          <w:tcPr>
            <w:tcW w:w="2160" w:type="dxa"/>
          </w:tcPr>
          <w:p w14:paraId="1817C8F8" w14:textId="77777777" w:rsidR="001033C2" w:rsidRDefault="00325B2B">
            <w:r>
              <w:t>2.8333</w:t>
            </w:r>
          </w:p>
        </w:tc>
        <w:tc>
          <w:tcPr>
            <w:tcW w:w="2160" w:type="dxa"/>
          </w:tcPr>
          <w:p w14:paraId="63858917" w14:textId="77777777" w:rsidR="001033C2" w:rsidRDefault="00325B2B">
            <w:r>
              <w:t>0.2582</w:t>
            </w:r>
          </w:p>
        </w:tc>
      </w:tr>
      <w:tr w:rsidR="001033C2" w14:paraId="360CFAD7" w14:textId="77777777">
        <w:tc>
          <w:tcPr>
            <w:tcW w:w="2160" w:type="dxa"/>
          </w:tcPr>
          <w:p w14:paraId="4E22A75E" w14:textId="77777777" w:rsidR="001033C2" w:rsidRDefault="00325B2B">
            <w:r>
              <w:t>Group 3</w:t>
            </w:r>
          </w:p>
        </w:tc>
        <w:tc>
          <w:tcPr>
            <w:tcW w:w="2160" w:type="dxa"/>
          </w:tcPr>
          <w:p w14:paraId="227BA0FC" w14:textId="77777777" w:rsidR="001033C2" w:rsidRDefault="00325B2B">
            <w:r>
              <w:t>5</w:t>
            </w:r>
          </w:p>
        </w:tc>
        <w:tc>
          <w:tcPr>
            <w:tcW w:w="2160" w:type="dxa"/>
          </w:tcPr>
          <w:p w14:paraId="7BDBA33C" w14:textId="77777777" w:rsidR="001033C2" w:rsidRDefault="00325B2B">
            <w:r>
              <w:t>3.1800</w:t>
            </w:r>
          </w:p>
        </w:tc>
        <w:tc>
          <w:tcPr>
            <w:tcW w:w="2160" w:type="dxa"/>
          </w:tcPr>
          <w:p w14:paraId="34121DC6" w14:textId="77777777" w:rsidR="001033C2" w:rsidRDefault="00325B2B">
            <w:r>
              <w:t>0.0837</w:t>
            </w:r>
          </w:p>
        </w:tc>
      </w:tr>
      <w:tr w:rsidR="001033C2" w14:paraId="52EFC845" w14:textId="77777777">
        <w:tc>
          <w:tcPr>
            <w:tcW w:w="2160" w:type="dxa"/>
          </w:tcPr>
          <w:p w14:paraId="2AFFCFA4" w14:textId="77777777" w:rsidR="001033C2" w:rsidRDefault="00325B2B">
            <w:r>
              <w:t>Group 4</w:t>
            </w:r>
          </w:p>
        </w:tc>
        <w:tc>
          <w:tcPr>
            <w:tcW w:w="2160" w:type="dxa"/>
          </w:tcPr>
          <w:p w14:paraId="32CD8FA2" w14:textId="77777777" w:rsidR="001033C2" w:rsidRDefault="00325B2B">
            <w:r>
              <w:t>5</w:t>
            </w:r>
          </w:p>
        </w:tc>
        <w:tc>
          <w:tcPr>
            <w:tcW w:w="2160" w:type="dxa"/>
          </w:tcPr>
          <w:p w14:paraId="130C1784" w14:textId="77777777" w:rsidR="001033C2" w:rsidRDefault="00325B2B">
            <w:r>
              <w:t>3.3700</w:t>
            </w:r>
          </w:p>
        </w:tc>
        <w:tc>
          <w:tcPr>
            <w:tcW w:w="2160" w:type="dxa"/>
          </w:tcPr>
          <w:p w14:paraId="51EED860" w14:textId="77777777" w:rsidR="001033C2" w:rsidRDefault="00325B2B">
            <w:r>
              <w:t>0.0809</w:t>
            </w:r>
          </w:p>
        </w:tc>
      </w:tr>
      <w:tr w:rsidR="001033C2" w14:paraId="49A0DD01" w14:textId="77777777">
        <w:tc>
          <w:tcPr>
            <w:tcW w:w="2160" w:type="dxa"/>
          </w:tcPr>
          <w:p w14:paraId="53E2E066" w14:textId="77777777" w:rsidR="001033C2" w:rsidRDefault="00325B2B">
            <w:r>
              <w:t>Group 5</w:t>
            </w:r>
          </w:p>
        </w:tc>
        <w:tc>
          <w:tcPr>
            <w:tcW w:w="2160" w:type="dxa"/>
          </w:tcPr>
          <w:p w14:paraId="41C78105" w14:textId="77777777" w:rsidR="001033C2" w:rsidRDefault="00325B2B">
            <w:r>
              <w:t>5</w:t>
            </w:r>
          </w:p>
        </w:tc>
        <w:tc>
          <w:tcPr>
            <w:tcW w:w="2160" w:type="dxa"/>
          </w:tcPr>
          <w:p w14:paraId="1DAD8019" w14:textId="77777777" w:rsidR="001033C2" w:rsidRDefault="00325B2B">
            <w:r>
              <w:t>3.5140</w:t>
            </w:r>
          </w:p>
        </w:tc>
        <w:tc>
          <w:tcPr>
            <w:tcW w:w="2160" w:type="dxa"/>
          </w:tcPr>
          <w:p w14:paraId="24180C69" w14:textId="77777777" w:rsidR="001033C2" w:rsidRDefault="00325B2B">
            <w:r>
              <w:t>0.1252</w:t>
            </w:r>
          </w:p>
        </w:tc>
      </w:tr>
      <w:tr w:rsidR="001033C2" w14:paraId="7E7FDD7F" w14:textId="77777777">
        <w:tc>
          <w:tcPr>
            <w:tcW w:w="2160" w:type="dxa"/>
          </w:tcPr>
          <w:p w14:paraId="3B4B466E" w14:textId="77777777" w:rsidR="001033C2" w:rsidRDefault="00325B2B">
            <w:r>
              <w:t>Group 6</w:t>
            </w:r>
          </w:p>
        </w:tc>
        <w:tc>
          <w:tcPr>
            <w:tcW w:w="2160" w:type="dxa"/>
          </w:tcPr>
          <w:p w14:paraId="51D9C659" w14:textId="77777777" w:rsidR="001033C2" w:rsidRDefault="00325B2B">
            <w:r>
              <w:t>5</w:t>
            </w:r>
          </w:p>
        </w:tc>
        <w:tc>
          <w:tcPr>
            <w:tcW w:w="2160" w:type="dxa"/>
          </w:tcPr>
          <w:p w14:paraId="2A9B1CC0" w14:textId="77777777" w:rsidR="001033C2" w:rsidRDefault="00325B2B">
            <w:r>
              <w:t>3.5220</w:t>
            </w:r>
          </w:p>
        </w:tc>
        <w:tc>
          <w:tcPr>
            <w:tcW w:w="2160" w:type="dxa"/>
          </w:tcPr>
          <w:p w14:paraId="1BAAB21E" w14:textId="77777777" w:rsidR="001033C2" w:rsidRDefault="00325B2B">
            <w:r>
              <w:t>0.1401</w:t>
            </w:r>
          </w:p>
        </w:tc>
      </w:tr>
      <w:tr w:rsidR="001033C2" w14:paraId="4A1BB5AE" w14:textId="77777777">
        <w:tc>
          <w:tcPr>
            <w:tcW w:w="2160" w:type="dxa"/>
          </w:tcPr>
          <w:p w14:paraId="0A613E9C" w14:textId="77777777" w:rsidR="001033C2" w:rsidRDefault="00325B2B">
            <w:r>
              <w:t>Group 7</w:t>
            </w:r>
          </w:p>
        </w:tc>
        <w:tc>
          <w:tcPr>
            <w:tcW w:w="2160" w:type="dxa"/>
          </w:tcPr>
          <w:p w14:paraId="4FABA8AF" w14:textId="77777777" w:rsidR="001033C2" w:rsidRDefault="00325B2B">
            <w:r>
              <w:t>5</w:t>
            </w:r>
          </w:p>
        </w:tc>
        <w:tc>
          <w:tcPr>
            <w:tcW w:w="2160" w:type="dxa"/>
          </w:tcPr>
          <w:p w14:paraId="07731C64" w14:textId="77777777" w:rsidR="001033C2" w:rsidRDefault="00325B2B">
            <w:r>
              <w:t>4.0000</w:t>
            </w:r>
          </w:p>
        </w:tc>
        <w:tc>
          <w:tcPr>
            <w:tcW w:w="2160" w:type="dxa"/>
          </w:tcPr>
          <w:p w14:paraId="6614E17F" w14:textId="77777777" w:rsidR="001033C2" w:rsidRDefault="00325B2B">
            <w:r>
              <w:t>0.0000</w:t>
            </w:r>
          </w:p>
        </w:tc>
      </w:tr>
      <w:tr w:rsidR="001033C2" w14:paraId="7AA5CAF8" w14:textId="77777777">
        <w:tc>
          <w:tcPr>
            <w:tcW w:w="2160" w:type="dxa"/>
          </w:tcPr>
          <w:p w14:paraId="2415A74F" w14:textId="77777777" w:rsidR="001033C2" w:rsidRDefault="00325B2B">
            <w:r>
              <w:t>Group 8</w:t>
            </w:r>
          </w:p>
        </w:tc>
        <w:tc>
          <w:tcPr>
            <w:tcW w:w="2160" w:type="dxa"/>
          </w:tcPr>
          <w:p w14:paraId="6DC04608" w14:textId="77777777" w:rsidR="001033C2" w:rsidRDefault="00325B2B">
            <w:r>
              <w:t>5</w:t>
            </w:r>
          </w:p>
        </w:tc>
        <w:tc>
          <w:tcPr>
            <w:tcW w:w="2160" w:type="dxa"/>
          </w:tcPr>
          <w:p w14:paraId="044B93ED" w14:textId="77777777" w:rsidR="001033C2" w:rsidRDefault="00325B2B">
            <w:r>
              <w:t>3.6700</w:t>
            </w:r>
          </w:p>
        </w:tc>
        <w:tc>
          <w:tcPr>
            <w:tcW w:w="2160" w:type="dxa"/>
          </w:tcPr>
          <w:p w14:paraId="627697AE" w14:textId="77777777" w:rsidR="001033C2" w:rsidRDefault="00325B2B">
            <w:r>
              <w:t>0.0000</w:t>
            </w:r>
          </w:p>
        </w:tc>
      </w:tr>
    </w:tbl>
    <w:p w14:paraId="4568875A" w14:textId="77777777" w:rsidR="001033C2" w:rsidRDefault="001033C2"/>
    <w:p w14:paraId="561D59E4" w14:textId="77777777" w:rsidR="001033C2" w:rsidRDefault="00325B2B">
      <w:pPr>
        <w:pStyle w:val="Heading2"/>
      </w:pPr>
      <w:r>
        <w:t>ANOVA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1033C2" w14:paraId="36F9F861" w14:textId="77777777">
        <w:tc>
          <w:tcPr>
            <w:tcW w:w="1440" w:type="dxa"/>
          </w:tcPr>
          <w:p w14:paraId="3F0E63A2" w14:textId="77777777" w:rsidR="001033C2" w:rsidRDefault="00325B2B">
            <w:r>
              <w:rPr>
                <w:b/>
              </w:rPr>
              <w:t>Source</w:t>
            </w:r>
          </w:p>
        </w:tc>
        <w:tc>
          <w:tcPr>
            <w:tcW w:w="1440" w:type="dxa"/>
          </w:tcPr>
          <w:p w14:paraId="26111598" w14:textId="77777777" w:rsidR="001033C2" w:rsidRDefault="00325B2B">
            <w:r>
              <w:rPr>
                <w:b/>
              </w:rPr>
              <w:t>SS</w:t>
            </w:r>
          </w:p>
        </w:tc>
        <w:tc>
          <w:tcPr>
            <w:tcW w:w="1440" w:type="dxa"/>
          </w:tcPr>
          <w:p w14:paraId="78763697" w14:textId="77777777" w:rsidR="001033C2" w:rsidRDefault="00325B2B">
            <w:r>
              <w:rPr>
                <w:b/>
              </w:rPr>
              <w:t>df</w:t>
            </w:r>
          </w:p>
        </w:tc>
        <w:tc>
          <w:tcPr>
            <w:tcW w:w="1440" w:type="dxa"/>
          </w:tcPr>
          <w:p w14:paraId="6A193EE8" w14:textId="77777777" w:rsidR="001033C2" w:rsidRDefault="00325B2B">
            <w:r>
              <w:rPr>
                <w:b/>
              </w:rPr>
              <w:t>MS</w:t>
            </w:r>
          </w:p>
        </w:tc>
        <w:tc>
          <w:tcPr>
            <w:tcW w:w="1440" w:type="dxa"/>
          </w:tcPr>
          <w:p w14:paraId="658F3474" w14:textId="77777777" w:rsidR="001033C2" w:rsidRDefault="00325B2B">
            <w:r>
              <w:rPr>
                <w:b/>
              </w:rPr>
              <w:t>F</w:t>
            </w:r>
          </w:p>
        </w:tc>
        <w:tc>
          <w:tcPr>
            <w:tcW w:w="1440" w:type="dxa"/>
          </w:tcPr>
          <w:p w14:paraId="41DC2EBE" w14:textId="77777777" w:rsidR="001033C2" w:rsidRDefault="00325B2B">
            <w:r>
              <w:rPr>
                <w:b/>
              </w:rPr>
              <w:t>p-value</w:t>
            </w:r>
          </w:p>
        </w:tc>
      </w:tr>
      <w:tr w:rsidR="001033C2" w14:paraId="57367F73" w14:textId="77777777">
        <w:tc>
          <w:tcPr>
            <w:tcW w:w="1440" w:type="dxa"/>
          </w:tcPr>
          <w:p w14:paraId="2EBA7469" w14:textId="77777777" w:rsidR="001033C2" w:rsidRDefault="00325B2B">
            <w:r>
              <w:t>Between Groups</w:t>
            </w:r>
          </w:p>
        </w:tc>
        <w:tc>
          <w:tcPr>
            <w:tcW w:w="1440" w:type="dxa"/>
          </w:tcPr>
          <w:p w14:paraId="4210AB73" w14:textId="77777777" w:rsidR="001033C2" w:rsidRDefault="00325B2B">
            <w:r>
              <w:t>12.1567</w:t>
            </w:r>
          </w:p>
        </w:tc>
        <w:tc>
          <w:tcPr>
            <w:tcW w:w="1440" w:type="dxa"/>
          </w:tcPr>
          <w:p w14:paraId="148E2350" w14:textId="77777777" w:rsidR="001033C2" w:rsidRDefault="00325B2B">
            <w:r>
              <w:t>7</w:t>
            </w:r>
          </w:p>
        </w:tc>
        <w:tc>
          <w:tcPr>
            <w:tcW w:w="1440" w:type="dxa"/>
          </w:tcPr>
          <w:p w14:paraId="2BED60F2" w14:textId="77777777" w:rsidR="001033C2" w:rsidRDefault="00325B2B">
            <w:r>
              <w:t>1.7367</w:t>
            </w:r>
          </w:p>
        </w:tc>
        <w:tc>
          <w:tcPr>
            <w:tcW w:w="1440" w:type="dxa"/>
          </w:tcPr>
          <w:p w14:paraId="4CACF62F" w14:textId="77777777" w:rsidR="001033C2" w:rsidRDefault="00325B2B">
            <w:r>
              <w:t>94.9264</w:t>
            </w:r>
          </w:p>
        </w:tc>
        <w:tc>
          <w:tcPr>
            <w:tcW w:w="1440" w:type="dxa"/>
          </w:tcPr>
          <w:p w14:paraId="226D53D9" w14:textId="77777777" w:rsidR="001033C2" w:rsidRDefault="00325B2B">
            <w:r>
              <w:t>0.000000</w:t>
            </w:r>
          </w:p>
        </w:tc>
      </w:tr>
      <w:tr w:rsidR="001033C2" w14:paraId="609427E5" w14:textId="77777777">
        <w:tc>
          <w:tcPr>
            <w:tcW w:w="1440" w:type="dxa"/>
          </w:tcPr>
          <w:p w14:paraId="60C453E3" w14:textId="77777777" w:rsidR="001033C2" w:rsidRDefault="00325B2B">
            <w:r>
              <w:t>Within Groups</w:t>
            </w:r>
          </w:p>
        </w:tc>
        <w:tc>
          <w:tcPr>
            <w:tcW w:w="1440" w:type="dxa"/>
          </w:tcPr>
          <w:p w14:paraId="66D327FE" w14:textId="77777777" w:rsidR="001033C2" w:rsidRDefault="00325B2B">
            <w:r>
              <w:t>0.6037</w:t>
            </w:r>
          </w:p>
        </w:tc>
        <w:tc>
          <w:tcPr>
            <w:tcW w:w="1440" w:type="dxa"/>
          </w:tcPr>
          <w:p w14:paraId="4DB23721" w14:textId="77777777" w:rsidR="001033C2" w:rsidRDefault="00325B2B">
            <w:r>
              <w:t>33</w:t>
            </w:r>
          </w:p>
        </w:tc>
        <w:tc>
          <w:tcPr>
            <w:tcW w:w="1440" w:type="dxa"/>
          </w:tcPr>
          <w:p w14:paraId="48F9D07E" w14:textId="77777777" w:rsidR="001033C2" w:rsidRDefault="00325B2B">
            <w:r>
              <w:t>0.0183</w:t>
            </w:r>
          </w:p>
        </w:tc>
        <w:tc>
          <w:tcPr>
            <w:tcW w:w="1440" w:type="dxa"/>
          </w:tcPr>
          <w:p w14:paraId="32C05401" w14:textId="77777777" w:rsidR="001033C2" w:rsidRDefault="001033C2"/>
        </w:tc>
        <w:tc>
          <w:tcPr>
            <w:tcW w:w="1440" w:type="dxa"/>
          </w:tcPr>
          <w:p w14:paraId="1763893A" w14:textId="77777777" w:rsidR="001033C2" w:rsidRDefault="001033C2"/>
        </w:tc>
      </w:tr>
      <w:tr w:rsidR="001033C2" w14:paraId="2BD75779" w14:textId="77777777">
        <w:tc>
          <w:tcPr>
            <w:tcW w:w="1440" w:type="dxa"/>
          </w:tcPr>
          <w:p w14:paraId="2ECB7461" w14:textId="77777777" w:rsidR="001033C2" w:rsidRDefault="00325B2B">
            <w:r>
              <w:t>Total</w:t>
            </w:r>
          </w:p>
        </w:tc>
        <w:tc>
          <w:tcPr>
            <w:tcW w:w="1440" w:type="dxa"/>
          </w:tcPr>
          <w:p w14:paraId="4E3C6E33" w14:textId="77777777" w:rsidR="001033C2" w:rsidRDefault="00325B2B">
            <w:r>
              <w:t>12.7604</w:t>
            </w:r>
          </w:p>
        </w:tc>
        <w:tc>
          <w:tcPr>
            <w:tcW w:w="1440" w:type="dxa"/>
          </w:tcPr>
          <w:p w14:paraId="7F5C86DF" w14:textId="77777777" w:rsidR="001033C2" w:rsidRDefault="00325B2B">
            <w:r>
              <w:t>40</w:t>
            </w:r>
          </w:p>
        </w:tc>
        <w:tc>
          <w:tcPr>
            <w:tcW w:w="1440" w:type="dxa"/>
          </w:tcPr>
          <w:p w14:paraId="1BAF0BE1" w14:textId="77777777" w:rsidR="001033C2" w:rsidRDefault="001033C2"/>
        </w:tc>
        <w:tc>
          <w:tcPr>
            <w:tcW w:w="1440" w:type="dxa"/>
          </w:tcPr>
          <w:p w14:paraId="25677BC0" w14:textId="77777777" w:rsidR="001033C2" w:rsidRDefault="001033C2"/>
        </w:tc>
        <w:tc>
          <w:tcPr>
            <w:tcW w:w="1440" w:type="dxa"/>
          </w:tcPr>
          <w:p w14:paraId="0E033365" w14:textId="77777777" w:rsidR="001033C2" w:rsidRDefault="001033C2"/>
        </w:tc>
      </w:tr>
    </w:tbl>
    <w:p w14:paraId="7F43961E" w14:textId="77777777" w:rsidR="001033C2" w:rsidRDefault="001033C2"/>
    <w:p w14:paraId="5EE302F2" w14:textId="77777777" w:rsidR="001033C2" w:rsidRDefault="00325B2B">
      <w:pPr>
        <w:pStyle w:val="Heading2"/>
      </w:pPr>
      <w:r>
        <w:t>Test Results</w:t>
      </w:r>
    </w:p>
    <w:p w14:paraId="45F4D61B" w14:textId="77777777" w:rsidR="001033C2" w:rsidRDefault="00325B2B">
      <w:r>
        <w:rPr>
          <w:b/>
        </w:rPr>
        <w:t xml:space="preserve">F-statistic: </w:t>
      </w:r>
      <w:r>
        <w:t>94.9264</w:t>
      </w:r>
      <w:r>
        <w:br/>
      </w:r>
      <w:r>
        <w:rPr>
          <w:b/>
        </w:rPr>
        <w:t xml:space="preserve">p-value: </w:t>
      </w:r>
      <w:r>
        <w:t>0.000000</w:t>
      </w:r>
      <w:r>
        <w:br/>
      </w:r>
      <w:r>
        <w:rPr>
          <w:b/>
        </w:rPr>
        <w:t xml:space="preserve">Alpha level: </w:t>
      </w:r>
      <w:r>
        <w:t>0.05</w:t>
      </w:r>
      <w:r>
        <w:br/>
      </w:r>
      <w:r>
        <w:rPr>
          <w:b/>
        </w:rPr>
        <w:t xml:space="preserve">Degrees of Freedom: </w:t>
      </w:r>
      <w:r>
        <w:t>(7, 33)</w:t>
      </w:r>
      <w:r>
        <w:br/>
      </w:r>
      <w:r>
        <w:br/>
      </w:r>
      <w:r>
        <w:rPr>
          <w:b/>
        </w:rPr>
        <w:t xml:space="preserve">Decision: </w:t>
      </w:r>
      <w:r>
        <w:t>Reject H₀</w:t>
      </w:r>
      <w:r>
        <w:br/>
      </w:r>
    </w:p>
    <w:p w14:paraId="5CC69BA1" w14:textId="77777777" w:rsidR="001033C2" w:rsidRDefault="00325B2B">
      <w:pPr>
        <w:pStyle w:val="Heading2"/>
      </w:pPr>
      <w:r>
        <w:t>Conclusion</w:t>
      </w:r>
    </w:p>
    <w:p w14:paraId="4A4D56D0" w14:textId="77777777" w:rsidR="001033C2" w:rsidRDefault="00325B2B">
      <w:r>
        <w:rPr>
          <w:b/>
        </w:rPr>
        <w:t>There is a statistically significant difference among the group means.</w:t>
      </w:r>
    </w:p>
    <w:p w14:paraId="140855E9" w14:textId="77777777" w:rsidR="001033C2" w:rsidRDefault="001033C2"/>
    <w:p w14:paraId="1ED49826" w14:textId="77777777" w:rsidR="001033C2" w:rsidRDefault="00325B2B">
      <w:pPr>
        <w:pStyle w:val="Heading2"/>
      </w:pPr>
      <w:r>
        <w:t>Post Hoc Analysis (Tukey HSD)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1033C2" w14:paraId="5C37FF99" w14:textId="77777777">
        <w:tc>
          <w:tcPr>
            <w:tcW w:w="1234" w:type="dxa"/>
          </w:tcPr>
          <w:p w14:paraId="5CDDAEBD" w14:textId="77777777" w:rsidR="001033C2" w:rsidRDefault="00325B2B">
            <w:r>
              <w:rPr>
                <w:b/>
              </w:rPr>
              <w:t>group1</w:t>
            </w:r>
          </w:p>
        </w:tc>
        <w:tc>
          <w:tcPr>
            <w:tcW w:w="1234" w:type="dxa"/>
          </w:tcPr>
          <w:p w14:paraId="3F8566B2" w14:textId="77777777" w:rsidR="001033C2" w:rsidRDefault="00325B2B">
            <w:r>
              <w:rPr>
                <w:b/>
              </w:rPr>
              <w:t>group2</w:t>
            </w:r>
          </w:p>
        </w:tc>
        <w:tc>
          <w:tcPr>
            <w:tcW w:w="1234" w:type="dxa"/>
          </w:tcPr>
          <w:p w14:paraId="7BC192ED" w14:textId="77777777" w:rsidR="001033C2" w:rsidRDefault="00325B2B">
            <w:r>
              <w:rPr>
                <w:b/>
              </w:rPr>
              <w:t>meandiff</w:t>
            </w:r>
          </w:p>
        </w:tc>
        <w:tc>
          <w:tcPr>
            <w:tcW w:w="1234" w:type="dxa"/>
          </w:tcPr>
          <w:p w14:paraId="4C2E8D40" w14:textId="77777777" w:rsidR="001033C2" w:rsidRDefault="00325B2B">
            <w:r>
              <w:rPr>
                <w:b/>
              </w:rPr>
              <w:t>p-adj</w:t>
            </w:r>
          </w:p>
        </w:tc>
        <w:tc>
          <w:tcPr>
            <w:tcW w:w="1234" w:type="dxa"/>
          </w:tcPr>
          <w:p w14:paraId="30EDB388" w14:textId="77777777" w:rsidR="001033C2" w:rsidRDefault="00325B2B">
            <w:r>
              <w:rPr>
                <w:b/>
              </w:rPr>
              <w:t>lower</w:t>
            </w:r>
          </w:p>
        </w:tc>
        <w:tc>
          <w:tcPr>
            <w:tcW w:w="1234" w:type="dxa"/>
          </w:tcPr>
          <w:p w14:paraId="2A0D35BC" w14:textId="77777777" w:rsidR="001033C2" w:rsidRDefault="00325B2B">
            <w:r>
              <w:rPr>
                <w:b/>
              </w:rPr>
              <w:t>upper</w:t>
            </w:r>
          </w:p>
        </w:tc>
        <w:tc>
          <w:tcPr>
            <w:tcW w:w="1234" w:type="dxa"/>
          </w:tcPr>
          <w:p w14:paraId="57D33228" w14:textId="77777777" w:rsidR="001033C2" w:rsidRDefault="00325B2B">
            <w:r>
              <w:rPr>
                <w:b/>
              </w:rPr>
              <w:t>reject</w:t>
            </w:r>
          </w:p>
        </w:tc>
      </w:tr>
      <w:tr w:rsidR="001033C2" w14:paraId="7DDE33A6" w14:textId="77777777">
        <w:tc>
          <w:tcPr>
            <w:tcW w:w="1234" w:type="dxa"/>
          </w:tcPr>
          <w:p w14:paraId="6B556CF7" w14:textId="77777777" w:rsidR="001033C2" w:rsidRDefault="00325B2B">
            <w:r>
              <w:t>Group 1</w:t>
            </w:r>
          </w:p>
        </w:tc>
        <w:tc>
          <w:tcPr>
            <w:tcW w:w="1234" w:type="dxa"/>
          </w:tcPr>
          <w:p w14:paraId="47423E82" w14:textId="77777777" w:rsidR="001033C2" w:rsidRDefault="00325B2B">
            <w:r>
              <w:t>Group 2</w:t>
            </w:r>
          </w:p>
        </w:tc>
        <w:tc>
          <w:tcPr>
            <w:tcW w:w="1234" w:type="dxa"/>
          </w:tcPr>
          <w:p w14:paraId="5364E7F4" w14:textId="77777777" w:rsidR="001033C2" w:rsidRDefault="00325B2B">
            <w:r>
              <w:t>0.7333</w:t>
            </w:r>
          </w:p>
        </w:tc>
        <w:tc>
          <w:tcPr>
            <w:tcW w:w="1234" w:type="dxa"/>
          </w:tcPr>
          <w:p w14:paraId="6123569A" w14:textId="77777777" w:rsidR="001033C2" w:rsidRDefault="00325B2B">
            <w:r>
              <w:t>0.0</w:t>
            </w:r>
          </w:p>
        </w:tc>
        <w:tc>
          <w:tcPr>
            <w:tcW w:w="1234" w:type="dxa"/>
          </w:tcPr>
          <w:p w14:paraId="23BE3F6B" w14:textId="77777777" w:rsidR="001033C2" w:rsidRDefault="00325B2B">
            <w:r>
              <w:t>0.4686</w:t>
            </w:r>
          </w:p>
        </w:tc>
        <w:tc>
          <w:tcPr>
            <w:tcW w:w="1234" w:type="dxa"/>
          </w:tcPr>
          <w:p w14:paraId="5493ADCF" w14:textId="77777777" w:rsidR="001033C2" w:rsidRDefault="00325B2B">
            <w:r>
              <w:t>0.9981</w:t>
            </w:r>
          </w:p>
        </w:tc>
        <w:tc>
          <w:tcPr>
            <w:tcW w:w="1234" w:type="dxa"/>
          </w:tcPr>
          <w:p w14:paraId="407FB20B" w14:textId="77777777" w:rsidR="001033C2" w:rsidRDefault="00325B2B">
            <w:r>
              <w:t>True</w:t>
            </w:r>
          </w:p>
        </w:tc>
      </w:tr>
      <w:tr w:rsidR="001033C2" w14:paraId="7532DDDB" w14:textId="77777777">
        <w:tc>
          <w:tcPr>
            <w:tcW w:w="1234" w:type="dxa"/>
          </w:tcPr>
          <w:p w14:paraId="50705779" w14:textId="77777777" w:rsidR="001033C2" w:rsidRDefault="00325B2B">
            <w:r>
              <w:t>Group 1</w:t>
            </w:r>
          </w:p>
        </w:tc>
        <w:tc>
          <w:tcPr>
            <w:tcW w:w="1234" w:type="dxa"/>
          </w:tcPr>
          <w:p w14:paraId="00D893A7" w14:textId="77777777" w:rsidR="001033C2" w:rsidRDefault="00325B2B">
            <w:r>
              <w:t>Group 3</w:t>
            </w:r>
          </w:p>
        </w:tc>
        <w:tc>
          <w:tcPr>
            <w:tcW w:w="1234" w:type="dxa"/>
          </w:tcPr>
          <w:p w14:paraId="0FA52737" w14:textId="77777777" w:rsidR="001033C2" w:rsidRDefault="00325B2B">
            <w:r>
              <w:t>1.08</w:t>
            </w:r>
          </w:p>
        </w:tc>
        <w:tc>
          <w:tcPr>
            <w:tcW w:w="1234" w:type="dxa"/>
          </w:tcPr>
          <w:p w14:paraId="4DDE2FA3" w14:textId="77777777" w:rsidR="001033C2" w:rsidRDefault="00325B2B">
            <w:r>
              <w:t>0.0</w:t>
            </w:r>
          </w:p>
        </w:tc>
        <w:tc>
          <w:tcPr>
            <w:tcW w:w="1234" w:type="dxa"/>
          </w:tcPr>
          <w:p w14:paraId="5FD67091" w14:textId="77777777" w:rsidR="001033C2" w:rsidRDefault="00325B2B">
            <w:r>
              <w:t>0.8035</w:t>
            </w:r>
          </w:p>
        </w:tc>
        <w:tc>
          <w:tcPr>
            <w:tcW w:w="1234" w:type="dxa"/>
          </w:tcPr>
          <w:p w14:paraId="40A965DC" w14:textId="77777777" w:rsidR="001033C2" w:rsidRDefault="00325B2B">
            <w:r>
              <w:t>1.3565</w:t>
            </w:r>
          </w:p>
        </w:tc>
        <w:tc>
          <w:tcPr>
            <w:tcW w:w="1234" w:type="dxa"/>
          </w:tcPr>
          <w:p w14:paraId="3DB57413" w14:textId="77777777" w:rsidR="001033C2" w:rsidRDefault="00325B2B">
            <w:r>
              <w:t>True</w:t>
            </w:r>
          </w:p>
        </w:tc>
      </w:tr>
      <w:tr w:rsidR="001033C2" w14:paraId="3B1C7911" w14:textId="77777777">
        <w:tc>
          <w:tcPr>
            <w:tcW w:w="1234" w:type="dxa"/>
          </w:tcPr>
          <w:p w14:paraId="3B761C69" w14:textId="77777777" w:rsidR="001033C2" w:rsidRDefault="00325B2B">
            <w:r>
              <w:t>Group 1</w:t>
            </w:r>
          </w:p>
        </w:tc>
        <w:tc>
          <w:tcPr>
            <w:tcW w:w="1234" w:type="dxa"/>
          </w:tcPr>
          <w:p w14:paraId="3D2CB9BE" w14:textId="77777777" w:rsidR="001033C2" w:rsidRDefault="00325B2B">
            <w:r>
              <w:t>Group 4</w:t>
            </w:r>
          </w:p>
        </w:tc>
        <w:tc>
          <w:tcPr>
            <w:tcW w:w="1234" w:type="dxa"/>
          </w:tcPr>
          <w:p w14:paraId="77DE8071" w14:textId="77777777" w:rsidR="001033C2" w:rsidRDefault="00325B2B">
            <w:r>
              <w:t>1.27</w:t>
            </w:r>
          </w:p>
        </w:tc>
        <w:tc>
          <w:tcPr>
            <w:tcW w:w="1234" w:type="dxa"/>
          </w:tcPr>
          <w:p w14:paraId="2DF267C3" w14:textId="77777777" w:rsidR="001033C2" w:rsidRDefault="00325B2B">
            <w:r>
              <w:t>0.0</w:t>
            </w:r>
          </w:p>
        </w:tc>
        <w:tc>
          <w:tcPr>
            <w:tcW w:w="1234" w:type="dxa"/>
          </w:tcPr>
          <w:p w14:paraId="47836F4B" w14:textId="77777777" w:rsidR="001033C2" w:rsidRDefault="00325B2B">
            <w:r>
              <w:t>0.9935</w:t>
            </w:r>
          </w:p>
        </w:tc>
        <w:tc>
          <w:tcPr>
            <w:tcW w:w="1234" w:type="dxa"/>
          </w:tcPr>
          <w:p w14:paraId="185166B7" w14:textId="77777777" w:rsidR="001033C2" w:rsidRDefault="00325B2B">
            <w:r>
              <w:t>1.5465</w:t>
            </w:r>
          </w:p>
        </w:tc>
        <w:tc>
          <w:tcPr>
            <w:tcW w:w="1234" w:type="dxa"/>
          </w:tcPr>
          <w:p w14:paraId="05DE457D" w14:textId="77777777" w:rsidR="001033C2" w:rsidRDefault="00325B2B">
            <w:r>
              <w:t>True</w:t>
            </w:r>
          </w:p>
        </w:tc>
      </w:tr>
      <w:tr w:rsidR="001033C2" w14:paraId="7764E1F3" w14:textId="77777777">
        <w:tc>
          <w:tcPr>
            <w:tcW w:w="1234" w:type="dxa"/>
          </w:tcPr>
          <w:p w14:paraId="4E5D64E8" w14:textId="77777777" w:rsidR="001033C2" w:rsidRDefault="00325B2B">
            <w:r>
              <w:t>Group 1</w:t>
            </w:r>
          </w:p>
        </w:tc>
        <w:tc>
          <w:tcPr>
            <w:tcW w:w="1234" w:type="dxa"/>
          </w:tcPr>
          <w:p w14:paraId="6FF4E90D" w14:textId="77777777" w:rsidR="001033C2" w:rsidRDefault="00325B2B">
            <w:r>
              <w:t>Group 5</w:t>
            </w:r>
          </w:p>
        </w:tc>
        <w:tc>
          <w:tcPr>
            <w:tcW w:w="1234" w:type="dxa"/>
          </w:tcPr>
          <w:p w14:paraId="219D9096" w14:textId="77777777" w:rsidR="001033C2" w:rsidRDefault="00325B2B">
            <w:r>
              <w:t>1.414</w:t>
            </w:r>
          </w:p>
        </w:tc>
        <w:tc>
          <w:tcPr>
            <w:tcW w:w="1234" w:type="dxa"/>
          </w:tcPr>
          <w:p w14:paraId="34C07D85" w14:textId="77777777" w:rsidR="001033C2" w:rsidRDefault="00325B2B">
            <w:r>
              <w:t>0.0</w:t>
            </w:r>
          </w:p>
        </w:tc>
        <w:tc>
          <w:tcPr>
            <w:tcW w:w="1234" w:type="dxa"/>
          </w:tcPr>
          <w:p w14:paraId="579C258A" w14:textId="77777777" w:rsidR="001033C2" w:rsidRDefault="00325B2B">
            <w:r>
              <w:t>1.1375</w:t>
            </w:r>
          </w:p>
        </w:tc>
        <w:tc>
          <w:tcPr>
            <w:tcW w:w="1234" w:type="dxa"/>
          </w:tcPr>
          <w:p w14:paraId="1C591140" w14:textId="77777777" w:rsidR="001033C2" w:rsidRDefault="00325B2B">
            <w:r>
              <w:t>1.6905</w:t>
            </w:r>
          </w:p>
        </w:tc>
        <w:tc>
          <w:tcPr>
            <w:tcW w:w="1234" w:type="dxa"/>
          </w:tcPr>
          <w:p w14:paraId="1FF7903B" w14:textId="77777777" w:rsidR="001033C2" w:rsidRDefault="00325B2B">
            <w:r>
              <w:t>True</w:t>
            </w:r>
          </w:p>
        </w:tc>
      </w:tr>
      <w:tr w:rsidR="001033C2" w14:paraId="29B0ACDD" w14:textId="77777777">
        <w:tc>
          <w:tcPr>
            <w:tcW w:w="1234" w:type="dxa"/>
          </w:tcPr>
          <w:p w14:paraId="743D2228" w14:textId="77777777" w:rsidR="001033C2" w:rsidRDefault="00325B2B">
            <w:r>
              <w:t>Group 1</w:t>
            </w:r>
          </w:p>
        </w:tc>
        <w:tc>
          <w:tcPr>
            <w:tcW w:w="1234" w:type="dxa"/>
          </w:tcPr>
          <w:p w14:paraId="68545489" w14:textId="77777777" w:rsidR="001033C2" w:rsidRDefault="00325B2B">
            <w:r>
              <w:t>Group 6</w:t>
            </w:r>
          </w:p>
        </w:tc>
        <w:tc>
          <w:tcPr>
            <w:tcW w:w="1234" w:type="dxa"/>
          </w:tcPr>
          <w:p w14:paraId="063BFD4A" w14:textId="77777777" w:rsidR="001033C2" w:rsidRDefault="00325B2B">
            <w:r>
              <w:t>1.422</w:t>
            </w:r>
          </w:p>
        </w:tc>
        <w:tc>
          <w:tcPr>
            <w:tcW w:w="1234" w:type="dxa"/>
          </w:tcPr>
          <w:p w14:paraId="4670BA7A" w14:textId="77777777" w:rsidR="001033C2" w:rsidRDefault="00325B2B">
            <w:r>
              <w:t>0.0</w:t>
            </w:r>
          </w:p>
        </w:tc>
        <w:tc>
          <w:tcPr>
            <w:tcW w:w="1234" w:type="dxa"/>
          </w:tcPr>
          <w:p w14:paraId="6DAEB5CE" w14:textId="77777777" w:rsidR="001033C2" w:rsidRDefault="00325B2B">
            <w:r>
              <w:t>1.1455</w:t>
            </w:r>
          </w:p>
        </w:tc>
        <w:tc>
          <w:tcPr>
            <w:tcW w:w="1234" w:type="dxa"/>
          </w:tcPr>
          <w:p w14:paraId="628197B8" w14:textId="77777777" w:rsidR="001033C2" w:rsidRDefault="00325B2B">
            <w:r>
              <w:t>1.6985</w:t>
            </w:r>
          </w:p>
        </w:tc>
        <w:tc>
          <w:tcPr>
            <w:tcW w:w="1234" w:type="dxa"/>
          </w:tcPr>
          <w:p w14:paraId="20A65FA9" w14:textId="77777777" w:rsidR="001033C2" w:rsidRDefault="00325B2B">
            <w:r>
              <w:t>True</w:t>
            </w:r>
          </w:p>
        </w:tc>
      </w:tr>
      <w:tr w:rsidR="001033C2" w14:paraId="7B63EC3F" w14:textId="77777777">
        <w:tc>
          <w:tcPr>
            <w:tcW w:w="1234" w:type="dxa"/>
          </w:tcPr>
          <w:p w14:paraId="79E46549" w14:textId="77777777" w:rsidR="001033C2" w:rsidRDefault="00325B2B">
            <w:r>
              <w:t>Group 1</w:t>
            </w:r>
          </w:p>
        </w:tc>
        <w:tc>
          <w:tcPr>
            <w:tcW w:w="1234" w:type="dxa"/>
          </w:tcPr>
          <w:p w14:paraId="4A0E9AE7" w14:textId="77777777" w:rsidR="001033C2" w:rsidRDefault="00325B2B">
            <w:r>
              <w:t>Group 7</w:t>
            </w:r>
          </w:p>
        </w:tc>
        <w:tc>
          <w:tcPr>
            <w:tcW w:w="1234" w:type="dxa"/>
          </w:tcPr>
          <w:p w14:paraId="2D5973A6" w14:textId="77777777" w:rsidR="001033C2" w:rsidRDefault="00325B2B">
            <w:r>
              <w:t>1.9</w:t>
            </w:r>
          </w:p>
        </w:tc>
        <w:tc>
          <w:tcPr>
            <w:tcW w:w="1234" w:type="dxa"/>
          </w:tcPr>
          <w:p w14:paraId="5BB67813" w14:textId="77777777" w:rsidR="001033C2" w:rsidRDefault="00325B2B">
            <w:r>
              <w:t>0.0</w:t>
            </w:r>
          </w:p>
        </w:tc>
        <w:tc>
          <w:tcPr>
            <w:tcW w:w="1234" w:type="dxa"/>
          </w:tcPr>
          <w:p w14:paraId="022969C4" w14:textId="77777777" w:rsidR="001033C2" w:rsidRDefault="00325B2B">
            <w:r>
              <w:t>1.6235</w:t>
            </w:r>
          </w:p>
        </w:tc>
        <w:tc>
          <w:tcPr>
            <w:tcW w:w="1234" w:type="dxa"/>
          </w:tcPr>
          <w:p w14:paraId="09CB3728" w14:textId="77777777" w:rsidR="001033C2" w:rsidRDefault="00325B2B">
            <w:r>
              <w:t>2.1765</w:t>
            </w:r>
          </w:p>
        </w:tc>
        <w:tc>
          <w:tcPr>
            <w:tcW w:w="1234" w:type="dxa"/>
          </w:tcPr>
          <w:p w14:paraId="540FC0CA" w14:textId="77777777" w:rsidR="001033C2" w:rsidRDefault="00325B2B">
            <w:r>
              <w:t>True</w:t>
            </w:r>
          </w:p>
        </w:tc>
      </w:tr>
      <w:tr w:rsidR="001033C2" w14:paraId="083809A7" w14:textId="77777777">
        <w:tc>
          <w:tcPr>
            <w:tcW w:w="1234" w:type="dxa"/>
          </w:tcPr>
          <w:p w14:paraId="436B2CDD" w14:textId="77777777" w:rsidR="001033C2" w:rsidRDefault="00325B2B">
            <w:r>
              <w:t>Group 1</w:t>
            </w:r>
          </w:p>
        </w:tc>
        <w:tc>
          <w:tcPr>
            <w:tcW w:w="1234" w:type="dxa"/>
          </w:tcPr>
          <w:p w14:paraId="01A4FD6B" w14:textId="77777777" w:rsidR="001033C2" w:rsidRDefault="00325B2B">
            <w:r>
              <w:t>Group 8</w:t>
            </w:r>
          </w:p>
        </w:tc>
        <w:tc>
          <w:tcPr>
            <w:tcW w:w="1234" w:type="dxa"/>
          </w:tcPr>
          <w:p w14:paraId="319AB143" w14:textId="77777777" w:rsidR="001033C2" w:rsidRDefault="00325B2B">
            <w:r>
              <w:t>1.57</w:t>
            </w:r>
          </w:p>
        </w:tc>
        <w:tc>
          <w:tcPr>
            <w:tcW w:w="1234" w:type="dxa"/>
          </w:tcPr>
          <w:p w14:paraId="168F2472" w14:textId="77777777" w:rsidR="001033C2" w:rsidRDefault="00325B2B">
            <w:r>
              <w:t>0.0</w:t>
            </w:r>
          </w:p>
        </w:tc>
        <w:tc>
          <w:tcPr>
            <w:tcW w:w="1234" w:type="dxa"/>
          </w:tcPr>
          <w:p w14:paraId="0C75E4E0" w14:textId="77777777" w:rsidR="001033C2" w:rsidRDefault="00325B2B">
            <w:r>
              <w:t>1.2935</w:t>
            </w:r>
          </w:p>
        </w:tc>
        <w:tc>
          <w:tcPr>
            <w:tcW w:w="1234" w:type="dxa"/>
          </w:tcPr>
          <w:p w14:paraId="21DA0ABB" w14:textId="77777777" w:rsidR="001033C2" w:rsidRDefault="00325B2B">
            <w:r>
              <w:t>1.8465</w:t>
            </w:r>
          </w:p>
        </w:tc>
        <w:tc>
          <w:tcPr>
            <w:tcW w:w="1234" w:type="dxa"/>
          </w:tcPr>
          <w:p w14:paraId="44DA5D3F" w14:textId="77777777" w:rsidR="001033C2" w:rsidRDefault="00325B2B">
            <w:r>
              <w:t>True</w:t>
            </w:r>
          </w:p>
        </w:tc>
      </w:tr>
      <w:tr w:rsidR="001033C2" w14:paraId="40E40AFC" w14:textId="77777777">
        <w:tc>
          <w:tcPr>
            <w:tcW w:w="1234" w:type="dxa"/>
          </w:tcPr>
          <w:p w14:paraId="68D6F9AC" w14:textId="77777777" w:rsidR="001033C2" w:rsidRDefault="00325B2B">
            <w:r>
              <w:t>Group 2</w:t>
            </w:r>
          </w:p>
        </w:tc>
        <w:tc>
          <w:tcPr>
            <w:tcW w:w="1234" w:type="dxa"/>
          </w:tcPr>
          <w:p w14:paraId="1A35298F" w14:textId="77777777" w:rsidR="001033C2" w:rsidRDefault="00325B2B">
            <w:r>
              <w:t>Group 3</w:t>
            </w:r>
          </w:p>
        </w:tc>
        <w:tc>
          <w:tcPr>
            <w:tcW w:w="1234" w:type="dxa"/>
          </w:tcPr>
          <w:p w14:paraId="0487FFE9" w14:textId="77777777" w:rsidR="001033C2" w:rsidRDefault="00325B2B">
            <w:r>
              <w:t>0.3467</w:t>
            </w:r>
          </w:p>
        </w:tc>
        <w:tc>
          <w:tcPr>
            <w:tcW w:w="1234" w:type="dxa"/>
          </w:tcPr>
          <w:p w14:paraId="70714085" w14:textId="77777777" w:rsidR="001033C2" w:rsidRDefault="00325B2B">
            <w:r>
              <w:t>0.0038</w:t>
            </w:r>
          </w:p>
        </w:tc>
        <w:tc>
          <w:tcPr>
            <w:tcW w:w="1234" w:type="dxa"/>
          </w:tcPr>
          <w:p w14:paraId="43C514F8" w14:textId="77777777" w:rsidR="001033C2" w:rsidRDefault="00325B2B">
            <w:r>
              <w:t>0.0819</w:t>
            </w:r>
          </w:p>
        </w:tc>
        <w:tc>
          <w:tcPr>
            <w:tcW w:w="1234" w:type="dxa"/>
          </w:tcPr>
          <w:p w14:paraId="7AC2423C" w14:textId="77777777" w:rsidR="001033C2" w:rsidRDefault="00325B2B">
            <w:r>
              <w:t>0.6114</w:t>
            </w:r>
          </w:p>
        </w:tc>
        <w:tc>
          <w:tcPr>
            <w:tcW w:w="1234" w:type="dxa"/>
          </w:tcPr>
          <w:p w14:paraId="0973F754" w14:textId="77777777" w:rsidR="001033C2" w:rsidRDefault="00325B2B">
            <w:r>
              <w:t>True</w:t>
            </w:r>
          </w:p>
        </w:tc>
      </w:tr>
      <w:tr w:rsidR="001033C2" w14:paraId="3CFE07FE" w14:textId="77777777">
        <w:tc>
          <w:tcPr>
            <w:tcW w:w="1234" w:type="dxa"/>
          </w:tcPr>
          <w:p w14:paraId="07864B9A" w14:textId="77777777" w:rsidR="001033C2" w:rsidRDefault="00325B2B">
            <w:r>
              <w:t>Group 2</w:t>
            </w:r>
          </w:p>
        </w:tc>
        <w:tc>
          <w:tcPr>
            <w:tcW w:w="1234" w:type="dxa"/>
          </w:tcPr>
          <w:p w14:paraId="460F158E" w14:textId="77777777" w:rsidR="001033C2" w:rsidRDefault="00325B2B">
            <w:r>
              <w:t>Group 4</w:t>
            </w:r>
          </w:p>
        </w:tc>
        <w:tc>
          <w:tcPr>
            <w:tcW w:w="1234" w:type="dxa"/>
          </w:tcPr>
          <w:p w14:paraId="4BBAD4C8" w14:textId="77777777" w:rsidR="001033C2" w:rsidRDefault="00325B2B">
            <w:r>
              <w:t>0.5367</w:t>
            </w:r>
          </w:p>
        </w:tc>
        <w:tc>
          <w:tcPr>
            <w:tcW w:w="1234" w:type="dxa"/>
          </w:tcPr>
          <w:p w14:paraId="5981E195" w14:textId="77777777" w:rsidR="001033C2" w:rsidRDefault="00325B2B">
            <w:r>
              <w:t>0.0</w:t>
            </w:r>
          </w:p>
        </w:tc>
        <w:tc>
          <w:tcPr>
            <w:tcW w:w="1234" w:type="dxa"/>
          </w:tcPr>
          <w:p w14:paraId="66B804AB" w14:textId="77777777" w:rsidR="001033C2" w:rsidRDefault="00325B2B">
            <w:r>
              <w:t>0.2719</w:t>
            </w:r>
          </w:p>
        </w:tc>
        <w:tc>
          <w:tcPr>
            <w:tcW w:w="1234" w:type="dxa"/>
          </w:tcPr>
          <w:p w14:paraId="3C97F168" w14:textId="77777777" w:rsidR="001033C2" w:rsidRDefault="00325B2B">
            <w:r>
              <w:t>0.8014</w:t>
            </w:r>
          </w:p>
        </w:tc>
        <w:tc>
          <w:tcPr>
            <w:tcW w:w="1234" w:type="dxa"/>
          </w:tcPr>
          <w:p w14:paraId="2C150217" w14:textId="77777777" w:rsidR="001033C2" w:rsidRDefault="00325B2B">
            <w:r>
              <w:t>True</w:t>
            </w:r>
          </w:p>
        </w:tc>
      </w:tr>
      <w:tr w:rsidR="001033C2" w14:paraId="6584B36C" w14:textId="77777777">
        <w:tc>
          <w:tcPr>
            <w:tcW w:w="1234" w:type="dxa"/>
          </w:tcPr>
          <w:p w14:paraId="78857ABB" w14:textId="77777777" w:rsidR="001033C2" w:rsidRDefault="00325B2B">
            <w:r>
              <w:t>Group 2</w:t>
            </w:r>
          </w:p>
        </w:tc>
        <w:tc>
          <w:tcPr>
            <w:tcW w:w="1234" w:type="dxa"/>
          </w:tcPr>
          <w:p w14:paraId="33C24182" w14:textId="77777777" w:rsidR="001033C2" w:rsidRDefault="00325B2B">
            <w:r>
              <w:t>Group 5</w:t>
            </w:r>
          </w:p>
        </w:tc>
        <w:tc>
          <w:tcPr>
            <w:tcW w:w="1234" w:type="dxa"/>
          </w:tcPr>
          <w:p w14:paraId="3E57EF85" w14:textId="77777777" w:rsidR="001033C2" w:rsidRDefault="00325B2B">
            <w:r>
              <w:t>0.6807</w:t>
            </w:r>
          </w:p>
        </w:tc>
        <w:tc>
          <w:tcPr>
            <w:tcW w:w="1234" w:type="dxa"/>
          </w:tcPr>
          <w:p w14:paraId="4E8C8C3E" w14:textId="77777777" w:rsidR="001033C2" w:rsidRDefault="00325B2B">
            <w:r>
              <w:t>0.0</w:t>
            </w:r>
          </w:p>
        </w:tc>
        <w:tc>
          <w:tcPr>
            <w:tcW w:w="1234" w:type="dxa"/>
          </w:tcPr>
          <w:p w14:paraId="00ED18F1" w14:textId="77777777" w:rsidR="001033C2" w:rsidRDefault="00325B2B">
            <w:r>
              <w:t>0.4159</w:t>
            </w:r>
          </w:p>
        </w:tc>
        <w:tc>
          <w:tcPr>
            <w:tcW w:w="1234" w:type="dxa"/>
          </w:tcPr>
          <w:p w14:paraId="22E2970A" w14:textId="77777777" w:rsidR="001033C2" w:rsidRDefault="00325B2B">
            <w:r>
              <w:t>0.9454</w:t>
            </w:r>
          </w:p>
        </w:tc>
        <w:tc>
          <w:tcPr>
            <w:tcW w:w="1234" w:type="dxa"/>
          </w:tcPr>
          <w:p w14:paraId="69C92B08" w14:textId="77777777" w:rsidR="001033C2" w:rsidRDefault="00325B2B">
            <w:r>
              <w:t>True</w:t>
            </w:r>
          </w:p>
        </w:tc>
      </w:tr>
      <w:tr w:rsidR="001033C2" w14:paraId="6977FB4E" w14:textId="77777777">
        <w:tc>
          <w:tcPr>
            <w:tcW w:w="1234" w:type="dxa"/>
          </w:tcPr>
          <w:p w14:paraId="2EE432C4" w14:textId="77777777" w:rsidR="001033C2" w:rsidRDefault="00325B2B">
            <w:r>
              <w:t>Group 2</w:t>
            </w:r>
          </w:p>
        </w:tc>
        <w:tc>
          <w:tcPr>
            <w:tcW w:w="1234" w:type="dxa"/>
          </w:tcPr>
          <w:p w14:paraId="037C5EB3" w14:textId="77777777" w:rsidR="001033C2" w:rsidRDefault="00325B2B">
            <w:r>
              <w:t>Group 6</w:t>
            </w:r>
          </w:p>
        </w:tc>
        <w:tc>
          <w:tcPr>
            <w:tcW w:w="1234" w:type="dxa"/>
          </w:tcPr>
          <w:p w14:paraId="5549B62B" w14:textId="77777777" w:rsidR="001033C2" w:rsidRDefault="00325B2B">
            <w:r>
              <w:t>0.6887</w:t>
            </w:r>
          </w:p>
        </w:tc>
        <w:tc>
          <w:tcPr>
            <w:tcW w:w="1234" w:type="dxa"/>
          </w:tcPr>
          <w:p w14:paraId="07DE71DB" w14:textId="77777777" w:rsidR="001033C2" w:rsidRDefault="00325B2B">
            <w:r>
              <w:t>0.0</w:t>
            </w:r>
          </w:p>
        </w:tc>
        <w:tc>
          <w:tcPr>
            <w:tcW w:w="1234" w:type="dxa"/>
          </w:tcPr>
          <w:p w14:paraId="7BC2970D" w14:textId="77777777" w:rsidR="001033C2" w:rsidRDefault="00325B2B">
            <w:r>
              <w:t>0.4239</w:t>
            </w:r>
          </w:p>
        </w:tc>
        <w:tc>
          <w:tcPr>
            <w:tcW w:w="1234" w:type="dxa"/>
          </w:tcPr>
          <w:p w14:paraId="7329CC46" w14:textId="77777777" w:rsidR="001033C2" w:rsidRDefault="00325B2B">
            <w:r>
              <w:t>0.9534</w:t>
            </w:r>
          </w:p>
        </w:tc>
        <w:tc>
          <w:tcPr>
            <w:tcW w:w="1234" w:type="dxa"/>
          </w:tcPr>
          <w:p w14:paraId="258E91B1" w14:textId="77777777" w:rsidR="001033C2" w:rsidRDefault="00325B2B">
            <w:r>
              <w:t>True</w:t>
            </w:r>
          </w:p>
        </w:tc>
      </w:tr>
      <w:tr w:rsidR="001033C2" w14:paraId="54CAA40D" w14:textId="77777777">
        <w:tc>
          <w:tcPr>
            <w:tcW w:w="1234" w:type="dxa"/>
          </w:tcPr>
          <w:p w14:paraId="3AF0CE88" w14:textId="77777777" w:rsidR="001033C2" w:rsidRDefault="00325B2B">
            <w:r>
              <w:t>Group 2</w:t>
            </w:r>
          </w:p>
        </w:tc>
        <w:tc>
          <w:tcPr>
            <w:tcW w:w="1234" w:type="dxa"/>
          </w:tcPr>
          <w:p w14:paraId="43300029" w14:textId="77777777" w:rsidR="001033C2" w:rsidRDefault="00325B2B">
            <w:r>
              <w:t>Group 7</w:t>
            </w:r>
          </w:p>
        </w:tc>
        <w:tc>
          <w:tcPr>
            <w:tcW w:w="1234" w:type="dxa"/>
          </w:tcPr>
          <w:p w14:paraId="23830D0C" w14:textId="77777777" w:rsidR="001033C2" w:rsidRDefault="00325B2B">
            <w:r>
              <w:t>1.1667</w:t>
            </w:r>
          </w:p>
        </w:tc>
        <w:tc>
          <w:tcPr>
            <w:tcW w:w="1234" w:type="dxa"/>
          </w:tcPr>
          <w:p w14:paraId="75984B44" w14:textId="77777777" w:rsidR="001033C2" w:rsidRDefault="00325B2B">
            <w:r>
              <w:t>0.0</w:t>
            </w:r>
          </w:p>
        </w:tc>
        <w:tc>
          <w:tcPr>
            <w:tcW w:w="1234" w:type="dxa"/>
          </w:tcPr>
          <w:p w14:paraId="6E8C5B99" w14:textId="77777777" w:rsidR="001033C2" w:rsidRDefault="00325B2B">
            <w:r>
              <w:t>0.9019</w:t>
            </w:r>
          </w:p>
        </w:tc>
        <w:tc>
          <w:tcPr>
            <w:tcW w:w="1234" w:type="dxa"/>
          </w:tcPr>
          <w:p w14:paraId="19A2EC01" w14:textId="77777777" w:rsidR="001033C2" w:rsidRDefault="00325B2B">
            <w:r>
              <w:t>1.4314</w:t>
            </w:r>
          </w:p>
        </w:tc>
        <w:tc>
          <w:tcPr>
            <w:tcW w:w="1234" w:type="dxa"/>
          </w:tcPr>
          <w:p w14:paraId="1A4499BD" w14:textId="77777777" w:rsidR="001033C2" w:rsidRDefault="00325B2B">
            <w:r>
              <w:t>True</w:t>
            </w:r>
          </w:p>
        </w:tc>
      </w:tr>
      <w:tr w:rsidR="001033C2" w14:paraId="33B5AF61" w14:textId="77777777">
        <w:tc>
          <w:tcPr>
            <w:tcW w:w="1234" w:type="dxa"/>
          </w:tcPr>
          <w:p w14:paraId="7D046FFE" w14:textId="77777777" w:rsidR="001033C2" w:rsidRDefault="00325B2B">
            <w:r>
              <w:t>Group 2</w:t>
            </w:r>
          </w:p>
        </w:tc>
        <w:tc>
          <w:tcPr>
            <w:tcW w:w="1234" w:type="dxa"/>
          </w:tcPr>
          <w:p w14:paraId="2E496B58" w14:textId="77777777" w:rsidR="001033C2" w:rsidRDefault="00325B2B">
            <w:r>
              <w:t>Group 8</w:t>
            </w:r>
          </w:p>
        </w:tc>
        <w:tc>
          <w:tcPr>
            <w:tcW w:w="1234" w:type="dxa"/>
          </w:tcPr>
          <w:p w14:paraId="51A7E36A" w14:textId="77777777" w:rsidR="001033C2" w:rsidRDefault="00325B2B">
            <w:r>
              <w:t>0.8367</w:t>
            </w:r>
          </w:p>
        </w:tc>
        <w:tc>
          <w:tcPr>
            <w:tcW w:w="1234" w:type="dxa"/>
          </w:tcPr>
          <w:p w14:paraId="30CC282F" w14:textId="77777777" w:rsidR="001033C2" w:rsidRDefault="00325B2B">
            <w:r>
              <w:t>0.0</w:t>
            </w:r>
          </w:p>
        </w:tc>
        <w:tc>
          <w:tcPr>
            <w:tcW w:w="1234" w:type="dxa"/>
          </w:tcPr>
          <w:p w14:paraId="232E6247" w14:textId="77777777" w:rsidR="001033C2" w:rsidRDefault="00325B2B">
            <w:r>
              <w:t>0.5719</w:t>
            </w:r>
          </w:p>
        </w:tc>
        <w:tc>
          <w:tcPr>
            <w:tcW w:w="1234" w:type="dxa"/>
          </w:tcPr>
          <w:p w14:paraId="457CF10B" w14:textId="77777777" w:rsidR="001033C2" w:rsidRDefault="00325B2B">
            <w:r>
              <w:t>1.1014</w:t>
            </w:r>
          </w:p>
        </w:tc>
        <w:tc>
          <w:tcPr>
            <w:tcW w:w="1234" w:type="dxa"/>
          </w:tcPr>
          <w:p w14:paraId="65381620" w14:textId="77777777" w:rsidR="001033C2" w:rsidRDefault="00325B2B">
            <w:r>
              <w:t>True</w:t>
            </w:r>
          </w:p>
        </w:tc>
      </w:tr>
      <w:tr w:rsidR="001033C2" w14:paraId="1444B420" w14:textId="77777777">
        <w:tc>
          <w:tcPr>
            <w:tcW w:w="1234" w:type="dxa"/>
          </w:tcPr>
          <w:p w14:paraId="5C15E957" w14:textId="77777777" w:rsidR="001033C2" w:rsidRDefault="00325B2B">
            <w:r>
              <w:t>Group 3</w:t>
            </w:r>
          </w:p>
        </w:tc>
        <w:tc>
          <w:tcPr>
            <w:tcW w:w="1234" w:type="dxa"/>
          </w:tcPr>
          <w:p w14:paraId="4FA584EC" w14:textId="77777777" w:rsidR="001033C2" w:rsidRDefault="00325B2B">
            <w:r>
              <w:t>Group 4</w:t>
            </w:r>
          </w:p>
        </w:tc>
        <w:tc>
          <w:tcPr>
            <w:tcW w:w="1234" w:type="dxa"/>
          </w:tcPr>
          <w:p w14:paraId="1BE9352B" w14:textId="77777777" w:rsidR="001033C2" w:rsidRDefault="00325B2B">
            <w:r>
              <w:t>0.19</w:t>
            </w:r>
          </w:p>
        </w:tc>
        <w:tc>
          <w:tcPr>
            <w:tcW w:w="1234" w:type="dxa"/>
          </w:tcPr>
          <w:p w14:paraId="5CA96785" w14:textId="77777777" w:rsidR="001033C2" w:rsidRDefault="00325B2B">
            <w:r>
              <w:t>0.3658</w:t>
            </w:r>
          </w:p>
        </w:tc>
        <w:tc>
          <w:tcPr>
            <w:tcW w:w="1234" w:type="dxa"/>
          </w:tcPr>
          <w:p w14:paraId="69F53C4B" w14:textId="77777777" w:rsidR="001033C2" w:rsidRDefault="00325B2B">
            <w:r>
              <w:t>-0.0865</w:t>
            </w:r>
          </w:p>
        </w:tc>
        <w:tc>
          <w:tcPr>
            <w:tcW w:w="1234" w:type="dxa"/>
          </w:tcPr>
          <w:p w14:paraId="0017076E" w14:textId="77777777" w:rsidR="001033C2" w:rsidRDefault="00325B2B">
            <w:r>
              <w:t>0.4665</w:t>
            </w:r>
          </w:p>
        </w:tc>
        <w:tc>
          <w:tcPr>
            <w:tcW w:w="1234" w:type="dxa"/>
          </w:tcPr>
          <w:p w14:paraId="0E84B5F2" w14:textId="77777777" w:rsidR="001033C2" w:rsidRDefault="00325B2B">
            <w:r>
              <w:t>False</w:t>
            </w:r>
          </w:p>
        </w:tc>
      </w:tr>
      <w:tr w:rsidR="001033C2" w14:paraId="53E8E67F" w14:textId="77777777">
        <w:tc>
          <w:tcPr>
            <w:tcW w:w="1234" w:type="dxa"/>
          </w:tcPr>
          <w:p w14:paraId="2ABEDB07" w14:textId="77777777" w:rsidR="001033C2" w:rsidRDefault="00325B2B">
            <w:r>
              <w:t>Group 3</w:t>
            </w:r>
          </w:p>
        </w:tc>
        <w:tc>
          <w:tcPr>
            <w:tcW w:w="1234" w:type="dxa"/>
          </w:tcPr>
          <w:p w14:paraId="76E5740D" w14:textId="77777777" w:rsidR="001033C2" w:rsidRDefault="00325B2B">
            <w:r>
              <w:t>Group 5</w:t>
            </w:r>
          </w:p>
        </w:tc>
        <w:tc>
          <w:tcPr>
            <w:tcW w:w="1234" w:type="dxa"/>
          </w:tcPr>
          <w:p w14:paraId="5BA1FC8D" w14:textId="77777777" w:rsidR="001033C2" w:rsidRDefault="00325B2B">
            <w:r>
              <w:t>0.334</w:t>
            </w:r>
          </w:p>
        </w:tc>
        <w:tc>
          <w:tcPr>
            <w:tcW w:w="1234" w:type="dxa"/>
          </w:tcPr>
          <w:p w14:paraId="7062815D" w14:textId="77777777" w:rsidR="001033C2" w:rsidRDefault="00325B2B">
            <w:r>
              <w:t>0.0093</w:t>
            </w:r>
          </w:p>
        </w:tc>
        <w:tc>
          <w:tcPr>
            <w:tcW w:w="1234" w:type="dxa"/>
          </w:tcPr>
          <w:p w14:paraId="0E09CC51" w14:textId="77777777" w:rsidR="001033C2" w:rsidRDefault="00325B2B">
            <w:r>
              <w:t>0.0575</w:t>
            </w:r>
          </w:p>
        </w:tc>
        <w:tc>
          <w:tcPr>
            <w:tcW w:w="1234" w:type="dxa"/>
          </w:tcPr>
          <w:p w14:paraId="28EFF8E6" w14:textId="77777777" w:rsidR="001033C2" w:rsidRDefault="00325B2B">
            <w:r>
              <w:t>0.6105</w:t>
            </w:r>
          </w:p>
        </w:tc>
        <w:tc>
          <w:tcPr>
            <w:tcW w:w="1234" w:type="dxa"/>
          </w:tcPr>
          <w:p w14:paraId="192C4F3F" w14:textId="77777777" w:rsidR="001033C2" w:rsidRDefault="00325B2B">
            <w:r>
              <w:t>True</w:t>
            </w:r>
          </w:p>
        </w:tc>
      </w:tr>
      <w:tr w:rsidR="001033C2" w14:paraId="04D30114" w14:textId="77777777">
        <w:tc>
          <w:tcPr>
            <w:tcW w:w="1234" w:type="dxa"/>
          </w:tcPr>
          <w:p w14:paraId="28DF8256" w14:textId="77777777" w:rsidR="001033C2" w:rsidRDefault="00325B2B">
            <w:r>
              <w:t>Group 3</w:t>
            </w:r>
          </w:p>
        </w:tc>
        <w:tc>
          <w:tcPr>
            <w:tcW w:w="1234" w:type="dxa"/>
          </w:tcPr>
          <w:p w14:paraId="2197DBCF" w14:textId="77777777" w:rsidR="001033C2" w:rsidRDefault="00325B2B">
            <w:r>
              <w:t>Group 6</w:t>
            </w:r>
          </w:p>
        </w:tc>
        <w:tc>
          <w:tcPr>
            <w:tcW w:w="1234" w:type="dxa"/>
          </w:tcPr>
          <w:p w14:paraId="59D86160" w14:textId="77777777" w:rsidR="001033C2" w:rsidRDefault="00325B2B">
            <w:r>
              <w:t>0.342</w:t>
            </w:r>
          </w:p>
        </w:tc>
        <w:tc>
          <w:tcPr>
            <w:tcW w:w="1234" w:type="dxa"/>
          </w:tcPr>
          <w:p w14:paraId="5D1C7D29" w14:textId="77777777" w:rsidR="001033C2" w:rsidRDefault="00325B2B">
            <w:r>
              <w:t>0.0073</w:t>
            </w:r>
          </w:p>
        </w:tc>
        <w:tc>
          <w:tcPr>
            <w:tcW w:w="1234" w:type="dxa"/>
          </w:tcPr>
          <w:p w14:paraId="28FA6D34" w14:textId="77777777" w:rsidR="001033C2" w:rsidRDefault="00325B2B">
            <w:r>
              <w:t>0.0655</w:t>
            </w:r>
          </w:p>
        </w:tc>
        <w:tc>
          <w:tcPr>
            <w:tcW w:w="1234" w:type="dxa"/>
          </w:tcPr>
          <w:p w14:paraId="2A3C3F88" w14:textId="77777777" w:rsidR="001033C2" w:rsidRDefault="00325B2B">
            <w:r>
              <w:t>0.6185</w:t>
            </w:r>
          </w:p>
        </w:tc>
        <w:tc>
          <w:tcPr>
            <w:tcW w:w="1234" w:type="dxa"/>
          </w:tcPr>
          <w:p w14:paraId="645DFD80" w14:textId="77777777" w:rsidR="001033C2" w:rsidRDefault="00325B2B">
            <w:r>
              <w:t>True</w:t>
            </w:r>
          </w:p>
        </w:tc>
      </w:tr>
      <w:tr w:rsidR="001033C2" w14:paraId="6215C5E2" w14:textId="77777777">
        <w:tc>
          <w:tcPr>
            <w:tcW w:w="1234" w:type="dxa"/>
          </w:tcPr>
          <w:p w14:paraId="2DDD0D1F" w14:textId="77777777" w:rsidR="001033C2" w:rsidRDefault="00325B2B">
            <w:r>
              <w:t>Group 3</w:t>
            </w:r>
          </w:p>
        </w:tc>
        <w:tc>
          <w:tcPr>
            <w:tcW w:w="1234" w:type="dxa"/>
          </w:tcPr>
          <w:p w14:paraId="144D223A" w14:textId="77777777" w:rsidR="001033C2" w:rsidRDefault="00325B2B">
            <w:r>
              <w:t>Group 7</w:t>
            </w:r>
          </w:p>
        </w:tc>
        <w:tc>
          <w:tcPr>
            <w:tcW w:w="1234" w:type="dxa"/>
          </w:tcPr>
          <w:p w14:paraId="6E26B4E1" w14:textId="77777777" w:rsidR="001033C2" w:rsidRDefault="00325B2B">
            <w:r>
              <w:t>0.82</w:t>
            </w:r>
          </w:p>
        </w:tc>
        <w:tc>
          <w:tcPr>
            <w:tcW w:w="1234" w:type="dxa"/>
          </w:tcPr>
          <w:p w14:paraId="5DF60336" w14:textId="77777777" w:rsidR="001033C2" w:rsidRDefault="00325B2B">
            <w:r>
              <w:t>0.0</w:t>
            </w:r>
          </w:p>
        </w:tc>
        <w:tc>
          <w:tcPr>
            <w:tcW w:w="1234" w:type="dxa"/>
          </w:tcPr>
          <w:p w14:paraId="41E628FA" w14:textId="77777777" w:rsidR="001033C2" w:rsidRDefault="00325B2B">
            <w:r>
              <w:t>0.5435</w:t>
            </w:r>
          </w:p>
        </w:tc>
        <w:tc>
          <w:tcPr>
            <w:tcW w:w="1234" w:type="dxa"/>
          </w:tcPr>
          <w:p w14:paraId="35BECA0D" w14:textId="77777777" w:rsidR="001033C2" w:rsidRDefault="00325B2B">
            <w:r>
              <w:t>1.0965</w:t>
            </w:r>
          </w:p>
        </w:tc>
        <w:tc>
          <w:tcPr>
            <w:tcW w:w="1234" w:type="dxa"/>
          </w:tcPr>
          <w:p w14:paraId="735A1648" w14:textId="77777777" w:rsidR="001033C2" w:rsidRDefault="00325B2B">
            <w:r>
              <w:t>True</w:t>
            </w:r>
          </w:p>
        </w:tc>
      </w:tr>
      <w:tr w:rsidR="001033C2" w14:paraId="30E751C5" w14:textId="77777777">
        <w:tc>
          <w:tcPr>
            <w:tcW w:w="1234" w:type="dxa"/>
          </w:tcPr>
          <w:p w14:paraId="78556782" w14:textId="77777777" w:rsidR="001033C2" w:rsidRDefault="00325B2B">
            <w:r>
              <w:t>Group 3</w:t>
            </w:r>
          </w:p>
        </w:tc>
        <w:tc>
          <w:tcPr>
            <w:tcW w:w="1234" w:type="dxa"/>
          </w:tcPr>
          <w:p w14:paraId="7F70E274" w14:textId="77777777" w:rsidR="001033C2" w:rsidRDefault="00325B2B">
            <w:r>
              <w:t>Group 8</w:t>
            </w:r>
          </w:p>
        </w:tc>
        <w:tc>
          <w:tcPr>
            <w:tcW w:w="1234" w:type="dxa"/>
          </w:tcPr>
          <w:p w14:paraId="28AC82A3" w14:textId="77777777" w:rsidR="001033C2" w:rsidRDefault="00325B2B">
            <w:r>
              <w:t>0.49</w:t>
            </w:r>
          </w:p>
        </w:tc>
        <w:tc>
          <w:tcPr>
            <w:tcW w:w="1234" w:type="dxa"/>
          </w:tcPr>
          <w:p w14:paraId="7D1C82D9" w14:textId="77777777" w:rsidR="001033C2" w:rsidRDefault="00325B2B">
            <w:r>
              <w:t>0.0001</w:t>
            </w:r>
          </w:p>
        </w:tc>
        <w:tc>
          <w:tcPr>
            <w:tcW w:w="1234" w:type="dxa"/>
          </w:tcPr>
          <w:p w14:paraId="49D4C4A7" w14:textId="77777777" w:rsidR="001033C2" w:rsidRDefault="00325B2B">
            <w:r>
              <w:t>0.2135</w:t>
            </w:r>
          </w:p>
        </w:tc>
        <w:tc>
          <w:tcPr>
            <w:tcW w:w="1234" w:type="dxa"/>
          </w:tcPr>
          <w:p w14:paraId="02892465" w14:textId="77777777" w:rsidR="001033C2" w:rsidRDefault="00325B2B">
            <w:r>
              <w:t>0.7665</w:t>
            </w:r>
          </w:p>
        </w:tc>
        <w:tc>
          <w:tcPr>
            <w:tcW w:w="1234" w:type="dxa"/>
          </w:tcPr>
          <w:p w14:paraId="6245F57B" w14:textId="77777777" w:rsidR="001033C2" w:rsidRDefault="00325B2B">
            <w:r>
              <w:t>True</w:t>
            </w:r>
          </w:p>
        </w:tc>
      </w:tr>
      <w:tr w:rsidR="001033C2" w14:paraId="091C98BF" w14:textId="77777777">
        <w:tc>
          <w:tcPr>
            <w:tcW w:w="1234" w:type="dxa"/>
          </w:tcPr>
          <w:p w14:paraId="3538B421" w14:textId="77777777" w:rsidR="001033C2" w:rsidRDefault="00325B2B">
            <w:r>
              <w:t>Group 4</w:t>
            </w:r>
          </w:p>
        </w:tc>
        <w:tc>
          <w:tcPr>
            <w:tcW w:w="1234" w:type="dxa"/>
          </w:tcPr>
          <w:p w14:paraId="5B632D5A" w14:textId="77777777" w:rsidR="001033C2" w:rsidRDefault="00325B2B">
            <w:r>
              <w:t>Group 5</w:t>
            </w:r>
          </w:p>
        </w:tc>
        <w:tc>
          <w:tcPr>
            <w:tcW w:w="1234" w:type="dxa"/>
          </w:tcPr>
          <w:p w14:paraId="06CFCDF6" w14:textId="77777777" w:rsidR="001033C2" w:rsidRDefault="00325B2B">
            <w:r>
              <w:t>0.144</w:t>
            </w:r>
          </w:p>
        </w:tc>
        <w:tc>
          <w:tcPr>
            <w:tcW w:w="1234" w:type="dxa"/>
          </w:tcPr>
          <w:p w14:paraId="6D1CF7EF" w14:textId="77777777" w:rsidR="001033C2" w:rsidRDefault="00325B2B">
            <w:r>
              <w:t>0.6974</w:t>
            </w:r>
          </w:p>
        </w:tc>
        <w:tc>
          <w:tcPr>
            <w:tcW w:w="1234" w:type="dxa"/>
          </w:tcPr>
          <w:p w14:paraId="0B60740E" w14:textId="77777777" w:rsidR="001033C2" w:rsidRDefault="00325B2B">
            <w:r>
              <w:t>-0.1325</w:t>
            </w:r>
          </w:p>
        </w:tc>
        <w:tc>
          <w:tcPr>
            <w:tcW w:w="1234" w:type="dxa"/>
          </w:tcPr>
          <w:p w14:paraId="0E50E3AD" w14:textId="77777777" w:rsidR="001033C2" w:rsidRDefault="00325B2B">
            <w:r>
              <w:t>0.4205</w:t>
            </w:r>
          </w:p>
        </w:tc>
        <w:tc>
          <w:tcPr>
            <w:tcW w:w="1234" w:type="dxa"/>
          </w:tcPr>
          <w:p w14:paraId="503B2C3A" w14:textId="77777777" w:rsidR="001033C2" w:rsidRDefault="00325B2B">
            <w:r>
              <w:t>False</w:t>
            </w:r>
          </w:p>
        </w:tc>
      </w:tr>
      <w:tr w:rsidR="001033C2" w14:paraId="027B2920" w14:textId="77777777">
        <w:tc>
          <w:tcPr>
            <w:tcW w:w="1234" w:type="dxa"/>
          </w:tcPr>
          <w:p w14:paraId="291C8B8A" w14:textId="77777777" w:rsidR="001033C2" w:rsidRDefault="00325B2B">
            <w:r>
              <w:t>Group 4</w:t>
            </w:r>
          </w:p>
        </w:tc>
        <w:tc>
          <w:tcPr>
            <w:tcW w:w="1234" w:type="dxa"/>
          </w:tcPr>
          <w:p w14:paraId="4721F0CB" w14:textId="77777777" w:rsidR="001033C2" w:rsidRDefault="00325B2B">
            <w:r>
              <w:t>Group 6</w:t>
            </w:r>
          </w:p>
        </w:tc>
        <w:tc>
          <w:tcPr>
            <w:tcW w:w="1234" w:type="dxa"/>
          </w:tcPr>
          <w:p w14:paraId="7C1F7668" w14:textId="77777777" w:rsidR="001033C2" w:rsidRDefault="00325B2B">
            <w:r>
              <w:t>0.152</w:t>
            </w:r>
          </w:p>
        </w:tc>
        <w:tc>
          <w:tcPr>
            <w:tcW w:w="1234" w:type="dxa"/>
          </w:tcPr>
          <w:p w14:paraId="5E0E6BBD" w14:textId="77777777" w:rsidR="001033C2" w:rsidRDefault="00325B2B">
            <w:r>
              <w:t>0.6391</w:t>
            </w:r>
          </w:p>
        </w:tc>
        <w:tc>
          <w:tcPr>
            <w:tcW w:w="1234" w:type="dxa"/>
          </w:tcPr>
          <w:p w14:paraId="6A482A84" w14:textId="77777777" w:rsidR="001033C2" w:rsidRDefault="00325B2B">
            <w:r>
              <w:t>-0.1245</w:t>
            </w:r>
          </w:p>
        </w:tc>
        <w:tc>
          <w:tcPr>
            <w:tcW w:w="1234" w:type="dxa"/>
          </w:tcPr>
          <w:p w14:paraId="6D9409A1" w14:textId="77777777" w:rsidR="001033C2" w:rsidRDefault="00325B2B">
            <w:r>
              <w:t>0.4285</w:t>
            </w:r>
          </w:p>
        </w:tc>
        <w:tc>
          <w:tcPr>
            <w:tcW w:w="1234" w:type="dxa"/>
          </w:tcPr>
          <w:p w14:paraId="6342531B" w14:textId="77777777" w:rsidR="001033C2" w:rsidRDefault="00325B2B">
            <w:r>
              <w:t>False</w:t>
            </w:r>
          </w:p>
        </w:tc>
      </w:tr>
      <w:tr w:rsidR="001033C2" w14:paraId="2F87AB4C" w14:textId="77777777">
        <w:tc>
          <w:tcPr>
            <w:tcW w:w="1234" w:type="dxa"/>
          </w:tcPr>
          <w:p w14:paraId="49E55CD5" w14:textId="77777777" w:rsidR="001033C2" w:rsidRDefault="00325B2B">
            <w:r>
              <w:t>Group 4</w:t>
            </w:r>
          </w:p>
        </w:tc>
        <w:tc>
          <w:tcPr>
            <w:tcW w:w="1234" w:type="dxa"/>
          </w:tcPr>
          <w:p w14:paraId="7F2737A9" w14:textId="77777777" w:rsidR="001033C2" w:rsidRDefault="00325B2B">
            <w:r>
              <w:t>Group 7</w:t>
            </w:r>
          </w:p>
        </w:tc>
        <w:tc>
          <w:tcPr>
            <w:tcW w:w="1234" w:type="dxa"/>
          </w:tcPr>
          <w:p w14:paraId="1E8F4EE6" w14:textId="77777777" w:rsidR="001033C2" w:rsidRDefault="00325B2B">
            <w:r>
              <w:t>0.63</w:t>
            </w:r>
          </w:p>
        </w:tc>
        <w:tc>
          <w:tcPr>
            <w:tcW w:w="1234" w:type="dxa"/>
          </w:tcPr>
          <w:p w14:paraId="7AD294CF" w14:textId="77777777" w:rsidR="001033C2" w:rsidRDefault="00325B2B">
            <w:r>
              <w:t>0.0</w:t>
            </w:r>
          </w:p>
        </w:tc>
        <w:tc>
          <w:tcPr>
            <w:tcW w:w="1234" w:type="dxa"/>
          </w:tcPr>
          <w:p w14:paraId="7BA3BF6F" w14:textId="77777777" w:rsidR="001033C2" w:rsidRDefault="00325B2B">
            <w:r>
              <w:t>0.3535</w:t>
            </w:r>
          </w:p>
        </w:tc>
        <w:tc>
          <w:tcPr>
            <w:tcW w:w="1234" w:type="dxa"/>
          </w:tcPr>
          <w:p w14:paraId="53F3F770" w14:textId="77777777" w:rsidR="001033C2" w:rsidRDefault="00325B2B">
            <w:r>
              <w:t>0.9065</w:t>
            </w:r>
          </w:p>
        </w:tc>
        <w:tc>
          <w:tcPr>
            <w:tcW w:w="1234" w:type="dxa"/>
          </w:tcPr>
          <w:p w14:paraId="5168761A" w14:textId="77777777" w:rsidR="001033C2" w:rsidRDefault="00325B2B">
            <w:r>
              <w:t>True</w:t>
            </w:r>
          </w:p>
        </w:tc>
      </w:tr>
      <w:tr w:rsidR="001033C2" w14:paraId="032969D0" w14:textId="77777777">
        <w:tc>
          <w:tcPr>
            <w:tcW w:w="1234" w:type="dxa"/>
          </w:tcPr>
          <w:p w14:paraId="02C35303" w14:textId="77777777" w:rsidR="001033C2" w:rsidRDefault="00325B2B">
            <w:r>
              <w:t>Group 4</w:t>
            </w:r>
          </w:p>
        </w:tc>
        <w:tc>
          <w:tcPr>
            <w:tcW w:w="1234" w:type="dxa"/>
          </w:tcPr>
          <w:p w14:paraId="1A5449BF" w14:textId="77777777" w:rsidR="001033C2" w:rsidRDefault="00325B2B">
            <w:r>
              <w:t>Group 8</w:t>
            </w:r>
          </w:p>
        </w:tc>
        <w:tc>
          <w:tcPr>
            <w:tcW w:w="1234" w:type="dxa"/>
          </w:tcPr>
          <w:p w14:paraId="2E9DEBF2" w14:textId="77777777" w:rsidR="001033C2" w:rsidRDefault="00325B2B">
            <w:r>
              <w:t>0.3</w:t>
            </w:r>
          </w:p>
        </w:tc>
        <w:tc>
          <w:tcPr>
            <w:tcW w:w="1234" w:type="dxa"/>
          </w:tcPr>
          <w:p w14:paraId="7B717F4C" w14:textId="77777777" w:rsidR="001033C2" w:rsidRDefault="00325B2B">
            <w:r>
              <w:t>0.0258</w:t>
            </w:r>
          </w:p>
        </w:tc>
        <w:tc>
          <w:tcPr>
            <w:tcW w:w="1234" w:type="dxa"/>
          </w:tcPr>
          <w:p w14:paraId="4C2D8563" w14:textId="77777777" w:rsidR="001033C2" w:rsidRDefault="00325B2B">
            <w:r>
              <w:t>0.0235</w:t>
            </w:r>
          </w:p>
        </w:tc>
        <w:tc>
          <w:tcPr>
            <w:tcW w:w="1234" w:type="dxa"/>
          </w:tcPr>
          <w:p w14:paraId="09630DB2" w14:textId="77777777" w:rsidR="001033C2" w:rsidRDefault="00325B2B">
            <w:r>
              <w:t>0.5765</w:t>
            </w:r>
          </w:p>
        </w:tc>
        <w:tc>
          <w:tcPr>
            <w:tcW w:w="1234" w:type="dxa"/>
          </w:tcPr>
          <w:p w14:paraId="38111A44" w14:textId="77777777" w:rsidR="001033C2" w:rsidRDefault="00325B2B">
            <w:r>
              <w:t>True</w:t>
            </w:r>
          </w:p>
        </w:tc>
      </w:tr>
      <w:tr w:rsidR="001033C2" w14:paraId="157432AA" w14:textId="77777777">
        <w:tc>
          <w:tcPr>
            <w:tcW w:w="1234" w:type="dxa"/>
          </w:tcPr>
          <w:p w14:paraId="66CD127F" w14:textId="77777777" w:rsidR="001033C2" w:rsidRDefault="00325B2B">
            <w:r>
              <w:t>Group 5</w:t>
            </w:r>
          </w:p>
        </w:tc>
        <w:tc>
          <w:tcPr>
            <w:tcW w:w="1234" w:type="dxa"/>
          </w:tcPr>
          <w:p w14:paraId="644B8C58" w14:textId="77777777" w:rsidR="001033C2" w:rsidRDefault="00325B2B">
            <w:r>
              <w:t>Group 6</w:t>
            </w:r>
          </w:p>
        </w:tc>
        <w:tc>
          <w:tcPr>
            <w:tcW w:w="1234" w:type="dxa"/>
          </w:tcPr>
          <w:p w14:paraId="415406A0" w14:textId="77777777" w:rsidR="001033C2" w:rsidRDefault="00325B2B">
            <w:r>
              <w:t>0.008</w:t>
            </w:r>
          </w:p>
        </w:tc>
        <w:tc>
          <w:tcPr>
            <w:tcW w:w="1234" w:type="dxa"/>
          </w:tcPr>
          <w:p w14:paraId="4F8F0F3A" w14:textId="77777777" w:rsidR="001033C2" w:rsidRDefault="00325B2B">
            <w:r>
              <w:t>1.0</w:t>
            </w:r>
          </w:p>
        </w:tc>
        <w:tc>
          <w:tcPr>
            <w:tcW w:w="1234" w:type="dxa"/>
          </w:tcPr>
          <w:p w14:paraId="3E47FB83" w14:textId="77777777" w:rsidR="001033C2" w:rsidRDefault="00325B2B">
            <w:r>
              <w:t>-0.2685</w:t>
            </w:r>
          </w:p>
        </w:tc>
        <w:tc>
          <w:tcPr>
            <w:tcW w:w="1234" w:type="dxa"/>
          </w:tcPr>
          <w:p w14:paraId="6A88A974" w14:textId="77777777" w:rsidR="001033C2" w:rsidRDefault="00325B2B">
            <w:r>
              <w:t>0.2845</w:t>
            </w:r>
          </w:p>
        </w:tc>
        <w:tc>
          <w:tcPr>
            <w:tcW w:w="1234" w:type="dxa"/>
          </w:tcPr>
          <w:p w14:paraId="17D9B151" w14:textId="77777777" w:rsidR="001033C2" w:rsidRDefault="00325B2B">
            <w:r>
              <w:t>False</w:t>
            </w:r>
          </w:p>
        </w:tc>
      </w:tr>
      <w:tr w:rsidR="001033C2" w14:paraId="1E2C16E0" w14:textId="77777777">
        <w:tc>
          <w:tcPr>
            <w:tcW w:w="1234" w:type="dxa"/>
          </w:tcPr>
          <w:p w14:paraId="25C86D1D" w14:textId="77777777" w:rsidR="001033C2" w:rsidRDefault="00325B2B">
            <w:r>
              <w:t>Group 5</w:t>
            </w:r>
          </w:p>
        </w:tc>
        <w:tc>
          <w:tcPr>
            <w:tcW w:w="1234" w:type="dxa"/>
          </w:tcPr>
          <w:p w14:paraId="150EC4B5" w14:textId="77777777" w:rsidR="001033C2" w:rsidRDefault="00325B2B">
            <w:r>
              <w:t>Group 7</w:t>
            </w:r>
          </w:p>
        </w:tc>
        <w:tc>
          <w:tcPr>
            <w:tcW w:w="1234" w:type="dxa"/>
          </w:tcPr>
          <w:p w14:paraId="729D1F0E" w14:textId="77777777" w:rsidR="001033C2" w:rsidRDefault="00325B2B">
            <w:r>
              <w:t>0.486</w:t>
            </w:r>
          </w:p>
        </w:tc>
        <w:tc>
          <w:tcPr>
            <w:tcW w:w="1234" w:type="dxa"/>
          </w:tcPr>
          <w:p w14:paraId="10BD4AFC" w14:textId="77777777" w:rsidR="001033C2" w:rsidRDefault="00325B2B">
            <w:r>
              <w:t>0.0001</w:t>
            </w:r>
          </w:p>
        </w:tc>
        <w:tc>
          <w:tcPr>
            <w:tcW w:w="1234" w:type="dxa"/>
          </w:tcPr>
          <w:p w14:paraId="48F2526E" w14:textId="77777777" w:rsidR="001033C2" w:rsidRDefault="00325B2B">
            <w:r>
              <w:t>0.2095</w:t>
            </w:r>
          </w:p>
        </w:tc>
        <w:tc>
          <w:tcPr>
            <w:tcW w:w="1234" w:type="dxa"/>
          </w:tcPr>
          <w:p w14:paraId="1351183C" w14:textId="77777777" w:rsidR="001033C2" w:rsidRDefault="00325B2B">
            <w:r>
              <w:t>0.7625</w:t>
            </w:r>
          </w:p>
        </w:tc>
        <w:tc>
          <w:tcPr>
            <w:tcW w:w="1234" w:type="dxa"/>
          </w:tcPr>
          <w:p w14:paraId="291B7A35" w14:textId="77777777" w:rsidR="001033C2" w:rsidRDefault="00325B2B">
            <w:r>
              <w:t>True</w:t>
            </w:r>
          </w:p>
        </w:tc>
      </w:tr>
      <w:tr w:rsidR="001033C2" w14:paraId="3F8ECF4C" w14:textId="77777777">
        <w:tc>
          <w:tcPr>
            <w:tcW w:w="1234" w:type="dxa"/>
          </w:tcPr>
          <w:p w14:paraId="1C765E21" w14:textId="77777777" w:rsidR="001033C2" w:rsidRDefault="00325B2B">
            <w:r>
              <w:t>Group 5</w:t>
            </w:r>
          </w:p>
        </w:tc>
        <w:tc>
          <w:tcPr>
            <w:tcW w:w="1234" w:type="dxa"/>
          </w:tcPr>
          <w:p w14:paraId="0405C7CC" w14:textId="77777777" w:rsidR="001033C2" w:rsidRDefault="00325B2B">
            <w:r>
              <w:t>Group 8</w:t>
            </w:r>
          </w:p>
        </w:tc>
        <w:tc>
          <w:tcPr>
            <w:tcW w:w="1234" w:type="dxa"/>
          </w:tcPr>
          <w:p w14:paraId="6CCE8C3D" w14:textId="77777777" w:rsidR="001033C2" w:rsidRDefault="00325B2B">
            <w:r>
              <w:t>0.156</w:t>
            </w:r>
          </w:p>
        </w:tc>
        <w:tc>
          <w:tcPr>
            <w:tcW w:w="1234" w:type="dxa"/>
          </w:tcPr>
          <w:p w14:paraId="4AE6E3AA" w14:textId="77777777" w:rsidR="001033C2" w:rsidRDefault="00325B2B">
            <w:r>
              <w:t>0.6094</w:t>
            </w:r>
          </w:p>
        </w:tc>
        <w:tc>
          <w:tcPr>
            <w:tcW w:w="1234" w:type="dxa"/>
          </w:tcPr>
          <w:p w14:paraId="16B8D2FE" w14:textId="77777777" w:rsidR="001033C2" w:rsidRDefault="00325B2B">
            <w:r>
              <w:t>-0.1205</w:t>
            </w:r>
          </w:p>
        </w:tc>
        <w:tc>
          <w:tcPr>
            <w:tcW w:w="1234" w:type="dxa"/>
          </w:tcPr>
          <w:p w14:paraId="4B8312C5" w14:textId="77777777" w:rsidR="001033C2" w:rsidRDefault="00325B2B">
            <w:r>
              <w:t>0.4325</w:t>
            </w:r>
          </w:p>
        </w:tc>
        <w:tc>
          <w:tcPr>
            <w:tcW w:w="1234" w:type="dxa"/>
          </w:tcPr>
          <w:p w14:paraId="7E73E7C1" w14:textId="77777777" w:rsidR="001033C2" w:rsidRDefault="00325B2B">
            <w:r>
              <w:t>False</w:t>
            </w:r>
          </w:p>
        </w:tc>
      </w:tr>
      <w:tr w:rsidR="001033C2" w14:paraId="67E179FF" w14:textId="77777777">
        <w:tc>
          <w:tcPr>
            <w:tcW w:w="1234" w:type="dxa"/>
          </w:tcPr>
          <w:p w14:paraId="64B37DEF" w14:textId="77777777" w:rsidR="001033C2" w:rsidRDefault="00325B2B">
            <w:r>
              <w:t>Group 6</w:t>
            </w:r>
          </w:p>
        </w:tc>
        <w:tc>
          <w:tcPr>
            <w:tcW w:w="1234" w:type="dxa"/>
          </w:tcPr>
          <w:p w14:paraId="54F3262B" w14:textId="77777777" w:rsidR="001033C2" w:rsidRDefault="00325B2B">
            <w:r>
              <w:t>Group 7</w:t>
            </w:r>
          </w:p>
        </w:tc>
        <w:tc>
          <w:tcPr>
            <w:tcW w:w="1234" w:type="dxa"/>
          </w:tcPr>
          <w:p w14:paraId="0F0C327D" w14:textId="77777777" w:rsidR="001033C2" w:rsidRDefault="00325B2B">
            <w:r>
              <w:t>0.478</w:t>
            </w:r>
          </w:p>
        </w:tc>
        <w:tc>
          <w:tcPr>
            <w:tcW w:w="1234" w:type="dxa"/>
          </w:tcPr>
          <w:p w14:paraId="61F9AA58" w14:textId="77777777" w:rsidR="001033C2" w:rsidRDefault="00325B2B">
            <w:r>
              <w:t>0.0001</w:t>
            </w:r>
          </w:p>
        </w:tc>
        <w:tc>
          <w:tcPr>
            <w:tcW w:w="1234" w:type="dxa"/>
          </w:tcPr>
          <w:p w14:paraId="4208D001" w14:textId="77777777" w:rsidR="001033C2" w:rsidRDefault="00325B2B">
            <w:r>
              <w:t>0.2015</w:t>
            </w:r>
          </w:p>
        </w:tc>
        <w:tc>
          <w:tcPr>
            <w:tcW w:w="1234" w:type="dxa"/>
          </w:tcPr>
          <w:p w14:paraId="67208EA0" w14:textId="77777777" w:rsidR="001033C2" w:rsidRDefault="00325B2B">
            <w:r>
              <w:t>0.7545</w:t>
            </w:r>
          </w:p>
        </w:tc>
        <w:tc>
          <w:tcPr>
            <w:tcW w:w="1234" w:type="dxa"/>
          </w:tcPr>
          <w:p w14:paraId="670C8F47" w14:textId="77777777" w:rsidR="001033C2" w:rsidRDefault="00325B2B">
            <w:r>
              <w:t>True</w:t>
            </w:r>
          </w:p>
        </w:tc>
      </w:tr>
      <w:tr w:rsidR="001033C2" w14:paraId="13CFE8EE" w14:textId="77777777">
        <w:tc>
          <w:tcPr>
            <w:tcW w:w="1234" w:type="dxa"/>
          </w:tcPr>
          <w:p w14:paraId="5012185B" w14:textId="77777777" w:rsidR="001033C2" w:rsidRDefault="00325B2B">
            <w:r>
              <w:t>Group 6</w:t>
            </w:r>
          </w:p>
        </w:tc>
        <w:tc>
          <w:tcPr>
            <w:tcW w:w="1234" w:type="dxa"/>
          </w:tcPr>
          <w:p w14:paraId="613D4A66" w14:textId="77777777" w:rsidR="001033C2" w:rsidRDefault="00325B2B">
            <w:r>
              <w:t>Group 8</w:t>
            </w:r>
          </w:p>
        </w:tc>
        <w:tc>
          <w:tcPr>
            <w:tcW w:w="1234" w:type="dxa"/>
          </w:tcPr>
          <w:p w14:paraId="075C281D" w14:textId="77777777" w:rsidR="001033C2" w:rsidRDefault="00325B2B">
            <w:r>
              <w:t>0.148</w:t>
            </w:r>
          </w:p>
        </w:tc>
        <w:tc>
          <w:tcPr>
            <w:tcW w:w="1234" w:type="dxa"/>
          </w:tcPr>
          <w:p w14:paraId="757B9A14" w14:textId="77777777" w:rsidR="001033C2" w:rsidRDefault="00325B2B">
            <w:r>
              <w:t>0.6685</w:t>
            </w:r>
          </w:p>
        </w:tc>
        <w:tc>
          <w:tcPr>
            <w:tcW w:w="1234" w:type="dxa"/>
          </w:tcPr>
          <w:p w14:paraId="21D2DE4A" w14:textId="77777777" w:rsidR="001033C2" w:rsidRDefault="00325B2B">
            <w:r>
              <w:t>-0.1285</w:t>
            </w:r>
          </w:p>
        </w:tc>
        <w:tc>
          <w:tcPr>
            <w:tcW w:w="1234" w:type="dxa"/>
          </w:tcPr>
          <w:p w14:paraId="31A67B73" w14:textId="77777777" w:rsidR="001033C2" w:rsidRDefault="00325B2B">
            <w:r>
              <w:t>0.4245</w:t>
            </w:r>
          </w:p>
        </w:tc>
        <w:tc>
          <w:tcPr>
            <w:tcW w:w="1234" w:type="dxa"/>
          </w:tcPr>
          <w:p w14:paraId="5ADAB7F4" w14:textId="77777777" w:rsidR="001033C2" w:rsidRDefault="00325B2B">
            <w:r>
              <w:t>False</w:t>
            </w:r>
          </w:p>
        </w:tc>
      </w:tr>
      <w:tr w:rsidR="001033C2" w14:paraId="5ADE297B" w14:textId="77777777">
        <w:tc>
          <w:tcPr>
            <w:tcW w:w="1234" w:type="dxa"/>
          </w:tcPr>
          <w:p w14:paraId="2A27AB68" w14:textId="77777777" w:rsidR="001033C2" w:rsidRDefault="00325B2B">
            <w:r>
              <w:t>Group 7</w:t>
            </w:r>
          </w:p>
        </w:tc>
        <w:tc>
          <w:tcPr>
            <w:tcW w:w="1234" w:type="dxa"/>
          </w:tcPr>
          <w:p w14:paraId="4EE7906B" w14:textId="77777777" w:rsidR="001033C2" w:rsidRDefault="00325B2B">
            <w:r>
              <w:t>Group 8</w:t>
            </w:r>
          </w:p>
        </w:tc>
        <w:tc>
          <w:tcPr>
            <w:tcW w:w="1234" w:type="dxa"/>
          </w:tcPr>
          <w:p w14:paraId="249C3855" w14:textId="77777777" w:rsidR="001033C2" w:rsidRDefault="00325B2B">
            <w:r>
              <w:t>-0.33</w:t>
            </w:r>
          </w:p>
        </w:tc>
        <w:tc>
          <w:tcPr>
            <w:tcW w:w="1234" w:type="dxa"/>
          </w:tcPr>
          <w:p w14:paraId="1829D818" w14:textId="77777777" w:rsidR="001033C2" w:rsidRDefault="00325B2B">
            <w:r>
              <w:t>0.0105</w:t>
            </w:r>
          </w:p>
        </w:tc>
        <w:tc>
          <w:tcPr>
            <w:tcW w:w="1234" w:type="dxa"/>
          </w:tcPr>
          <w:p w14:paraId="1853C193" w14:textId="77777777" w:rsidR="001033C2" w:rsidRDefault="00325B2B">
            <w:r>
              <w:t>-0.6065</w:t>
            </w:r>
          </w:p>
        </w:tc>
        <w:tc>
          <w:tcPr>
            <w:tcW w:w="1234" w:type="dxa"/>
          </w:tcPr>
          <w:p w14:paraId="6035E85C" w14:textId="77777777" w:rsidR="001033C2" w:rsidRDefault="00325B2B">
            <w:r>
              <w:t>-0.0535</w:t>
            </w:r>
          </w:p>
        </w:tc>
        <w:tc>
          <w:tcPr>
            <w:tcW w:w="1234" w:type="dxa"/>
          </w:tcPr>
          <w:p w14:paraId="0F2007F6" w14:textId="77777777" w:rsidR="001033C2" w:rsidRDefault="00325B2B">
            <w:r>
              <w:t>True</w:t>
            </w:r>
          </w:p>
        </w:tc>
      </w:tr>
    </w:tbl>
    <w:p w14:paraId="17EA279B" w14:textId="77777777" w:rsidR="001033C2" w:rsidRDefault="00325B2B">
      <w:pPr>
        <w:pStyle w:val="Heading2"/>
      </w:pPr>
      <w:r>
        <w:t>Raw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033C2" w14:paraId="56F1ECF2" w14:textId="77777777">
        <w:tc>
          <w:tcPr>
            <w:tcW w:w="2880" w:type="dxa"/>
          </w:tcPr>
          <w:p w14:paraId="0CFE2992" w14:textId="77777777" w:rsidR="001033C2" w:rsidRDefault="00325B2B">
            <w:r>
              <w:rPr>
                <w:b/>
              </w:rPr>
              <w:t>Group</w:t>
            </w:r>
          </w:p>
        </w:tc>
        <w:tc>
          <w:tcPr>
            <w:tcW w:w="2880" w:type="dxa"/>
          </w:tcPr>
          <w:p w14:paraId="0D8D8BBA" w14:textId="77777777" w:rsidR="001033C2" w:rsidRDefault="00325B2B">
            <w:r>
              <w:rPr>
                <w:b/>
              </w:rPr>
              <w:t>n</w:t>
            </w:r>
          </w:p>
        </w:tc>
        <w:tc>
          <w:tcPr>
            <w:tcW w:w="2880" w:type="dxa"/>
          </w:tcPr>
          <w:p w14:paraId="0A360F34" w14:textId="77777777" w:rsidR="001033C2" w:rsidRDefault="00325B2B">
            <w:r>
              <w:rPr>
                <w:b/>
              </w:rPr>
              <w:t>Values</w:t>
            </w:r>
          </w:p>
        </w:tc>
      </w:tr>
      <w:tr w:rsidR="001033C2" w14:paraId="17A58BAC" w14:textId="77777777">
        <w:tc>
          <w:tcPr>
            <w:tcW w:w="2880" w:type="dxa"/>
          </w:tcPr>
          <w:p w14:paraId="1A1BDC74" w14:textId="77777777" w:rsidR="001033C2" w:rsidRDefault="00325B2B">
            <w:r>
              <w:t>Group 1</w:t>
            </w:r>
          </w:p>
        </w:tc>
        <w:tc>
          <w:tcPr>
            <w:tcW w:w="2880" w:type="dxa"/>
          </w:tcPr>
          <w:p w14:paraId="39E50E21" w14:textId="77777777" w:rsidR="001033C2" w:rsidRDefault="00325B2B">
            <w:r>
              <w:t>5</w:t>
            </w:r>
          </w:p>
        </w:tc>
        <w:tc>
          <w:tcPr>
            <w:tcW w:w="2880" w:type="dxa"/>
          </w:tcPr>
          <w:p w14:paraId="235BE67A" w14:textId="77777777" w:rsidR="001033C2" w:rsidRDefault="00325B2B">
            <w:r>
              <w:t>2.00, 2.25, 2.00, 2.25, 2.00</w:t>
            </w:r>
          </w:p>
        </w:tc>
      </w:tr>
      <w:tr w:rsidR="001033C2" w14:paraId="6E1FEA78" w14:textId="77777777">
        <w:tc>
          <w:tcPr>
            <w:tcW w:w="2880" w:type="dxa"/>
          </w:tcPr>
          <w:p w14:paraId="44EC058C" w14:textId="77777777" w:rsidR="001033C2" w:rsidRDefault="00325B2B">
            <w:r>
              <w:t>Group 2</w:t>
            </w:r>
          </w:p>
        </w:tc>
        <w:tc>
          <w:tcPr>
            <w:tcW w:w="2880" w:type="dxa"/>
          </w:tcPr>
          <w:p w14:paraId="2D9DB150" w14:textId="77777777" w:rsidR="001033C2" w:rsidRDefault="00325B2B">
            <w:r>
              <w:t>6</w:t>
            </w:r>
          </w:p>
        </w:tc>
        <w:tc>
          <w:tcPr>
            <w:tcW w:w="2880" w:type="dxa"/>
          </w:tcPr>
          <w:p w14:paraId="15A821A8" w14:textId="77777777" w:rsidR="001033C2" w:rsidRDefault="00325B2B">
            <w:r>
              <w:t>2.50, 2.75, 3.00, 2.75, 2.75, 3.25</w:t>
            </w:r>
          </w:p>
        </w:tc>
      </w:tr>
      <w:tr w:rsidR="001033C2" w14:paraId="64AF688E" w14:textId="77777777">
        <w:tc>
          <w:tcPr>
            <w:tcW w:w="2880" w:type="dxa"/>
          </w:tcPr>
          <w:p w14:paraId="5972DF86" w14:textId="77777777" w:rsidR="001033C2" w:rsidRDefault="00325B2B">
            <w:r>
              <w:t>Group 3</w:t>
            </w:r>
          </w:p>
        </w:tc>
        <w:tc>
          <w:tcPr>
            <w:tcW w:w="2880" w:type="dxa"/>
          </w:tcPr>
          <w:p w14:paraId="26F6011B" w14:textId="77777777" w:rsidR="001033C2" w:rsidRDefault="00325B2B">
            <w:r>
              <w:t>5</w:t>
            </w:r>
          </w:p>
        </w:tc>
        <w:tc>
          <w:tcPr>
            <w:tcW w:w="2880" w:type="dxa"/>
          </w:tcPr>
          <w:p w14:paraId="46953217" w14:textId="77777777" w:rsidR="001033C2" w:rsidRDefault="00325B2B">
            <w:r>
              <w:t>3.20, 3.10, 3.20, 3.10, 3.30</w:t>
            </w:r>
          </w:p>
        </w:tc>
      </w:tr>
      <w:tr w:rsidR="001033C2" w14:paraId="4508CE5C" w14:textId="77777777">
        <w:tc>
          <w:tcPr>
            <w:tcW w:w="2880" w:type="dxa"/>
          </w:tcPr>
          <w:p w14:paraId="384B0560" w14:textId="77777777" w:rsidR="001033C2" w:rsidRDefault="00325B2B">
            <w:r>
              <w:t>Group 4</w:t>
            </w:r>
          </w:p>
        </w:tc>
        <w:tc>
          <w:tcPr>
            <w:tcW w:w="2880" w:type="dxa"/>
          </w:tcPr>
          <w:p w14:paraId="3119FC08" w14:textId="77777777" w:rsidR="001033C2" w:rsidRDefault="00325B2B">
            <w:r>
              <w:t>5</w:t>
            </w:r>
          </w:p>
        </w:tc>
        <w:tc>
          <w:tcPr>
            <w:tcW w:w="2880" w:type="dxa"/>
          </w:tcPr>
          <w:p w14:paraId="4CE695AC" w14:textId="77777777" w:rsidR="001033C2" w:rsidRDefault="00325B2B">
            <w:r>
              <w:t>3.27, 3.30, 3.41, 3.41, 3.46</w:t>
            </w:r>
          </w:p>
        </w:tc>
      </w:tr>
      <w:tr w:rsidR="001033C2" w14:paraId="1F77CA8A" w14:textId="77777777">
        <w:tc>
          <w:tcPr>
            <w:tcW w:w="2880" w:type="dxa"/>
          </w:tcPr>
          <w:p w14:paraId="7DE18851" w14:textId="77777777" w:rsidR="001033C2" w:rsidRDefault="00325B2B">
            <w:r>
              <w:t>Group 5</w:t>
            </w:r>
          </w:p>
        </w:tc>
        <w:tc>
          <w:tcPr>
            <w:tcW w:w="2880" w:type="dxa"/>
          </w:tcPr>
          <w:p w14:paraId="50379704" w14:textId="77777777" w:rsidR="001033C2" w:rsidRDefault="00325B2B">
            <w:r>
              <w:t>5</w:t>
            </w:r>
          </w:p>
        </w:tc>
        <w:tc>
          <w:tcPr>
            <w:tcW w:w="2880" w:type="dxa"/>
          </w:tcPr>
          <w:p w14:paraId="7FA95D93" w14:textId="77777777" w:rsidR="001033C2" w:rsidRDefault="00325B2B">
            <w:r>
              <w:t>3.71, 3.43, 3.43, 3.43, 3.57</w:t>
            </w:r>
          </w:p>
        </w:tc>
      </w:tr>
      <w:tr w:rsidR="001033C2" w14:paraId="5CA875C2" w14:textId="77777777">
        <w:tc>
          <w:tcPr>
            <w:tcW w:w="2880" w:type="dxa"/>
          </w:tcPr>
          <w:p w14:paraId="51A1C69B" w14:textId="77777777" w:rsidR="001033C2" w:rsidRDefault="00325B2B">
            <w:r>
              <w:t>Group 6</w:t>
            </w:r>
          </w:p>
        </w:tc>
        <w:tc>
          <w:tcPr>
            <w:tcW w:w="2880" w:type="dxa"/>
          </w:tcPr>
          <w:p w14:paraId="464D042C" w14:textId="77777777" w:rsidR="001033C2" w:rsidRDefault="00325B2B">
            <w:r>
              <w:t>5</w:t>
            </w:r>
          </w:p>
        </w:tc>
        <w:tc>
          <w:tcPr>
            <w:tcW w:w="2880" w:type="dxa"/>
          </w:tcPr>
          <w:p w14:paraId="13A5D9FD" w14:textId="77777777" w:rsidR="001033C2" w:rsidRDefault="00325B2B">
            <w:r>
              <w:t>3.38, 3.38, 3.54, 3.69, 3.62</w:t>
            </w:r>
          </w:p>
        </w:tc>
      </w:tr>
      <w:tr w:rsidR="001033C2" w14:paraId="7C056220" w14:textId="77777777">
        <w:tc>
          <w:tcPr>
            <w:tcW w:w="2880" w:type="dxa"/>
          </w:tcPr>
          <w:p w14:paraId="45BA6BD1" w14:textId="77777777" w:rsidR="001033C2" w:rsidRDefault="00325B2B">
            <w:r>
              <w:t>Group 7</w:t>
            </w:r>
          </w:p>
        </w:tc>
        <w:tc>
          <w:tcPr>
            <w:tcW w:w="2880" w:type="dxa"/>
          </w:tcPr>
          <w:p w14:paraId="1BC710B0" w14:textId="77777777" w:rsidR="001033C2" w:rsidRDefault="00325B2B">
            <w:r>
              <w:t>5</w:t>
            </w:r>
          </w:p>
        </w:tc>
        <w:tc>
          <w:tcPr>
            <w:tcW w:w="2880" w:type="dxa"/>
          </w:tcPr>
          <w:p w14:paraId="3ED7E8A9" w14:textId="77777777" w:rsidR="001033C2" w:rsidRDefault="00325B2B">
            <w:r>
              <w:t>4.00, 4.00, 4.00, 4.00, 4.00</w:t>
            </w:r>
          </w:p>
        </w:tc>
      </w:tr>
      <w:tr w:rsidR="001033C2" w14:paraId="4C86EB59" w14:textId="77777777">
        <w:tc>
          <w:tcPr>
            <w:tcW w:w="2880" w:type="dxa"/>
          </w:tcPr>
          <w:p w14:paraId="75925172" w14:textId="77777777" w:rsidR="001033C2" w:rsidRDefault="00325B2B">
            <w:r>
              <w:t>Group 8</w:t>
            </w:r>
          </w:p>
        </w:tc>
        <w:tc>
          <w:tcPr>
            <w:tcW w:w="2880" w:type="dxa"/>
          </w:tcPr>
          <w:p w14:paraId="094B6AF1" w14:textId="77777777" w:rsidR="001033C2" w:rsidRDefault="00325B2B">
            <w:r>
              <w:t>5</w:t>
            </w:r>
          </w:p>
        </w:tc>
        <w:tc>
          <w:tcPr>
            <w:tcW w:w="2880" w:type="dxa"/>
          </w:tcPr>
          <w:p w14:paraId="2D526203" w14:textId="77777777" w:rsidR="001033C2" w:rsidRDefault="00325B2B">
            <w:r>
              <w:t>3.67, 3.67, 3.67, 3.67, 3.67</w:t>
            </w:r>
          </w:p>
        </w:tc>
      </w:tr>
    </w:tbl>
    <w:p w14:paraId="6EFFA280" w14:textId="77777777" w:rsidR="001033C2" w:rsidRDefault="001033C2"/>
    <w:sectPr w:rsidR="001033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3C2"/>
    <w:rsid w:val="0015074B"/>
    <w:rsid w:val="0029639D"/>
    <w:rsid w:val="00325B2B"/>
    <w:rsid w:val="00326F90"/>
    <w:rsid w:val="005E113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FA2A35"/>
  <w14:defaultImageDpi w14:val="300"/>
  <w15:docId w15:val="{E3FE633C-D7BC-45A1-AA8C-EE08A0B30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Reviewer</cp:lastModifiedBy>
  <cp:revision>3</cp:revision>
  <cp:lastPrinted>2025-12-02T10:20:00Z</cp:lastPrinted>
  <dcterms:created xsi:type="dcterms:W3CDTF">2013-12-23T23:15:00Z</dcterms:created>
  <dcterms:modified xsi:type="dcterms:W3CDTF">2025-12-02T10:21:00Z</dcterms:modified>
  <cp:category/>
</cp:coreProperties>
</file>