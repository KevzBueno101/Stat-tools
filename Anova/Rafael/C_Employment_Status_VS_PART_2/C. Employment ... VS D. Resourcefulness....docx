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C8D09" w14:textId="77777777" w:rsidR="00EF1B02" w:rsidRPr="00A93FC7" w:rsidRDefault="00A93FC7">
      <w:pPr>
        <w:pStyle w:val="Heading1"/>
        <w:jc w:val="center"/>
        <w:rPr>
          <w:strike/>
        </w:rPr>
      </w:pPr>
      <w:r w:rsidRPr="00A93FC7">
        <w:rPr>
          <w:strike/>
        </w:rPr>
        <w:t>Employment Status VS PART 2</w:t>
      </w:r>
    </w:p>
    <w:p w14:paraId="76DB4571" w14:textId="77777777" w:rsidR="00EF1B02" w:rsidRDefault="00A93FC7">
      <w:pPr>
        <w:pStyle w:val="Heading2"/>
        <w:jc w:val="center"/>
      </w:pPr>
      <w:r>
        <w:t>C. Employment ... VS D. Resourcefulness...</w:t>
      </w:r>
    </w:p>
    <w:p w14:paraId="55040293" w14:textId="77777777" w:rsidR="00EF1B02" w:rsidRDefault="00A93FC7">
      <w:pPr>
        <w:jc w:val="center"/>
      </w:pPr>
      <w:r>
        <w:t>By: I. Rafael</w:t>
      </w:r>
    </w:p>
    <w:p w14:paraId="15E3AB6E" w14:textId="77777777" w:rsidR="00EF1B02" w:rsidRDefault="00A93FC7">
      <w:pPr>
        <w:jc w:val="center"/>
      </w:pPr>
      <w:r>
        <w:t>Date: 2025-12-01 21:55:21</w:t>
      </w:r>
    </w:p>
    <w:p w14:paraId="5A344F42" w14:textId="77777777" w:rsidR="00EF1B02" w:rsidRDefault="00EF1B02"/>
    <w:p w14:paraId="23D18EF0" w14:textId="77777777" w:rsidR="00EF1B02" w:rsidRDefault="00A93FC7">
      <w:pPr>
        <w:pStyle w:val="Heading2"/>
      </w:pPr>
      <w: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F1B02" w14:paraId="44BDFE62" w14:textId="77777777">
        <w:tc>
          <w:tcPr>
            <w:tcW w:w="2160" w:type="dxa"/>
          </w:tcPr>
          <w:p w14:paraId="39655F9C" w14:textId="77777777" w:rsidR="00EF1B02" w:rsidRDefault="00A93FC7">
            <w:r>
              <w:rPr>
                <w:b/>
              </w:rPr>
              <w:t>Group</w:t>
            </w:r>
          </w:p>
        </w:tc>
        <w:tc>
          <w:tcPr>
            <w:tcW w:w="2160" w:type="dxa"/>
          </w:tcPr>
          <w:p w14:paraId="0111B606" w14:textId="77777777" w:rsidR="00EF1B02" w:rsidRDefault="00A93FC7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1F80A932" w14:textId="77777777" w:rsidR="00EF1B02" w:rsidRDefault="00A93FC7">
            <w:r>
              <w:rPr>
                <w:b/>
              </w:rPr>
              <w:t>Mean</w:t>
            </w:r>
          </w:p>
        </w:tc>
        <w:tc>
          <w:tcPr>
            <w:tcW w:w="2160" w:type="dxa"/>
          </w:tcPr>
          <w:p w14:paraId="25E7B2AB" w14:textId="77777777" w:rsidR="00EF1B02" w:rsidRDefault="00A93FC7">
            <w:r>
              <w:rPr>
                <w:b/>
              </w:rPr>
              <w:t>Std. Dev</w:t>
            </w:r>
          </w:p>
        </w:tc>
      </w:tr>
      <w:tr w:rsidR="00EF1B02" w14:paraId="7851FE44" w14:textId="77777777">
        <w:tc>
          <w:tcPr>
            <w:tcW w:w="2160" w:type="dxa"/>
          </w:tcPr>
          <w:p w14:paraId="47D4D6E5" w14:textId="77777777" w:rsidR="00EF1B02" w:rsidRDefault="00A93FC7">
            <w:r>
              <w:t>Group 1</w:t>
            </w:r>
          </w:p>
        </w:tc>
        <w:tc>
          <w:tcPr>
            <w:tcW w:w="2160" w:type="dxa"/>
          </w:tcPr>
          <w:p w14:paraId="4B44F6E4" w14:textId="77777777" w:rsidR="00EF1B02" w:rsidRDefault="00A93FC7">
            <w:r>
              <w:t>5</w:t>
            </w:r>
          </w:p>
        </w:tc>
        <w:tc>
          <w:tcPr>
            <w:tcW w:w="2160" w:type="dxa"/>
          </w:tcPr>
          <w:p w14:paraId="2FC071A7" w14:textId="77777777" w:rsidR="00EF1B02" w:rsidRDefault="00A93FC7">
            <w:r>
              <w:t>3.3700</w:t>
            </w:r>
          </w:p>
        </w:tc>
        <w:tc>
          <w:tcPr>
            <w:tcW w:w="2160" w:type="dxa"/>
          </w:tcPr>
          <w:p w14:paraId="04D4F1EF" w14:textId="77777777" w:rsidR="00EF1B02" w:rsidRDefault="00A93FC7">
            <w:r>
              <w:t>0.0485</w:t>
            </w:r>
          </w:p>
        </w:tc>
      </w:tr>
      <w:tr w:rsidR="00EF1B02" w14:paraId="6E308CF1" w14:textId="77777777">
        <w:tc>
          <w:tcPr>
            <w:tcW w:w="2160" w:type="dxa"/>
          </w:tcPr>
          <w:p w14:paraId="7C94697D" w14:textId="77777777" w:rsidR="00EF1B02" w:rsidRDefault="00A93FC7">
            <w:r>
              <w:t>Group 2</w:t>
            </w:r>
          </w:p>
        </w:tc>
        <w:tc>
          <w:tcPr>
            <w:tcW w:w="2160" w:type="dxa"/>
          </w:tcPr>
          <w:p w14:paraId="649FEB1A" w14:textId="77777777" w:rsidR="00EF1B02" w:rsidRDefault="00A93FC7">
            <w:r>
              <w:t>5</w:t>
            </w:r>
          </w:p>
        </w:tc>
        <w:tc>
          <w:tcPr>
            <w:tcW w:w="2160" w:type="dxa"/>
          </w:tcPr>
          <w:p w14:paraId="660B26AD" w14:textId="77777777" w:rsidR="00EF1B02" w:rsidRDefault="00A93FC7">
            <w:r>
              <w:t>3.5600</w:t>
            </w:r>
          </w:p>
        </w:tc>
        <w:tc>
          <w:tcPr>
            <w:tcW w:w="2160" w:type="dxa"/>
          </w:tcPr>
          <w:p w14:paraId="54D799B5" w14:textId="77777777" w:rsidR="00EF1B02" w:rsidRDefault="00A93FC7">
            <w:r>
              <w:t>0.2966</w:t>
            </w:r>
          </w:p>
        </w:tc>
      </w:tr>
      <w:tr w:rsidR="00EF1B02" w14:paraId="538DD7C8" w14:textId="77777777">
        <w:tc>
          <w:tcPr>
            <w:tcW w:w="2160" w:type="dxa"/>
          </w:tcPr>
          <w:p w14:paraId="579BF1BC" w14:textId="77777777" w:rsidR="00EF1B02" w:rsidRDefault="00A93FC7">
            <w:r>
              <w:t>Group 3</w:t>
            </w:r>
          </w:p>
        </w:tc>
        <w:tc>
          <w:tcPr>
            <w:tcW w:w="2160" w:type="dxa"/>
          </w:tcPr>
          <w:p w14:paraId="1495A0A0" w14:textId="77777777" w:rsidR="00EF1B02" w:rsidRDefault="00A93FC7">
            <w:r>
              <w:t>5</w:t>
            </w:r>
          </w:p>
        </w:tc>
        <w:tc>
          <w:tcPr>
            <w:tcW w:w="2160" w:type="dxa"/>
          </w:tcPr>
          <w:p w14:paraId="4B3FE01C" w14:textId="77777777" w:rsidR="00EF1B02" w:rsidRDefault="00A93FC7">
            <w:r>
              <w:t>4.0000</w:t>
            </w:r>
          </w:p>
        </w:tc>
        <w:tc>
          <w:tcPr>
            <w:tcW w:w="2160" w:type="dxa"/>
          </w:tcPr>
          <w:p w14:paraId="6C855EAC" w14:textId="77777777" w:rsidR="00EF1B02" w:rsidRDefault="00A93FC7">
            <w:r>
              <w:t>0.0000</w:t>
            </w:r>
          </w:p>
        </w:tc>
      </w:tr>
      <w:tr w:rsidR="00EF1B02" w14:paraId="19BE690C" w14:textId="77777777">
        <w:tc>
          <w:tcPr>
            <w:tcW w:w="2160" w:type="dxa"/>
          </w:tcPr>
          <w:p w14:paraId="039BF1B2" w14:textId="77777777" w:rsidR="00EF1B02" w:rsidRDefault="00A93FC7">
            <w:r>
              <w:t>Group 4</w:t>
            </w:r>
          </w:p>
        </w:tc>
        <w:tc>
          <w:tcPr>
            <w:tcW w:w="2160" w:type="dxa"/>
          </w:tcPr>
          <w:p w14:paraId="1093EB92" w14:textId="77777777" w:rsidR="00EF1B02" w:rsidRDefault="00A93FC7">
            <w:r>
              <w:t>5</w:t>
            </w:r>
          </w:p>
        </w:tc>
        <w:tc>
          <w:tcPr>
            <w:tcW w:w="2160" w:type="dxa"/>
          </w:tcPr>
          <w:p w14:paraId="15C0F278" w14:textId="77777777" w:rsidR="00EF1B02" w:rsidRDefault="00A93FC7">
            <w:r>
              <w:t>3.5000</w:t>
            </w:r>
          </w:p>
        </w:tc>
        <w:tc>
          <w:tcPr>
            <w:tcW w:w="2160" w:type="dxa"/>
          </w:tcPr>
          <w:p w14:paraId="2622A270" w14:textId="77777777" w:rsidR="00EF1B02" w:rsidRDefault="00A93FC7">
            <w:r>
              <w:t>0.0000</w:t>
            </w:r>
          </w:p>
        </w:tc>
      </w:tr>
      <w:tr w:rsidR="00EF1B02" w14:paraId="790E6E4F" w14:textId="77777777">
        <w:tc>
          <w:tcPr>
            <w:tcW w:w="2160" w:type="dxa"/>
          </w:tcPr>
          <w:p w14:paraId="38D0BA57" w14:textId="77777777" w:rsidR="00EF1B02" w:rsidRDefault="00A93FC7">
            <w:r>
              <w:t>Group 5</w:t>
            </w:r>
          </w:p>
        </w:tc>
        <w:tc>
          <w:tcPr>
            <w:tcW w:w="2160" w:type="dxa"/>
          </w:tcPr>
          <w:p w14:paraId="3A89724C" w14:textId="77777777" w:rsidR="00EF1B02" w:rsidRDefault="00A93FC7">
            <w:r>
              <w:t>5</w:t>
            </w:r>
          </w:p>
        </w:tc>
        <w:tc>
          <w:tcPr>
            <w:tcW w:w="2160" w:type="dxa"/>
          </w:tcPr>
          <w:p w14:paraId="45F2AD84" w14:textId="77777777" w:rsidR="00EF1B02" w:rsidRDefault="00A93FC7">
            <w:r>
              <w:t>2.6000</w:t>
            </w:r>
          </w:p>
        </w:tc>
        <w:tc>
          <w:tcPr>
            <w:tcW w:w="2160" w:type="dxa"/>
          </w:tcPr>
          <w:p w14:paraId="09F78DFA" w14:textId="77777777" w:rsidR="00EF1B02" w:rsidRDefault="00A93FC7">
            <w:r>
              <w:t>0.5477</w:t>
            </w:r>
          </w:p>
        </w:tc>
      </w:tr>
      <w:tr w:rsidR="00EF1B02" w14:paraId="60466DD0" w14:textId="77777777">
        <w:tc>
          <w:tcPr>
            <w:tcW w:w="2160" w:type="dxa"/>
          </w:tcPr>
          <w:p w14:paraId="39AAB945" w14:textId="77777777" w:rsidR="00EF1B02" w:rsidRDefault="00A93FC7">
            <w:r>
              <w:t>Group 6</w:t>
            </w:r>
          </w:p>
        </w:tc>
        <w:tc>
          <w:tcPr>
            <w:tcW w:w="2160" w:type="dxa"/>
          </w:tcPr>
          <w:p w14:paraId="65926D8C" w14:textId="77777777" w:rsidR="00EF1B02" w:rsidRDefault="00A93FC7">
            <w:r>
              <w:t>5</w:t>
            </w:r>
          </w:p>
        </w:tc>
        <w:tc>
          <w:tcPr>
            <w:tcW w:w="2160" w:type="dxa"/>
          </w:tcPr>
          <w:p w14:paraId="3D8179C3" w14:textId="77777777" w:rsidR="00EF1B02" w:rsidRDefault="00A93FC7">
            <w:r>
              <w:t>3.8000</w:t>
            </w:r>
          </w:p>
        </w:tc>
        <w:tc>
          <w:tcPr>
            <w:tcW w:w="2160" w:type="dxa"/>
          </w:tcPr>
          <w:p w14:paraId="2B2908E1" w14:textId="77777777" w:rsidR="00EF1B02" w:rsidRDefault="00A93FC7">
            <w:r>
              <w:t>0.4472</w:t>
            </w:r>
          </w:p>
        </w:tc>
      </w:tr>
      <w:tr w:rsidR="00EF1B02" w14:paraId="0FC70A95" w14:textId="77777777">
        <w:tc>
          <w:tcPr>
            <w:tcW w:w="2160" w:type="dxa"/>
          </w:tcPr>
          <w:p w14:paraId="08EFA8BF" w14:textId="77777777" w:rsidR="00EF1B02" w:rsidRDefault="00A93FC7">
            <w:r>
              <w:t>Group 7</w:t>
            </w:r>
          </w:p>
        </w:tc>
        <w:tc>
          <w:tcPr>
            <w:tcW w:w="2160" w:type="dxa"/>
          </w:tcPr>
          <w:p w14:paraId="6D29553E" w14:textId="77777777" w:rsidR="00EF1B02" w:rsidRDefault="00A93FC7">
            <w:r>
              <w:t>5</w:t>
            </w:r>
          </w:p>
        </w:tc>
        <w:tc>
          <w:tcPr>
            <w:tcW w:w="2160" w:type="dxa"/>
          </w:tcPr>
          <w:p w14:paraId="65B80BA8" w14:textId="77777777" w:rsidR="00EF1B02" w:rsidRDefault="00A93FC7">
            <w:r>
              <w:t>4.0000</w:t>
            </w:r>
          </w:p>
        </w:tc>
        <w:tc>
          <w:tcPr>
            <w:tcW w:w="2160" w:type="dxa"/>
          </w:tcPr>
          <w:p w14:paraId="60A407AB" w14:textId="77777777" w:rsidR="00EF1B02" w:rsidRDefault="00A93FC7">
            <w:r>
              <w:t>0.0000</w:t>
            </w:r>
          </w:p>
        </w:tc>
      </w:tr>
    </w:tbl>
    <w:p w14:paraId="61EDB956" w14:textId="77777777" w:rsidR="00EF1B02" w:rsidRDefault="00EF1B02"/>
    <w:p w14:paraId="77EC15D2" w14:textId="77777777" w:rsidR="00EF1B02" w:rsidRDefault="00A93FC7">
      <w:pPr>
        <w:pStyle w:val="Heading2"/>
      </w:pPr>
      <w: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F1B02" w14:paraId="0C1AFB6F" w14:textId="77777777">
        <w:tc>
          <w:tcPr>
            <w:tcW w:w="1440" w:type="dxa"/>
          </w:tcPr>
          <w:p w14:paraId="370E039D" w14:textId="77777777" w:rsidR="00EF1B02" w:rsidRDefault="00A93FC7">
            <w:r>
              <w:rPr>
                <w:b/>
              </w:rPr>
              <w:t>Source</w:t>
            </w:r>
          </w:p>
        </w:tc>
        <w:tc>
          <w:tcPr>
            <w:tcW w:w="1440" w:type="dxa"/>
          </w:tcPr>
          <w:p w14:paraId="2FAD6E49" w14:textId="77777777" w:rsidR="00EF1B02" w:rsidRDefault="00A93FC7">
            <w:r>
              <w:rPr>
                <w:b/>
              </w:rPr>
              <w:t>SS</w:t>
            </w:r>
          </w:p>
        </w:tc>
        <w:tc>
          <w:tcPr>
            <w:tcW w:w="1440" w:type="dxa"/>
          </w:tcPr>
          <w:p w14:paraId="2B6CAE9A" w14:textId="77777777" w:rsidR="00EF1B02" w:rsidRDefault="00A93FC7">
            <w:r>
              <w:rPr>
                <w:b/>
              </w:rPr>
              <w:t>df</w:t>
            </w:r>
          </w:p>
        </w:tc>
        <w:tc>
          <w:tcPr>
            <w:tcW w:w="1440" w:type="dxa"/>
          </w:tcPr>
          <w:p w14:paraId="037319BF" w14:textId="77777777" w:rsidR="00EF1B02" w:rsidRDefault="00A93FC7">
            <w:r>
              <w:rPr>
                <w:b/>
              </w:rPr>
              <w:t>MS</w:t>
            </w:r>
          </w:p>
        </w:tc>
        <w:tc>
          <w:tcPr>
            <w:tcW w:w="1440" w:type="dxa"/>
          </w:tcPr>
          <w:p w14:paraId="71AF7905" w14:textId="77777777" w:rsidR="00EF1B02" w:rsidRDefault="00A93FC7">
            <w:r>
              <w:rPr>
                <w:b/>
              </w:rPr>
              <w:t>F</w:t>
            </w:r>
          </w:p>
        </w:tc>
        <w:tc>
          <w:tcPr>
            <w:tcW w:w="1440" w:type="dxa"/>
          </w:tcPr>
          <w:p w14:paraId="73C29D57" w14:textId="77777777" w:rsidR="00EF1B02" w:rsidRDefault="00A93FC7">
            <w:r>
              <w:rPr>
                <w:b/>
              </w:rPr>
              <w:t>p-value</w:t>
            </w:r>
          </w:p>
        </w:tc>
      </w:tr>
      <w:tr w:rsidR="00EF1B02" w14:paraId="51006583" w14:textId="77777777">
        <w:tc>
          <w:tcPr>
            <w:tcW w:w="1440" w:type="dxa"/>
          </w:tcPr>
          <w:p w14:paraId="022C894D" w14:textId="77777777" w:rsidR="00EF1B02" w:rsidRDefault="00A93FC7">
            <w:r>
              <w:t>Between Groups</w:t>
            </w:r>
          </w:p>
        </w:tc>
        <w:tc>
          <w:tcPr>
            <w:tcW w:w="1440" w:type="dxa"/>
          </w:tcPr>
          <w:p w14:paraId="019BF664" w14:textId="77777777" w:rsidR="00EF1B02" w:rsidRDefault="00A93FC7">
            <w:r>
              <w:t>7.0247</w:t>
            </w:r>
          </w:p>
        </w:tc>
        <w:tc>
          <w:tcPr>
            <w:tcW w:w="1440" w:type="dxa"/>
          </w:tcPr>
          <w:p w14:paraId="5747FC46" w14:textId="77777777" w:rsidR="00EF1B02" w:rsidRDefault="00A93FC7">
            <w:r>
              <w:t>6</w:t>
            </w:r>
          </w:p>
        </w:tc>
        <w:tc>
          <w:tcPr>
            <w:tcW w:w="1440" w:type="dxa"/>
          </w:tcPr>
          <w:p w14:paraId="7FA5DEC3" w14:textId="77777777" w:rsidR="00EF1B02" w:rsidRDefault="00A93FC7">
            <w:r>
              <w:t>1.1708</w:t>
            </w:r>
          </w:p>
        </w:tc>
        <w:tc>
          <w:tcPr>
            <w:tcW w:w="1440" w:type="dxa"/>
          </w:tcPr>
          <w:p w14:paraId="195FEE08" w14:textId="77777777" w:rsidR="00EF1B02" w:rsidRDefault="00A93FC7">
            <w:r>
              <w:t>13.8824</w:t>
            </w:r>
          </w:p>
        </w:tc>
        <w:tc>
          <w:tcPr>
            <w:tcW w:w="1440" w:type="dxa"/>
          </w:tcPr>
          <w:p w14:paraId="103B60E2" w14:textId="77777777" w:rsidR="00EF1B02" w:rsidRDefault="00A93FC7">
            <w:r>
              <w:t>0.000000</w:t>
            </w:r>
          </w:p>
        </w:tc>
      </w:tr>
      <w:tr w:rsidR="00EF1B02" w14:paraId="6B2A69ED" w14:textId="77777777">
        <w:tc>
          <w:tcPr>
            <w:tcW w:w="1440" w:type="dxa"/>
          </w:tcPr>
          <w:p w14:paraId="17434143" w14:textId="77777777" w:rsidR="00EF1B02" w:rsidRDefault="00A93FC7">
            <w:r>
              <w:t>Within Groups</w:t>
            </w:r>
          </w:p>
        </w:tc>
        <w:tc>
          <w:tcPr>
            <w:tcW w:w="1440" w:type="dxa"/>
          </w:tcPr>
          <w:p w14:paraId="0A2B65AF" w14:textId="77777777" w:rsidR="00EF1B02" w:rsidRDefault="00A93FC7">
            <w:r>
              <w:t>2.3614</w:t>
            </w:r>
          </w:p>
        </w:tc>
        <w:tc>
          <w:tcPr>
            <w:tcW w:w="1440" w:type="dxa"/>
          </w:tcPr>
          <w:p w14:paraId="3DE8A2D9" w14:textId="77777777" w:rsidR="00EF1B02" w:rsidRDefault="00A93FC7">
            <w:r>
              <w:t>28</w:t>
            </w:r>
          </w:p>
        </w:tc>
        <w:tc>
          <w:tcPr>
            <w:tcW w:w="1440" w:type="dxa"/>
          </w:tcPr>
          <w:p w14:paraId="20BC221F" w14:textId="77777777" w:rsidR="00EF1B02" w:rsidRDefault="00A93FC7">
            <w:r>
              <w:t>0.0843</w:t>
            </w:r>
          </w:p>
        </w:tc>
        <w:tc>
          <w:tcPr>
            <w:tcW w:w="1440" w:type="dxa"/>
          </w:tcPr>
          <w:p w14:paraId="6C75B715" w14:textId="77777777" w:rsidR="00EF1B02" w:rsidRDefault="00EF1B02"/>
        </w:tc>
        <w:tc>
          <w:tcPr>
            <w:tcW w:w="1440" w:type="dxa"/>
          </w:tcPr>
          <w:p w14:paraId="7AFD86D4" w14:textId="77777777" w:rsidR="00EF1B02" w:rsidRDefault="00EF1B02"/>
        </w:tc>
      </w:tr>
      <w:tr w:rsidR="00EF1B02" w14:paraId="4075CA00" w14:textId="77777777">
        <w:tc>
          <w:tcPr>
            <w:tcW w:w="1440" w:type="dxa"/>
          </w:tcPr>
          <w:p w14:paraId="552E8D20" w14:textId="77777777" w:rsidR="00EF1B02" w:rsidRDefault="00A93FC7">
            <w:r>
              <w:t>Total</w:t>
            </w:r>
          </w:p>
        </w:tc>
        <w:tc>
          <w:tcPr>
            <w:tcW w:w="1440" w:type="dxa"/>
          </w:tcPr>
          <w:p w14:paraId="75E8F158" w14:textId="77777777" w:rsidR="00EF1B02" w:rsidRDefault="00A93FC7">
            <w:r>
              <w:t>9.3861</w:t>
            </w:r>
          </w:p>
        </w:tc>
        <w:tc>
          <w:tcPr>
            <w:tcW w:w="1440" w:type="dxa"/>
          </w:tcPr>
          <w:p w14:paraId="047FAC51" w14:textId="77777777" w:rsidR="00EF1B02" w:rsidRDefault="00A93FC7">
            <w:r>
              <w:t>34</w:t>
            </w:r>
          </w:p>
        </w:tc>
        <w:tc>
          <w:tcPr>
            <w:tcW w:w="1440" w:type="dxa"/>
          </w:tcPr>
          <w:p w14:paraId="31024FE8" w14:textId="77777777" w:rsidR="00EF1B02" w:rsidRDefault="00EF1B02"/>
        </w:tc>
        <w:tc>
          <w:tcPr>
            <w:tcW w:w="1440" w:type="dxa"/>
          </w:tcPr>
          <w:p w14:paraId="40C03EC3" w14:textId="77777777" w:rsidR="00EF1B02" w:rsidRDefault="00EF1B02"/>
        </w:tc>
        <w:tc>
          <w:tcPr>
            <w:tcW w:w="1440" w:type="dxa"/>
          </w:tcPr>
          <w:p w14:paraId="2A34A39F" w14:textId="77777777" w:rsidR="00EF1B02" w:rsidRDefault="00EF1B02"/>
        </w:tc>
      </w:tr>
    </w:tbl>
    <w:p w14:paraId="01D34788" w14:textId="77777777" w:rsidR="00EF1B02" w:rsidRDefault="00EF1B02"/>
    <w:p w14:paraId="216BE49B" w14:textId="77777777" w:rsidR="00EF1B02" w:rsidRDefault="00A93FC7">
      <w:pPr>
        <w:pStyle w:val="Heading2"/>
      </w:pPr>
      <w:r>
        <w:t>Test Results</w:t>
      </w:r>
    </w:p>
    <w:p w14:paraId="432DCAA1" w14:textId="77777777" w:rsidR="00EF1B02" w:rsidRDefault="00A93FC7">
      <w:r>
        <w:rPr>
          <w:b/>
        </w:rPr>
        <w:t xml:space="preserve">F-statistic: </w:t>
      </w:r>
      <w:r>
        <w:t>13.8824</w:t>
      </w:r>
      <w:r>
        <w:br/>
      </w:r>
      <w:r>
        <w:rPr>
          <w:b/>
        </w:rPr>
        <w:t xml:space="preserve">p-value: </w:t>
      </w:r>
      <w:r>
        <w:t>0.000000</w:t>
      </w:r>
      <w:r>
        <w:br/>
      </w:r>
      <w:r>
        <w:rPr>
          <w:b/>
        </w:rPr>
        <w:t xml:space="preserve">Alpha level: </w:t>
      </w:r>
      <w:r>
        <w:t>0.05</w:t>
      </w:r>
      <w:r>
        <w:br/>
      </w:r>
      <w:r>
        <w:rPr>
          <w:b/>
        </w:rPr>
        <w:t xml:space="preserve">Degrees of Freedom: </w:t>
      </w:r>
      <w:r>
        <w:t>(6, 28)</w:t>
      </w:r>
      <w:r>
        <w:br/>
      </w:r>
      <w:r>
        <w:br/>
      </w:r>
      <w:r>
        <w:rPr>
          <w:b/>
        </w:rPr>
        <w:t xml:space="preserve">Decision: </w:t>
      </w:r>
      <w:r>
        <w:t>Reject H₀</w:t>
      </w:r>
      <w:r>
        <w:br/>
      </w:r>
    </w:p>
    <w:p w14:paraId="4EC3556F" w14:textId="77777777" w:rsidR="00EF1B02" w:rsidRDefault="00A93FC7">
      <w:pPr>
        <w:pStyle w:val="Heading2"/>
      </w:pPr>
      <w:r>
        <w:t>Conclusion</w:t>
      </w:r>
    </w:p>
    <w:p w14:paraId="36B16016" w14:textId="77777777" w:rsidR="00EF1B02" w:rsidRDefault="00A93FC7">
      <w:r>
        <w:rPr>
          <w:b/>
        </w:rPr>
        <w:t>There is a statistically significant difference among the group means.</w:t>
      </w:r>
    </w:p>
    <w:p w14:paraId="4DC000E3" w14:textId="77777777" w:rsidR="00EF1B02" w:rsidRDefault="00EF1B02"/>
    <w:p w14:paraId="59EED696" w14:textId="77777777" w:rsidR="00EF1B02" w:rsidRDefault="00A93FC7">
      <w:pPr>
        <w:pStyle w:val="Heading2"/>
      </w:pPr>
      <w:r>
        <w:lastRenderedPageBreak/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EF1B02" w14:paraId="7693EE4D" w14:textId="77777777">
        <w:tc>
          <w:tcPr>
            <w:tcW w:w="1234" w:type="dxa"/>
          </w:tcPr>
          <w:p w14:paraId="3AAB1554" w14:textId="77777777" w:rsidR="00EF1B02" w:rsidRDefault="00A93FC7">
            <w:r>
              <w:rPr>
                <w:b/>
              </w:rPr>
              <w:t>group1</w:t>
            </w:r>
          </w:p>
        </w:tc>
        <w:tc>
          <w:tcPr>
            <w:tcW w:w="1234" w:type="dxa"/>
          </w:tcPr>
          <w:p w14:paraId="505E1361" w14:textId="77777777" w:rsidR="00EF1B02" w:rsidRDefault="00A93FC7">
            <w:r>
              <w:rPr>
                <w:b/>
              </w:rPr>
              <w:t>group2</w:t>
            </w:r>
          </w:p>
        </w:tc>
        <w:tc>
          <w:tcPr>
            <w:tcW w:w="1234" w:type="dxa"/>
          </w:tcPr>
          <w:p w14:paraId="441A3E3D" w14:textId="77777777" w:rsidR="00EF1B02" w:rsidRDefault="00A93FC7">
            <w:r>
              <w:rPr>
                <w:b/>
              </w:rPr>
              <w:t>meandiff</w:t>
            </w:r>
          </w:p>
        </w:tc>
        <w:tc>
          <w:tcPr>
            <w:tcW w:w="1234" w:type="dxa"/>
          </w:tcPr>
          <w:p w14:paraId="3DD2875F" w14:textId="77777777" w:rsidR="00EF1B02" w:rsidRDefault="00A93FC7">
            <w:r>
              <w:rPr>
                <w:b/>
              </w:rPr>
              <w:t>p-adj</w:t>
            </w:r>
          </w:p>
        </w:tc>
        <w:tc>
          <w:tcPr>
            <w:tcW w:w="1234" w:type="dxa"/>
          </w:tcPr>
          <w:p w14:paraId="50A01FDA" w14:textId="77777777" w:rsidR="00EF1B02" w:rsidRDefault="00A93FC7">
            <w:r>
              <w:rPr>
                <w:b/>
              </w:rPr>
              <w:t>lower</w:t>
            </w:r>
          </w:p>
        </w:tc>
        <w:tc>
          <w:tcPr>
            <w:tcW w:w="1234" w:type="dxa"/>
          </w:tcPr>
          <w:p w14:paraId="29F2CDF5" w14:textId="77777777" w:rsidR="00EF1B02" w:rsidRDefault="00A93FC7">
            <w:r>
              <w:rPr>
                <w:b/>
              </w:rPr>
              <w:t>u</w:t>
            </w:r>
            <w:r>
              <w:rPr>
                <w:b/>
              </w:rPr>
              <w:t>pper</w:t>
            </w:r>
          </w:p>
        </w:tc>
        <w:tc>
          <w:tcPr>
            <w:tcW w:w="1234" w:type="dxa"/>
          </w:tcPr>
          <w:p w14:paraId="62D3E8B9" w14:textId="77777777" w:rsidR="00EF1B02" w:rsidRDefault="00A93FC7">
            <w:r>
              <w:rPr>
                <w:b/>
              </w:rPr>
              <w:t>reject</w:t>
            </w:r>
          </w:p>
        </w:tc>
      </w:tr>
      <w:tr w:rsidR="00EF1B02" w14:paraId="5A9EC7E7" w14:textId="77777777">
        <w:tc>
          <w:tcPr>
            <w:tcW w:w="1234" w:type="dxa"/>
          </w:tcPr>
          <w:p w14:paraId="2429EBCC" w14:textId="77777777" w:rsidR="00EF1B02" w:rsidRDefault="00A93FC7">
            <w:r>
              <w:t>Group 1</w:t>
            </w:r>
          </w:p>
        </w:tc>
        <w:tc>
          <w:tcPr>
            <w:tcW w:w="1234" w:type="dxa"/>
          </w:tcPr>
          <w:p w14:paraId="7747B345" w14:textId="77777777" w:rsidR="00EF1B02" w:rsidRDefault="00A93FC7">
            <w:r>
              <w:t>Group 2</w:t>
            </w:r>
          </w:p>
        </w:tc>
        <w:tc>
          <w:tcPr>
            <w:tcW w:w="1234" w:type="dxa"/>
          </w:tcPr>
          <w:p w14:paraId="14B546D2" w14:textId="77777777" w:rsidR="00EF1B02" w:rsidRDefault="00A93FC7">
            <w:r>
              <w:t>0.19</w:t>
            </w:r>
          </w:p>
        </w:tc>
        <w:tc>
          <w:tcPr>
            <w:tcW w:w="1234" w:type="dxa"/>
          </w:tcPr>
          <w:p w14:paraId="096A975F" w14:textId="77777777" w:rsidR="00EF1B02" w:rsidRDefault="00A93FC7">
            <w:r>
              <w:t>0.9413</w:t>
            </w:r>
          </w:p>
        </w:tc>
        <w:tc>
          <w:tcPr>
            <w:tcW w:w="1234" w:type="dxa"/>
          </w:tcPr>
          <w:p w14:paraId="593DCA03" w14:textId="77777777" w:rsidR="00EF1B02" w:rsidRDefault="00A93FC7">
            <w:r>
              <w:t>-0.3926</w:t>
            </w:r>
          </w:p>
        </w:tc>
        <w:tc>
          <w:tcPr>
            <w:tcW w:w="1234" w:type="dxa"/>
          </w:tcPr>
          <w:p w14:paraId="327BBF44" w14:textId="77777777" w:rsidR="00EF1B02" w:rsidRDefault="00A93FC7">
            <w:r>
              <w:t>0.7726</w:t>
            </w:r>
          </w:p>
        </w:tc>
        <w:tc>
          <w:tcPr>
            <w:tcW w:w="1234" w:type="dxa"/>
          </w:tcPr>
          <w:p w14:paraId="506555F0" w14:textId="77777777" w:rsidR="00EF1B02" w:rsidRDefault="00A93FC7">
            <w:r>
              <w:t>False</w:t>
            </w:r>
          </w:p>
        </w:tc>
      </w:tr>
      <w:tr w:rsidR="00EF1B02" w14:paraId="360093BA" w14:textId="77777777">
        <w:tc>
          <w:tcPr>
            <w:tcW w:w="1234" w:type="dxa"/>
          </w:tcPr>
          <w:p w14:paraId="1867E274" w14:textId="77777777" w:rsidR="00EF1B02" w:rsidRDefault="00A93FC7">
            <w:r>
              <w:t>Group 1</w:t>
            </w:r>
          </w:p>
        </w:tc>
        <w:tc>
          <w:tcPr>
            <w:tcW w:w="1234" w:type="dxa"/>
          </w:tcPr>
          <w:p w14:paraId="64674771" w14:textId="77777777" w:rsidR="00EF1B02" w:rsidRDefault="00A93FC7">
            <w:r>
              <w:t>Group 3</w:t>
            </w:r>
          </w:p>
        </w:tc>
        <w:tc>
          <w:tcPr>
            <w:tcW w:w="1234" w:type="dxa"/>
          </w:tcPr>
          <w:p w14:paraId="692CA8F1" w14:textId="77777777" w:rsidR="00EF1B02" w:rsidRDefault="00A93FC7">
            <w:r>
              <w:t>0.63</w:t>
            </w:r>
          </w:p>
        </w:tc>
        <w:tc>
          <w:tcPr>
            <w:tcW w:w="1234" w:type="dxa"/>
          </w:tcPr>
          <w:p w14:paraId="715A1F28" w14:textId="77777777" w:rsidR="00EF1B02" w:rsidRDefault="00A93FC7">
            <w:r>
              <w:t>0.0276</w:t>
            </w:r>
          </w:p>
        </w:tc>
        <w:tc>
          <w:tcPr>
            <w:tcW w:w="1234" w:type="dxa"/>
          </w:tcPr>
          <w:p w14:paraId="296A3A2B" w14:textId="77777777" w:rsidR="00EF1B02" w:rsidRDefault="00A93FC7">
            <w:r>
              <w:t>0.0474</w:t>
            </w:r>
          </w:p>
        </w:tc>
        <w:tc>
          <w:tcPr>
            <w:tcW w:w="1234" w:type="dxa"/>
          </w:tcPr>
          <w:p w14:paraId="6B46482E" w14:textId="77777777" w:rsidR="00EF1B02" w:rsidRDefault="00A93FC7">
            <w:r>
              <w:t>1.2126</w:t>
            </w:r>
          </w:p>
        </w:tc>
        <w:tc>
          <w:tcPr>
            <w:tcW w:w="1234" w:type="dxa"/>
          </w:tcPr>
          <w:p w14:paraId="024BEE46" w14:textId="77777777" w:rsidR="00EF1B02" w:rsidRDefault="00A93FC7">
            <w:r>
              <w:t>True</w:t>
            </w:r>
          </w:p>
        </w:tc>
      </w:tr>
      <w:tr w:rsidR="00EF1B02" w14:paraId="40E6CCDC" w14:textId="77777777">
        <w:tc>
          <w:tcPr>
            <w:tcW w:w="1234" w:type="dxa"/>
          </w:tcPr>
          <w:p w14:paraId="4F300510" w14:textId="77777777" w:rsidR="00EF1B02" w:rsidRDefault="00A93FC7">
            <w:r>
              <w:t>Group 1</w:t>
            </w:r>
          </w:p>
        </w:tc>
        <w:tc>
          <w:tcPr>
            <w:tcW w:w="1234" w:type="dxa"/>
          </w:tcPr>
          <w:p w14:paraId="003F1407" w14:textId="77777777" w:rsidR="00EF1B02" w:rsidRDefault="00A93FC7">
            <w:r>
              <w:t>Group 4</w:t>
            </w:r>
          </w:p>
        </w:tc>
        <w:tc>
          <w:tcPr>
            <w:tcW w:w="1234" w:type="dxa"/>
          </w:tcPr>
          <w:p w14:paraId="0EF00286" w14:textId="77777777" w:rsidR="00EF1B02" w:rsidRDefault="00A93FC7">
            <w:r>
              <w:t>0.13</w:t>
            </w:r>
          </w:p>
        </w:tc>
        <w:tc>
          <w:tcPr>
            <w:tcW w:w="1234" w:type="dxa"/>
          </w:tcPr>
          <w:p w14:paraId="289D8814" w14:textId="77777777" w:rsidR="00EF1B02" w:rsidRDefault="00A93FC7">
            <w:r>
              <w:t>0.991</w:t>
            </w:r>
          </w:p>
        </w:tc>
        <w:tc>
          <w:tcPr>
            <w:tcW w:w="1234" w:type="dxa"/>
          </w:tcPr>
          <w:p w14:paraId="3E7A2E5B" w14:textId="77777777" w:rsidR="00EF1B02" w:rsidRDefault="00A93FC7">
            <w:r>
              <w:t>-0.4526</w:t>
            </w:r>
          </w:p>
        </w:tc>
        <w:tc>
          <w:tcPr>
            <w:tcW w:w="1234" w:type="dxa"/>
          </w:tcPr>
          <w:p w14:paraId="705122DC" w14:textId="77777777" w:rsidR="00EF1B02" w:rsidRDefault="00A93FC7">
            <w:r>
              <w:t>0.7126</w:t>
            </w:r>
          </w:p>
        </w:tc>
        <w:tc>
          <w:tcPr>
            <w:tcW w:w="1234" w:type="dxa"/>
          </w:tcPr>
          <w:p w14:paraId="73B34EE6" w14:textId="77777777" w:rsidR="00EF1B02" w:rsidRDefault="00A93FC7">
            <w:r>
              <w:t>False</w:t>
            </w:r>
          </w:p>
        </w:tc>
      </w:tr>
      <w:tr w:rsidR="00EF1B02" w14:paraId="2907B27D" w14:textId="77777777">
        <w:tc>
          <w:tcPr>
            <w:tcW w:w="1234" w:type="dxa"/>
          </w:tcPr>
          <w:p w14:paraId="714DDEC6" w14:textId="77777777" w:rsidR="00EF1B02" w:rsidRDefault="00A93FC7">
            <w:r>
              <w:t>Group 1</w:t>
            </w:r>
          </w:p>
        </w:tc>
        <w:tc>
          <w:tcPr>
            <w:tcW w:w="1234" w:type="dxa"/>
          </w:tcPr>
          <w:p w14:paraId="53683D60" w14:textId="77777777" w:rsidR="00EF1B02" w:rsidRDefault="00A93FC7">
            <w:r>
              <w:t>Group 5</w:t>
            </w:r>
          </w:p>
        </w:tc>
        <w:tc>
          <w:tcPr>
            <w:tcW w:w="1234" w:type="dxa"/>
          </w:tcPr>
          <w:p w14:paraId="610777FF" w14:textId="77777777" w:rsidR="00EF1B02" w:rsidRDefault="00A93FC7">
            <w:r>
              <w:t>-0.77</w:t>
            </w:r>
          </w:p>
        </w:tc>
        <w:tc>
          <w:tcPr>
            <w:tcW w:w="1234" w:type="dxa"/>
          </w:tcPr>
          <w:p w14:paraId="76934F98" w14:textId="77777777" w:rsidR="00EF1B02" w:rsidRDefault="00A93FC7">
            <w:r>
              <w:t>0.0042</w:t>
            </w:r>
          </w:p>
        </w:tc>
        <w:tc>
          <w:tcPr>
            <w:tcW w:w="1234" w:type="dxa"/>
          </w:tcPr>
          <w:p w14:paraId="0C6171E2" w14:textId="77777777" w:rsidR="00EF1B02" w:rsidRDefault="00A93FC7">
            <w:r>
              <w:t>-1.3526</w:t>
            </w:r>
          </w:p>
        </w:tc>
        <w:tc>
          <w:tcPr>
            <w:tcW w:w="1234" w:type="dxa"/>
          </w:tcPr>
          <w:p w14:paraId="115AA1BA" w14:textId="77777777" w:rsidR="00EF1B02" w:rsidRDefault="00A93FC7">
            <w:r>
              <w:t>-0.1874</w:t>
            </w:r>
          </w:p>
        </w:tc>
        <w:tc>
          <w:tcPr>
            <w:tcW w:w="1234" w:type="dxa"/>
          </w:tcPr>
          <w:p w14:paraId="5CFB2001" w14:textId="77777777" w:rsidR="00EF1B02" w:rsidRDefault="00A93FC7">
            <w:r>
              <w:t>True</w:t>
            </w:r>
          </w:p>
        </w:tc>
      </w:tr>
      <w:tr w:rsidR="00EF1B02" w14:paraId="65138815" w14:textId="77777777">
        <w:tc>
          <w:tcPr>
            <w:tcW w:w="1234" w:type="dxa"/>
          </w:tcPr>
          <w:p w14:paraId="27571D02" w14:textId="77777777" w:rsidR="00EF1B02" w:rsidRDefault="00A93FC7">
            <w:r>
              <w:t>Group 1</w:t>
            </w:r>
          </w:p>
        </w:tc>
        <w:tc>
          <w:tcPr>
            <w:tcW w:w="1234" w:type="dxa"/>
          </w:tcPr>
          <w:p w14:paraId="5400A706" w14:textId="77777777" w:rsidR="00EF1B02" w:rsidRDefault="00A93FC7">
            <w:r>
              <w:t>Group 6</w:t>
            </w:r>
          </w:p>
        </w:tc>
        <w:tc>
          <w:tcPr>
            <w:tcW w:w="1234" w:type="dxa"/>
          </w:tcPr>
          <w:p w14:paraId="38146E17" w14:textId="77777777" w:rsidR="00EF1B02" w:rsidRDefault="00A93FC7">
            <w:r>
              <w:t>0.43</w:t>
            </w:r>
          </w:p>
        </w:tc>
        <w:tc>
          <w:tcPr>
            <w:tcW w:w="1234" w:type="dxa"/>
          </w:tcPr>
          <w:p w14:paraId="02D04B31" w14:textId="77777777" w:rsidR="00EF1B02" w:rsidRDefault="00A93FC7">
            <w:r>
              <w:t>0.2606</w:t>
            </w:r>
          </w:p>
        </w:tc>
        <w:tc>
          <w:tcPr>
            <w:tcW w:w="1234" w:type="dxa"/>
          </w:tcPr>
          <w:p w14:paraId="0BE13A52" w14:textId="77777777" w:rsidR="00EF1B02" w:rsidRDefault="00A93FC7">
            <w:r>
              <w:t>-0.1526</w:t>
            </w:r>
          </w:p>
        </w:tc>
        <w:tc>
          <w:tcPr>
            <w:tcW w:w="1234" w:type="dxa"/>
          </w:tcPr>
          <w:p w14:paraId="5A871303" w14:textId="77777777" w:rsidR="00EF1B02" w:rsidRDefault="00A93FC7">
            <w:r>
              <w:t>1.0126</w:t>
            </w:r>
          </w:p>
        </w:tc>
        <w:tc>
          <w:tcPr>
            <w:tcW w:w="1234" w:type="dxa"/>
          </w:tcPr>
          <w:p w14:paraId="0AF145E8" w14:textId="77777777" w:rsidR="00EF1B02" w:rsidRDefault="00A93FC7">
            <w:r>
              <w:t>False</w:t>
            </w:r>
          </w:p>
        </w:tc>
      </w:tr>
      <w:tr w:rsidR="00EF1B02" w14:paraId="172EAC04" w14:textId="77777777">
        <w:tc>
          <w:tcPr>
            <w:tcW w:w="1234" w:type="dxa"/>
          </w:tcPr>
          <w:p w14:paraId="39586D50" w14:textId="77777777" w:rsidR="00EF1B02" w:rsidRDefault="00A93FC7">
            <w:r>
              <w:t>Group 1</w:t>
            </w:r>
          </w:p>
        </w:tc>
        <w:tc>
          <w:tcPr>
            <w:tcW w:w="1234" w:type="dxa"/>
          </w:tcPr>
          <w:p w14:paraId="10666E2E" w14:textId="77777777" w:rsidR="00EF1B02" w:rsidRDefault="00A93FC7">
            <w:r>
              <w:t>Group 7</w:t>
            </w:r>
          </w:p>
        </w:tc>
        <w:tc>
          <w:tcPr>
            <w:tcW w:w="1234" w:type="dxa"/>
          </w:tcPr>
          <w:p w14:paraId="449DA590" w14:textId="77777777" w:rsidR="00EF1B02" w:rsidRDefault="00A93FC7">
            <w:r>
              <w:t>0.63</w:t>
            </w:r>
          </w:p>
        </w:tc>
        <w:tc>
          <w:tcPr>
            <w:tcW w:w="1234" w:type="dxa"/>
          </w:tcPr>
          <w:p w14:paraId="6EE570C2" w14:textId="77777777" w:rsidR="00EF1B02" w:rsidRDefault="00A93FC7">
            <w:r>
              <w:t>0.0276</w:t>
            </w:r>
          </w:p>
        </w:tc>
        <w:tc>
          <w:tcPr>
            <w:tcW w:w="1234" w:type="dxa"/>
          </w:tcPr>
          <w:p w14:paraId="7323AE72" w14:textId="77777777" w:rsidR="00EF1B02" w:rsidRDefault="00A93FC7">
            <w:r>
              <w:t>0.0474</w:t>
            </w:r>
          </w:p>
        </w:tc>
        <w:tc>
          <w:tcPr>
            <w:tcW w:w="1234" w:type="dxa"/>
          </w:tcPr>
          <w:p w14:paraId="3AE841E0" w14:textId="77777777" w:rsidR="00EF1B02" w:rsidRDefault="00A93FC7">
            <w:r>
              <w:t>1.2126</w:t>
            </w:r>
          </w:p>
        </w:tc>
        <w:tc>
          <w:tcPr>
            <w:tcW w:w="1234" w:type="dxa"/>
          </w:tcPr>
          <w:p w14:paraId="7B340EF4" w14:textId="77777777" w:rsidR="00EF1B02" w:rsidRDefault="00A93FC7">
            <w:r>
              <w:t>True</w:t>
            </w:r>
          </w:p>
        </w:tc>
      </w:tr>
      <w:tr w:rsidR="00EF1B02" w14:paraId="2A166822" w14:textId="77777777">
        <w:tc>
          <w:tcPr>
            <w:tcW w:w="1234" w:type="dxa"/>
          </w:tcPr>
          <w:p w14:paraId="7489D537" w14:textId="77777777" w:rsidR="00EF1B02" w:rsidRDefault="00A93FC7">
            <w:r>
              <w:t>Group 2</w:t>
            </w:r>
          </w:p>
        </w:tc>
        <w:tc>
          <w:tcPr>
            <w:tcW w:w="1234" w:type="dxa"/>
          </w:tcPr>
          <w:p w14:paraId="66C58EEC" w14:textId="77777777" w:rsidR="00EF1B02" w:rsidRDefault="00A93FC7">
            <w:r>
              <w:t>Group 3</w:t>
            </w:r>
          </w:p>
        </w:tc>
        <w:tc>
          <w:tcPr>
            <w:tcW w:w="1234" w:type="dxa"/>
          </w:tcPr>
          <w:p w14:paraId="4408DBF6" w14:textId="77777777" w:rsidR="00EF1B02" w:rsidRDefault="00A93FC7">
            <w:r>
              <w:t>0.44</w:t>
            </w:r>
          </w:p>
        </w:tc>
        <w:tc>
          <w:tcPr>
            <w:tcW w:w="1234" w:type="dxa"/>
          </w:tcPr>
          <w:p w14:paraId="22EB393F" w14:textId="77777777" w:rsidR="00EF1B02" w:rsidRDefault="00A93FC7">
            <w:r>
              <w:t>0.2376</w:t>
            </w:r>
          </w:p>
        </w:tc>
        <w:tc>
          <w:tcPr>
            <w:tcW w:w="1234" w:type="dxa"/>
          </w:tcPr>
          <w:p w14:paraId="34FFE74D" w14:textId="77777777" w:rsidR="00EF1B02" w:rsidRDefault="00A93FC7">
            <w:r>
              <w:t>-0.1426</w:t>
            </w:r>
          </w:p>
        </w:tc>
        <w:tc>
          <w:tcPr>
            <w:tcW w:w="1234" w:type="dxa"/>
          </w:tcPr>
          <w:p w14:paraId="58593E67" w14:textId="77777777" w:rsidR="00EF1B02" w:rsidRDefault="00A93FC7">
            <w:r>
              <w:t>1.0226</w:t>
            </w:r>
          </w:p>
        </w:tc>
        <w:tc>
          <w:tcPr>
            <w:tcW w:w="1234" w:type="dxa"/>
          </w:tcPr>
          <w:p w14:paraId="72BBCF8E" w14:textId="77777777" w:rsidR="00EF1B02" w:rsidRDefault="00A93FC7">
            <w:r>
              <w:t>False</w:t>
            </w:r>
          </w:p>
        </w:tc>
      </w:tr>
      <w:tr w:rsidR="00EF1B02" w14:paraId="67C643A6" w14:textId="77777777">
        <w:tc>
          <w:tcPr>
            <w:tcW w:w="1234" w:type="dxa"/>
          </w:tcPr>
          <w:p w14:paraId="38A5A968" w14:textId="77777777" w:rsidR="00EF1B02" w:rsidRDefault="00A93FC7">
            <w:r>
              <w:t>Group 2</w:t>
            </w:r>
          </w:p>
        </w:tc>
        <w:tc>
          <w:tcPr>
            <w:tcW w:w="1234" w:type="dxa"/>
          </w:tcPr>
          <w:p w14:paraId="4660D871" w14:textId="77777777" w:rsidR="00EF1B02" w:rsidRDefault="00A93FC7">
            <w:r>
              <w:t>Group 4</w:t>
            </w:r>
          </w:p>
        </w:tc>
        <w:tc>
          <w:tcPr>
            <w:tcW w:w="1234" w:type="dxa"/>
          </w:tcPr>
          <w:p w14:paraId="0C5C42D7" w14:textId="77777777" w:rsidR="00EF1B02" w:rsidRDefault="00A93FC7">
            <w:r>
              <w:t>-0.06</w:t>
            </w:r>
          </w:p>
        </w:tc>
        <w:tc>
          <w:tcPr>
            <w:tcW w:w="1234" w:type="dxa"/>
          </w:tcPr>
          <w:p w14:paraId="4A7CF923" w14:textId="77777777" w:rsidR="00EF1B02" w:rsidRDefault="00A93FC7">
            <w:r>
              <w:t>0.9999</w:t>
            </w:r>
          </w:p>
        </w:tc>
        <w:tc>
          <w:tcPr>
            <w:tcW w:w="1234" w:type="dxa"/>
          </w:tcPr>
          <w:p w14:paraId="376E950C" w14:textId="77777777" w:rsidR="00EF1B02" w:rsidRDefault="00A93FC7">
            <w:r>
              <w:t>-0.6426</w:t>
            </w:r>
          </w:p>
        </w:tc>
        <w:tc>
          <w:tcPr>
            <w:tcW w:w="1234" w:type="dxa"/>
          </w:tcPr>
          <w:p w14:paraId="2858C554" w14:textId="77777777" w:rsidR="00EF1B02" w:rsidRDefault="00A93FC7">
            <w:r>
              <w:t>0.5226</w:t>
            </w:r>
          </w:p>
        </w:tc>
        <w:tc>
          <w:tcPr>
            <w:tcW w:w="1234" w:type="dxa"/>
          </w:tcPr>
          <w:p w14:paraId="7096E46E" w14:textId="77777777" w:rsidR="00EF1B02" w:rsidRDefault="00A93FC7">
            <w:r>
              <w:t>False</w:t>
            </w:r>
          </w:p>
        </w:tc>
      </w:tr>
      <w:tr w:rsidR="00EF1B02" w14:paraId="1C0A6DD8" w14:textId="77777777">
        <w:tc>
          <w:tcPr>
            <w:tcW w:w="1234" w:type="dxa"/>
          </w:tcPr>
          <w:p w14:paraId="3C1E2287" w14:textId="77777777" w:rsidR="00EF1B02" w:rsidRDefault="00A93FC7">
            <w:r>
              <w:t>Group 2</w:t>
            </w:r>
          </w:p>
        </w:tc>
        <w:tc>
          <w:tcPr>
            <w:tcW w:w="1234" w:type="dxa"/>
          </w:tcPr>
          <w:p w14:paraId="6B1F6C1B" w14:textId="77777777" w:rsidR="00EF1B02" w:rsidRDefault="00A93FC7">
            <w:r>
              <w:t>Group 5</w:t>
            </w:r>
          </w:p>
        </w:tc>
        <w:tc>
          <w:tcPr>
            <w:tcW w:w="1234" w:type="dxa"/>
          </w:tcPr>
          <w:p w14:paraId="2F834A8F" w14:textId="77777777" w:rsidR="00EF1B02" w:rsidRDefault="00A93FC7">
            <w:r>
              <w:t>-0.96</w:t>
            </w:r>
          </w:p>
        </w:tc>
        <w:tc>
          <w:tcPr>
            <w:tcW w:w="1234" w:type="dxa"/>
          </w:tcPr>
          <w:p w14:paraId="5AD02870" w14:textId="77777777" w:rsidR="00EF1B02" w:rsidRDefault="00A93FC7">
            <w:r>
              <w:t>0.0003</w:t>
            </w:r>
          </w:p>
        </w:tc>
        <w:tc>
          <w:tcPr>
            <w:tcW w:w="1234" w:type="dxa"/>
          </w:tcPr>
          <w:p w14:paraId="7EAC3E61" w14:textId="77777777" w:rsidR="00EF1B02" w:rsidRDefault="00A93FC7">
            <w:r>
              <w:t>-1.5426</w:t>
            </w:r>
          </w:p>
        </w:tc>
        <w:tc>
          <w:tcPr>
            <w:tcW w:w="1234" w:type="dxa"/>
          </w:tcPr>
          <w:p w14:paraId="30E20C72" w14:textId="77777777" w:rsidR="00EF1B02" w:rsidRDefault="00A93FC7">
            <w:r>
              <w:t>-0.3774</w:t>
            </w:r>
          </w:p>
        </w:tc>
        <w:tc>
          <w:tcPr>
            <w:tcW w:w="1234" w:type="dxa"/>
          </w:tcPr>
          <w:p w14:paraId="6B0438F8" w14:textId="77777777" w:rsidR="00EF1B02" w:rsidRDefault="00A93FC7">
            <w:r>
              <w:t>True</w:t>
            </w:r>
          </w:p>
        </w:tc>
      </w:tr>
      <w:tr w:rsidR="00EF1B02" w14:paraId="0A112144" w14:textId="77777777">
        <w:tc>
          <w:tcPr>
            <w:tcW w:w="1234" w:type="dxa"/>
          </w:tcPr>
          <w:p w14:paraId="5724B2BC" w14:textId="77777777" w:rsidR="00EF1B02" w:rsidRDefault="00A93FC7">
            <w:r>
              <w:t>Group 2</w:t>
            </w:r>
          </w:p>
        </w:tc>
        <w:tc>
          <w:tcPr>
            <w:tcW w:w="1234" w:type="dxa"/>
          </w:tcPr>
          <w:p w14:paraId="35E9CA23" w14:textId="77777777" w:rsidR="00EF1B02" w:rsidRDefault="00A93FC7">
            <w:r>
              <w:t>Group 6</w:t>
            </w:r>
          </w:p>
        </w:tc>
        <w:tc>
          <w:tcPr>
            <w:tcW w:w="1234" w:type="dxa"/>
          </w:tcPr>
          <w:p w14:paraId="64FC7382" w14:textId="77777777" w:rsidR="00EF1B02" w:rsidRDefault="00A93FC7">
            <w:r>
              <w:t>0.24</w:t>
            </w:r>
          </w:p>
        </w:tc>
        <w:tc>
          <w:tcPr>
            <w:tcW w:w="1234" w:type="dxa"/>
          </w:tcPr>
          <w:p w14:paraId="43E8376A" w14:textId="77777777" w:rsidR="00EF1B02" w:rsidRDefault="00A93FC7">
            <w:r>
              <w:t>0.8431</w:t>
            </w:r>
          </w:p>
        </w:tc>
        <w:tc>
          <w:tcPr>
            <w:tcW w:w="1234" w:type="dxa"/>
          </w:tcPr>
          <w:p w14:paraId="3EA2BAA5" w14:textId="77777777" w:rsidR="00EF1B02" w:rsidRDefault="00A93FC7">
            <w:r>
              <w:t>-0.3426</w:t>
            </w:r>
          </w:p>
        </w:tc>
        <w:tc>
          <w:tcPr>
            <w:tcW w:w="1234" w:type="dxa"/>
          </w:tcPr>
          <w:p w14:paraId="03DF1D51" w14:textId="77777777" w:rsidR="00EF1B02" w:rsidRDefault="00A93FC7">
            <w:r>
              <w:t>0.8226</w:t>
            </w:r>
          </w:p>
        </w:tc>
        <w:tc>
          <w:tcPr>
            <w:tcW w:w="1234" w:type="dxa"/>
          </w:tcPr>
          <w:p w14:paraId="217469F2" w14:textId="77777777" w:rsidR="00EF1B02" w:rsidRDefault="00A93FC7">
            <w:r>
              <w:t>False</w:t>
            </w:r>
          </w:p>
        </w:tc>
      </w:tr>
      <w:tr w:rsidR="00EF1B02" w14:paraId="51A0866C" w14:textId="77777777">
        <w:tc>
          <w:tcPr>
            <w:tcW w:w="1234" w:type="dxa"/>
          </w:tcPr>
          <w:p w14:paraId="4E35D198" w14:textId="77777777" w:rsidR="00EF1B02" w:rsidRDefault="00A93FC7">
            <w:r>
              <w:t>Group 2</w:t>
            </w:r>
          </w:p>
        </w:tc>
        <w:tc>
          <w:tcPr>
            <w:tcW w:w="1234" w:type="dxa"/>
          </w:tcPr>
          <w:p w14:paraId="01B68E49" w14:textId="77777777" w:rsidR="00EF1B02" w:rsidRDefault="00A93FC7">
            <w:r>
              <w:t>Group 7</w:t>
            </w:r>
          </w:p>
        </w:tc>
        <w:tc>
          <w:tcPr>
            <w:tcW w:w="1234" w:type="dxa"/>
          </w:tcPr>
          <w:p w14:paraId="537D46BB" w14:textId="77777777" w:rsidR="00EF1B02" w:rsidRDefault="00A93FC7">
            <w:r>
              <w:t>0.44</w:t>
            </w:r>
          </w:p>
        </w:tc>
        <w:tc>
          <w:tcPr>
            <w:tcW w:w="1234" w:type="dxa"/>
          </w:tcPr>
          <w:p w14:paraId="080F6754" w14:textId="77777777" w:rsidR="00EF1B02" w:rsidRDefault="00A93FC7">
            <w:r>
              <w:t>0.2376</w:t>
            </w:r>
          </w:p>
        </w:tc>
        <w:tc>
          <w:tcPr>
            <w:tcW w:w="1234" w:type="dxa"/>
          </w:tcPr>
          <w:p w14:paraId="51FBC181" w14:textId="77777777" w:rsidR="00EF1B02" w:rsidRDefault="00A93FC7">
            <w:r>
              <w:t>-0.1426</w:t>
            </w:r>
          </w:p>
        </w:tc>
        <w:tc>
          <w:tcPr>
            <w:tcW w:w="1234" w:type="dxa"/>
          </w:tcPr>
          <w:p w14:paraId="423B5059" w14:textId="77777777" w:rsidR="00EF1B02" w:rsidRDefault="00A93FC7">
            <w:r>
              <w:t>1.0226</w:t>
            </w:r>
          </w:p>
        </w:tc>
        <w:tc>
          <w:tcPr>
            <w:tcW w:w="1234" w:type="dxa"/>
          </w:tcPr>
          <w:p w14:paraId="7886420B" w14:textId="77777777" w:rsidR="00EF1B02" w:rsidRDefault="00A93FC7">
            <w:r>
              <w:t>False</w:t>
            </w:r>
          </w:p>
        </w:tc>
      </w:tr>
      <w:tr w:rsidR="00EF1B02" w14:paraId="38362EB6" w14:textId="77777777">
        <w:tc>
          <w:tcPr>
            <w:tcW w:w="1234" w:type="dxa"/>
          </w:tcPr>
          <w:p w14:paraId="1651C2C4" w14:textId="77777777" w:rsidR="00EF1B02" w:rsidRDefault="00A93FC7">
            <w:r>
              <w:t>Group 3</w:t>
            </w:r>
          </w:p>
        </w:tc>
        <w:tc>
          <w:tcPr>
            <w:tcW w:w="1234" w:type="dxa"/>
          </w:tcPr>
          <w:p w14:paraId="59A99166" w14:textId="77777777" w:rsidR="00EF1B02" w:rsidRDefault="00A93FC7">
            <w:r>
              <w:t>Group 4</w:t>
            </w:r>
          </w:p>
        </w:tc>
        <w:tc>
          <w:tcPr>
            <w:tcW w:w="1234" w:type="dxa"/>
          </w:tcPr>
          <w:p w14:paraId="593BD8BC" w14:textId="77777777" w:rsidR="00EF1B02" w:rsidRDefault="00A93FC7">
            <w:r>
              <w:t>-0.5</w:t>
            </w:r>
          </w:p>
        </w:tc>
        <w:tc>
          <w:tcPr>
            <w:tcW w:w="1234" w:type="dxa"/>
          </w:tcPr>
          <w:p w14:paraId="67F6869A" w14:textId="77777777" w:rsidR="00EF1B02" w:rsidRDefault="00A93FC7">
            <w:r>
              <w:t>0.1296</w:t>
            </w:r>
          </w:p>
        </w:tc>
        <w:tc>
          <w:tcPr>
            <w:tcW w:w="1234" w:type="dxa"/>
          </w:tcPr>
          <w:p w14:paraId="7796A7C5" w14:textId="77777777" w:rsidR="00EF1B02" w:rsidRDefault="00A93FC7">
            <w:r>
              <w:t>-1.0826</w:t>
            </w:r>
          </w:p>
        </w:tc>
        <w:tc>
          <w:tcPr>
            <w:tcW w:w="1234" w:type="dxa"/>
          </w:tcPr>
          <w:p w14:paraId="69AF2AFF" w14:textId="77777777" w:rsidR="00EF1B02" w:rsidRDefault="00A93FC7">
            <w:r>
              <w:t>0.0826</w:t>
            </w:r>
          </w:p>
        </w:tc>
        <w:tc>
          <w:tcPr>
            <w:tcW w:w="1234" w:type="dxa"/>
          </w:tcPr>
          <w:p w14:paraId="0011715A" w14:textId="77777777" w:rsidR="00EF1B02" w:rsidRDefault="00A93FC7">
            <w:r>
              <w:t>False</w:t>
            </w:r>
          </w:p>
        </w:tc>
      </w:tr>
      <w:tr w:rsidR="00EF1B02" w14:paraId="46C7BA4D" w14:textId="77777777">
        <w:tc>
          <w:tcPr>
            <w:tcW w:w="1234" w:type="dxa"/>
          </w:tcPr>
          <w:p w14:paraId="11AACB9F" w14:textId="77777777" w:rsidR="00EF1B02" w:rsidRDefault="00A93FC7">
            <w:r>
              <w:t>Group 3</w:t>
            </w:r>
          </w:p>
        </w:tc>
        <w:tc>
          <w:tcPr>
            <w:tcW w:w="1234" w:type="dxa"/>
          </w:tcPr>
          <w:p w14:paraId="60524928" w14:textId="77777777" w:rsidR="00EF1B02" w:rsidRDefault="00A93FC7">
            <w:r>
              <w:t>Group 5</w:t>
            </w:r>
          </w:p>
        </w:tc>
        <w:tc>
          <w:tcPr>
            <w:tcW w:w="1234" w:type="dxa"/>
          </w:tcPr>
          <w:p w14:paraId="4FCD7ECA" w14:textId="77777777" w:rsidR="00EF1B02" w:rsidRDefault="00A93FC7">
            <w:r>
              <w:t>-1.4</w:t>
            </w:r>
          </w:p>
        </w:tc>
        <w:tc>
          <w:tcPr>
            <w:tcW w:w="1234" w:type="dxa"/>
          </w:tcPr>
          <w:p w14:paraId="1985DD82" w14:textId="77777777" w:rsidR="00EF1B02" w:rsidRDefault="00A93FC7">
            <w:r>
              <w:t>0.0</w:t>
            </w:r>
          </w:p>
        </w:tc>
        <w:tc>
          <w:tcPr>
            <w:tcW w:w="1234" w:type="dxa"/>
          </w:tcPr>
          <w:p w14:paraId="3F8F7AB3" w14:textId="77777777" w:rsidR="00EF1B02" w:rsidRDefault="00A93FC7">
            <w:r>
              <w:t>-1.9826</w:t>
            </w:r>
          </w:p>
        </w:tc>
        <w:tc>
          <w:tcPr>
            <w:tcW w:w="1234" w:type="dxa"/>
          </w:tcPr>
          <w:p w14:paraId="7E6300E3" w14:textId="77777777" w:rsidR="00EF1B02" w:rsidRDefault="00A93FC7">
            <w:r>
              <w:t>-0.8174</w:t>
            </w:r>
          </w:p>
        </w:tc>
        <w:tc>
          <w:tcPr>
            <w:tcW w:w="1234" w:type="dxa"/>
          </w:tcPr>
          <w:p w14:paraId="3725F8D4" w14:textId="77777777" w:rsidR="00EF1B02" w:rsidRDefault="00A93FC7">
            <w:r>
              <w:t>True</w:t>
            </w:r>
          </w:p>
        </w:tc>
      </w:tr>
      <w:tr w:rsidR="00EF1B02" w14:paraId="342819D6" w14:textId="77777777">
        <w:tc>
          <w:tcPr>
            <w:tcW w:w="1234" w:type="dxa"/>
          </w:tcPr>
          <w:p w14:paraId="7742FB47" w14:textId="77777777" w:rsidR="00EF1B02" w:rsidRDefault="00A93FC7">
            <w:r>
              <w:t>Group 3</w:t>
            </w:r>
          </w:p>
        </w:tc>
        <w:tc>
          <w:tcPr>
            <w:tcW w:w="1234" w:type="dxa"/>
          </w:tcPr>
          <w:p w14:paraId="5FAED4CB" w14:textId="77777777" w:rsidR="00EF1B02" w:rsidRDefault="00A93FC7">
            <w:r>
              <w:t>Group 6</w:t>
            </w:r>
          </w:p>
        </w:tc>
        <w:tc>
          <w:tcPr>
            <w:tcW w:w="1234" w:type="dxa"/>
          </w:tcPr>
          <w:p w14:paraId="51264F47" w14:textId="77777777" w:rsidR="00EF1B02" w:rsidRDefault="00A93FC7">
            <w:r>
              <w:t>-0.2</w:t>
            </w:r>
          </w:p>
        </w:tc>
        <w:tc>
          <w:tcPr>
            <w:tcW w:w="1234" w:type="dxa"/>
          </w:tcPr>
          <w:p w14:paraId="45BC4756" w14:textId="77777777" w:rsidR="00EF1B02" w:rsidRDefault="00A93FC7">
            <w:r>
              <w:t>0.9262</w:t>
            </w:r>
          </w:p>
        </w:tc>
        <w:tc>
          <w:tcPr>
            <w:tcW w:w="1234" w:type="dxa"/>
          </w:tcPr>
          <w:p w14:paraId="63098156" w14:textId="77777777" w:rsidR="00EF1B02" w:rsidRDefault="00A93FC7">
            <w:r>
              <w:t>-0.7826</w:t>
            </w:r>
          </w:p>
        </w:tc>
        <w:tc>
          <w:tcPr>
            <w:tcW w:w="1234" w:type="dxa"/>
          </w:tcPr>
          <w:p w14:paraId="7EB3AAF0" w14:textId="77777777" w:rsidR="00EF1B02" w:rsidRDefault="00A93FC7">
            <w:r>
              <w:t>0.3826</w:t>
            </w:r>
          </w:p>
        </w:tc>
        <w:tc>
          <w:tcPr>
            <w:tcW w:w="1234" w:type="dxa"/>
          </w:tcPr>
          <w:p w14:paraId="4DB1AC34" w14:textId="77777777" w:rsidR="00EF1B02" w:rsidRDefault="00A93FC7">
            <w:r>
              <w:t>False</w:t>
            </w:r>
          </w:p>
        </w:tc>
      </w:tr>
      <w:tr w:rsidR="00EF1B02" w14:paraId="3FECADFA" w14:textId="77777777">
        <w:tc>
          <w:tcPr>
            <w:tcW w:w="1234" w:type="dxa"/>
          </w:tcPr>
          <w:p w14:paraId="01740382" w14:textId="77777777" w:rsidR="00EF1B02" w:rsidRDefault="00A93FC7">
            <w:r>
              <w:t>Group 3</w:t>
            </w:r>
          </w:p>
        </w:tc>
        <w:tc>
          <w:tcPr>
            <w:tcW w:w="1234" w:type="dxa"/>
          </w:tcPr>
          <w:p w14:paraId="5AB740C1" w14:textId="77777777" w:rsidR="00EF1B02" w:rsidRDefault="00A93FC7">
            <w:r>
              <w:t>Group 7</w:t>
            </w:r>
          </w:p>
        </w:tc>
        <w:tc>
          <w:tcPr>
            <w:tcW w:w="1234" w:type="dxa"/>
          </w:tcPr>
          <w:p w14:paraId="433C2499" w14:textId="77777777" w:rsidR="00EF1B02" w:rsidRDefault="00A93FC7">
            <w:r>
              <w:t>0.0</w:t>
            </w:r>
          </w:p>
        </w:tc>
        <w:tc>
          <w:tcPr>
            <w:tcW w:w="1234" w:type="dxa"/>
          </w:tcPr>
          <w:p w14:paraId="7554E9E1" w14:textId="77777777" w:rsidR="00EF1B02" w:rsidRDefault="00A93FC7">
            <w:r>
              <w:t>1.0</w:t>
            </w:r>
          </w:p>
        </w:tc>
        <w:tc>
          <w:tcPr>
            <w:tcW w:w="1234" w:type="dxa"/>
          </w:tcPr>
          <w:p w14:paraId="559D56F2" w14:textId="77777777" w:rsidR="00EF1B02" w:rsidRDefault="00A93FC7">
            <w:r>
              <w:t>-0.5826</w:t>
            </w:r>
          </w:p>
        </w:tc>
        <w:tc>
          <w:tcPr>
            <w:tcW w:w="1234" w:type="dxa"/>
          </w:tcPr>
          <w:p w14:paraId="101D65A6" w14:textId="77777777" w:rsidR="00EF1B02" w:rsidRDefault="00A93FC7">
            <w:r>
              <w:t>0.5826</w:t>
            </w:r>
          </w:p>
        </w:tc>
        <w:tc>
          <w:tcPr>
            <w:tcW w:w="1234" w:type="dxa"/>
          </w:tcPr>
          <w:p w14:paraId="52D13BB7" w14:textId="77777777" w:rsidR="00EF1B02" w:rsidRDefault="00A93FC7">
            <w:r>
              <w:t>False</w:t>
            </w:r>
          </w:p>
        </w:tc>
      </w:tr>
      <w:tr w:rsidR="00EF1B02" w14:paraId="4DDF1F15" w14:textId="77777777">
        <w:tc>
          <w:tcPr>
            <w:tcW w:w="1234" w:type="dxa"/>
          </w:tcPr>
          <w:p w14:paraId="75DB2922" w14:textId="77777777" w:rsidR="00EF1B02" w:rsidRDefault="00A93FC7">
            <w:r>
              <w:t>Group 4</w:t>
            </w:r>
          </w:p>
        </w:tc>
        <w:tc>
          <w:tcPr>
            <w:tcW w:w="1234" w:type="dxa"/>
          </w:tcPr>
          <w:p w14:paraId="73C5EAF8" w14:textId="77777777" w:rsidR="00EF1B02" w:rsidRDefault="00A93FC7">
            <w:r>
              <w:t>Group 5</w:t>
            </w:r>
          </w:p>
        </w:tc>
        <w:tc>
          <w:tcPr>
            <w:tcW w:w="1234" w:type="dxa"/>
          </w:tcPr>
          <w:p w14:paraId="0AD42269" w14:textId="77777777" w:rsidR="00EF1B02" w:rsidRDefault="00A93FC7">
            <w:r>
              <w:t>-0.9</w:t>
            </w:r>
          </w:p>
        </w:tc>
        <w:tc>
          <w:tcPr>
            <w:tcW w:w="1234" w:type="dxa"/>
          </w:tcPr>
          <w:p w14:paraId="0738C26E" w14:textId="77777777" w:rsidR="00EF1B02" w:rsidRDefault="00A93FC7">
            <w:r>
              <w:t>0.0006</w:t>
            </w:r>
          </w:p>
        </w:tc>
        <w:tc>
          <w:tcPr>
            <w:tcW w:w="1234" w:type="dxa"/>
          </w:tcPr>
          <w:p w14:paraId="2787B6DA" w14:textId="77777777" w:rsidR="00EF1B02" w:rsidRDefault="00A93FC7">
            <w:r>
              <w:t>-1.4826</w:t>
            </w:r>
          </w:p>
        </w:tc>
        <w:tc>
          <w:tcPr>
            <w:tcW w:w="1234" w:type="dxa"/>
          </w:tcPr>
          <w:p w14:paraId="1C7E8836" w14:textId="77777777" w:rsidR="00EF1B02" w:rsidRDefault="00A93FC7">
            <w:r>
              <w:t>-0.3174</w:t>
            </w:r>
          </w:p>
        </w:tc>
        <w:tc>
          <w:tcPr>
            <w:tcW w:w="1234" w:type="dxa"/>
          </w:tcPr>
          <w:p w14:paraId="3D3C503E" w14:textId="77777777" w:rsidR="00EF1B02" w:rsidRDefault="00A93FC7">
            <w:r>
              <w:t>True</w:t>
            </w:r>
          </w:p>
        </w:tc>
      </w:tr>
      <w:tr w:rsidR="00EF1B02" w14:paraId="2BDF3C55" w14:textId="77777777">
        <w:tc>
          <w:tcPr>
            <w:tcW w:w="1234" w:type="dxa"/>
          </w:tcPr>
          <w:p w14:paraId="03B84A31" w14:textId="77777777" w:rsidR="00EF1B02" w:rsidRDefault="00A93FC7">
            <w:r>
              <w:t>Group 4</w:t>
            </w:r>
          </w:p>
        </w:tc>
        <w:tc>
          <w:tcPr>
            <w:tcW w:w="1234" w:type="dxa"/>
          </w:tcPr>
          <w:p w14:paraId="5002D9F2" w14:textId="77777777" w:rsidR="00EF1B02" w:rsidRDefault="00A93FC7">
            <w:r>
              <w:t>Group 6</w:t>
            </w:r>
          </w:p>
        </w:tc>
        <w:tc>
          <w:tcPr>
            <w:tcW w:w="1234" w:type="dxa"/>
          </w:tcPr>
          <w:p w14:paraId="186FEFD5" w14:textId="77777777" w:rsidR="00EF1B02" w:rsidRDefault="00A93FC7">
            <w:r>
              <w:t>0.3</w:t>
            </w:r>
          </w:p>
        </w:tc>
        <w:tc>
          <w:tcPr>
            <w:tcW w:w="1234" w:type="dxa"/>
          </w:tcPr>
          <w:p w14:paraId="19508CD5" w14:textId="77777777" w:rsidR="00EF1B02" w:rsidRDefault="00A93FC7">
            <w:r>
              <w:t>0.663</w:t>
            </w:r>
          </w:p>
        </w:tc>
        <w:tc>
          <w:tcPr>
            <w:tcW w:w="1234" w:type="dxa"/>
          </w:tcPr>
          <w:p w14:paraId="423781AC" w14:textId="77777777" w:rsidR="00EF1B02" w:rsidRDefault="00A93FC7">
            <w:r>
              <w:t>-0.2826</w:t>
            </w:r>
          </w:p>
        </w:tc>
        <w:tc>
          <w:tcPr>
            <w:tcW w:w="1234" w:type="dxa"/>
          </w:tcPr>
          <w:p w14:paraId="66768976" w14:textId="77777777" w:rsidR="00EF1B02" w:rsidRDefault="00A93FC7">
            <w:r>
              <w:t>0.8826</w:t>
            </w:r>
          </w:p>
        </w:tc>
        <w:tc>
          <w:tcPr>
            <w:tcW w:w="1234" w:type="dxa"/>
          </w:tcPr>
          <w:p w14:paraId="6C8455DF" w14:textId="77777777" w:rsidR="00EF1B02" w:rsidRDefault="00A93FC7">
            <w:r>
              <w:t>False</w:t>
            </w:r>
          </w:p>
        </w:tc>
      </w:tr>
      <w:tr w:rsidR="00EF1B02" w14:paraId="34087ACC" w14:textId="77777777">
        <w:tc>
          <w:tcPr>
            <w:tcW w:w="1234" w:type="dxa"/>
          </w:tcPr>
          <w:p w14:paraId="2E1A4725" w14:textId="77777777" w:rsidR="00EF1B02" w:rsidRDefault="00A93FC7">
            <w:r>
              <w:t>Group 4</w:t>
            </w:r>
          </w:p>
        </w:tc>
        <w:tc>
          <w:tcPr>
            <w:tcW w:w="1234" w:type="dxa"/>
          </w:tcPr>
          <w:p w14:paraId="41282E1C" w14:textId="77777777" w:rsidR="00EF1B02" w:rsidRDefault="00A93FC7">
            <w:r>
              <w:t>Group 7</w:t>
            </w:r>
          </w:p>
        </w:tc>
        <w:tc>
          <w:tcPr>
            <w:tcW w:w="1234" w:type="dxa"/>
          </w:tcPr>
          <w:p w14:paraId="3D7DAF94" w14:textId="77777777" w:rsidR="00EF1B02" w:rsidRDefault="00A93FC7">
            <w:r>
              <w:t>0.5</w:t>
            </w:r>
          </w:p>
        </w:tc>
        <w:tc>
          <w:tcPr>
            <w:tcW w:w="1234" w:type="dxa"/>
          </w:tcPr>
          <w:p w14:paraId="19C59E94" w14:textId="77777777" w:rsidR="00EF1B02" w:rsidRDefault="00A93FC7">
            <w:r>
              <w:t>0.1296</w:t>
            </w:r>
          </w:p>
        </w:tc>
        <w:tc>
          <w:tcPr>
            <w:tcW w:w="1234" w:type="dxa"/>
          </w:tcPr>
          <w:p w14:paraId="4D615720" w14:textId="77777777" w:rsidR="00EF1B02" w:rsidRDefault="00A93FC7">
            <w:r>
              <w:t>-0.0826</w:t>
            </w:r>
          </w:p>
        </w:tc>
        <w:tc>
          <w:tcPr>
            <w:tcW w:w="1234" w:type="dxa"/>
          </w:tcPr>
          <w:p w14:paraId="2A584BC8" w14:textId="77777777" w:rsidR="00EF1B02" w:rsidRDefault="00A93FC7">
            <w:r>
              <w:t>1.0826</w:t>
            </w:r>
          </w:p>
        </w:tc>
        <w:tc>
          <w:tcPr>
            <w:tcW w:w="1234" w:type="dxa"/>
          </w:tcPr>
          <w:p w14:paraId="185FF360" w14:textId="77777777" w:rsidR="00EF1B02" w:rsidRDefault="00A93FC7">
            <w:r>
              <w:t>False</w:t>
            </w:r>
          </w:p>
        </w:tc>
      </w:tr>
      <w:tr w:rsidR="00EF1B02" w14:paraId="653E9A76" w14:textId="77777777">
        <w:tc>
          <w:tcPr>
            <w:tcW w:w="1234" w:type="dxa"/>
          </w:tcPr>
          <w:p w14:paraId="445BC48B" w14:textId="77777777" w:rsidR="00EF1B02" w:rsidRDefault="00A93FC7">
            <w:r>
              <w:t>Group 5</w:t>
            </w:r>
          </w:p>
        </w:tc>
        <w:tc>
          <w:tcPr>
            <w:tcW w:w="1234" w:type="dxa"/>
          </w:tcPr>
          <w:p w14:paraId="0F8FD992" w14:textId="77777777" w:rsidR="00EF1B02" w:rsidRDefault="00A93FC7">
            <w:r>
              <w:t>Group 6</w:t>
            </w:r>
          </w:p>
        </w:tc>
        <w:tc>
          <w:tcPr>
            <w:tcW w:w="1234" w:type="dxa"/>
          </w:tcPr>
          <w:p w14:paraId="1C9A7E0C" w14:textId="77777777" w:rsidR="00EF1B02" w:rsidRDefault="00A93FC7">
            <w:r>
              <w:t>1.2</w:t>
            </w:r>
          </w:p>
        </w:tc>
        <w:tc>
          <w:tcPr>
            <w:tcW w:w="1234" w:type="dxa"/>
          </w:tcPr>
          <w:p w14:paraId="6DE25B30" w14:textId="77777777" w:rsidR="00EF1B02" w:rsidRDefault="00A93FC7">
            <w:r>
              <w:t>0.0</w:t>
            </w:r>
          </w:p>
        </w:tc>
        <w:tc>
          <w:tcPr>
            <w:tcW w:w="1234" w:type="dxa"/>
          </w:tcPr>
          <w:p w14:paraId="1FD12F8F" w14:textId="77777777" w:rsidR="00EF1B02" w:rsidRDefault="00A93FC7">
            <w:r>
              <w:t>0.6174</w:t>
            </w:r>
          </w:p>
        </w:tc>
        <w:tc>
          <w:tcPr>
            <w:tcW w:w="1234" w:type="dxa"/>
          </w:tcPr>
          <w:p w14:paraId="371A42D0" w14:textId="77777777" w:rsidR="00EF1B02" w:rsidRDefault="00A93FC7">
            <w:r>
              <w:t>1.7826</w:t>
            </w:r>
          </w:p>
        </w:tc>
        <w:tc>
          <w:tcPr>
            <w:tcW w:w="1234" w:type="dxa"/>
          </w:tcPr>
          <w:p w14:paraId="0581F271" w14:textId="77777777" w:rsidR="00EF1B02" w:rsidRDefault="00A93FC7">
            <w:r>
              <w:t>True</w:t>
            </w:r>
          </w:p>
        </w:tc>
      </w:tr>
      <w:tr w:rsidR="00EF1B02" w14:paraId="4863E398" w14:textId="77777777">
        <w:tc>
          <w:tcPr>
            <w:tcW w:w="1234" w:type="dxa"/>
          </w:tcPr>
          <w:p w14:paraId="2DB890A9" w14:textId="77777777" w:rsidR="00EF1B02" w:rsidRDefault="00A93FC7">
            <w:r>
              <w:t>Group 5</w:t>
            </w:r>
          </w:p>
        </w:tc>
        <w:tc>
          <w:tcPr>
            <w:tcW w:w="1234" w:type="dxa"/>
          </w:tcPr>
          <w:p w14:paraId="1C927D89" w14:textId="77777777" w:rsidR="00EF1B02" w:rsidRDefault="00A93FC7">
            <w:r>
              <w:t>Group 7</w:t>
            </w:r>
          </w:p>
        </w:tc>
        <w:tc>
          <w:tcPr>
            <w:tcW w:w="1234" w:type="dxa"/>
          </w:tcPr>
          <w:p w14:paraId="3AE6B7F4" w14:textId="77777777" w:rsidR="00EF1B02" w:rsidRDefault="00A93FC7">
            <w:r>
              <w:t>1.4</w:t>
            </w:r>
          </w:p>
        </w:tc>
        <w:tc>
          <w:tcPr>
            <w:tcW w:w="1234" w:type="dxa"/>
          </w:tcPr>
          <w:p w14:paraId="402BD48C" w14:textId="77777777" w:rsidR="00EF1B02" w:rsidRDefault="00A93FC7">
            <w:r>
              <w:t>0.0</w:t>
            </w:r>
          </w:p>
        </w:tc>
        <w:tc>
          <w:tcPr>
            <w:tcW w:w="1234" w:type="dxa"/>
          </w:tcPr>
          <w:p w14:paraId="6C85CE95" w14:textId="77777777" w:rsidR="00EF1B02" w:rsidRDefault="00A93FC7">
            <w:r>
              <w:t>0.8174</w:t>
            </w:r>
          </w:p>
        </w:tc>
        <w:tc>
          <w:tcPr>
            <w:tcW w:w="1234" w:type="dxa"/>
          </w:tcPr>
          <w:p w14:paraId="64530E28" w14:textId="77777777" w:rsidR="00EF1B02" w:rsidRDefault="00A93FC7">
            <w:r>
              <w:t>1.9826</w:t>
            </w:r>
          </w:p>
        </w:tc>
        <w:tc>
          <w:tcPr>
            <w:tcW w:w="1234" w:type="dxa"/>
          </w:tcPr>
          <w:p w14:paraId="61530140" w14:textId="77777777" w:rsidR="00EF1B02" w:rsidRDefault="00A93FC7">
            <w:r>
              <w:t>True</w:t>
            </w:r>
          </w:p>
        </w:tc>
      </w:tr>
      <w:tr w:rsidR="00EF1B02" w14:paraId="69D768DD" w14:textId="77777777">
        <w:tc>
          <w:tcPr>
            <w:tcW w:w="1234" w:type="dxa"/>
          </w:tcPr>
          <w:p w14:paraId="3B1F14E9" w14:textId="77777777" w:rsidR="00EF1B02" w:rsidRDefault="00A93FC7">
            <w:r>
              <w:t>Group 6</w:t>
            </w:r>
          </w:p>
        </w:tc>
        <w:tc>
          <w:tcPr>
            <w:tcW w:w="1234" w:type="dxa"/>
          </w:tcPr>
          <w:p w14:paraId="32720E8E" w14:textId="77777777" w:rsidR="00EF1B02" w:rsidRDefault="00A93FC7">
            <w:r>
              <w:t>Group 7</w:t>
            </w:r>
          </w:p>
        </w:tc>
        <w:tc>
          <w:tcPr>
            <w:tcW w:w="1234" w:type="dxa"/>
          </w:tcPr>
          <w:p w14:paraId="5CA5243E" w14:textId="77777777" w:rsidR="00EF1B02" w:rsidRDefault="00A93FC7">
            <w:r>
              <w:t>0.2</w:t>
            </w:r>
          </w:p>
        </w:tc>
        <w:tc>
          <w:tcPr>
            <w:tcW w:w="1234" w:type="dxa"/>
          </w:tcPr>
          <w:p w14:paraId="466C4360" w14:textId="77777777" w:rsidR="00EF1B02" w:rsidRDefault="00A93FC7">
            <w:r>
              <w:t>0.9262</w:t>
            </w:r>
          </w:p>
        </w:tc>
        <w:tc>
          <w:tcPr>
            <w:tcW w:w="1234" w:type="dxa"/>
          </w:tcPr>
          <w:p w14:paraId="4261A672" w14:textId="77777777" w:rsidR="00EF1B02" w:rsidRDefault="00A93FC7">
            <w:r>
              <w:t>-0.3826</w:t>
            </w:r>
          </w:p>
        </w:tc>
        <w:tc>
          <w:tcPr>
            <w:tcW w:w="1234" w:type="dxa"/>
          </w:tcPr>
          <w:p w14:paraId="373B44D2" w14:textId="77777777" w:rsidR="00EF1B02" w:rsidRDefault="00A93FC7">
            <w:r>
              <w:t>0.7826</w:t>
            </w:r>
          </w:p>
        </w:tc>
        <w:tc>
          <w:tcPr>
            <w:tcW w:w="1234" w:type="dxa"/>
          </w:tcPr>
          <w:p w14:paraId="77CC0B38" w14:textId="77777777" w:rsidR="00EF1B02" w:rsidRDefault="00A93FC7">
            <w:r>
              <w:t>False</w:t>
            </w:r>
          </w:p>
        </w:tc>
      </w:tr>
    </w:tbl>
    <w:p w14:paraId="07DEDA81" w14:textId="77777777" w:rsidR="00EF1B02" w:rsidRDefault="00A93FC7">
      <w:pPr>
        <w:pStyle w:val="Heading2"/>
      </w:pPr>
      <w: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1B02" w14:paraId="5DA42AB5" w14:textId="77777777">
        <w:tc>
          <w:tcPr>
            <w:tcW w:w="2880" w:type="dxa"/>
          </w:tcPr>
          <w:p w14:paraId="0B712FC7" w14:textId="77777777" w:rsidR="00EF1B02" w:rsidRDefault="00A93FC7">
            <w:r>
              <w:rPr>
                <w:b/>
              </w:rPr>
              <w:t>Group</w:t>
            </w:r>
          </w:p>
        </w:tc>
        <w:tc>
          <w:tcPr>
            <w:tcW w:w="2880" w:type="dxa"/>
          </w:tcPr>
          <w:p w14:paraId="10429F84" w14:textId="77777777" w:rsidR="00EF1B02" w:rsidRDefault="00A93FC7">
            <w:r>
              <w:rPr>
                <w:b/>
              </w:rPr>
              <w:t>n</w:t>
            </w:r>
          </w:p>
        </w:tc>
        <w:tc>
          <w:tcPr>
            <w:tcW w:w="2880" w:type="dxa"/>
          </w:tcPr>
          <w:p w14:paraId="66EE4399" w14:textId="77777777" w:rsidR="00EF1B02" w:rsidRDefault="00A93FC7">
            <w:r>
              <w:rPr>
                <w:b/>
              </w:rPr>
              <w:t>Values</w:t>
            </w:r>
          </w:p>
        </w:tc>
      </w:tr>
      <w:tr w:rsidR="00EF1B02" w14:paraId="7E1B7154" w14:textId="77777777">
        <w:tc>
          <w:tcPr>
            <w:tcW w:w="2880" w:type="dxa"/>
          </w:tcPr>
          <w:p w14:paraId="7E0751B1" w14:textId="77777777" w:rsidR="00EF1B02" w:rsidRDefault="00A93FC7">
            <w:r>
              <w:t>Group 1</w:t>
            </w:r>
          </w:p>
        </w:tc>
        <w:tc>
          <w:tcPr>
            <w:tcW w:w="2880" w:type="dxa"/>
          </w:tcPr>
          <w:p w14:paraId="79D601BC" w14:textId="77777777" w:rsidR="00EF1B02" w:rsidRDefault="00A93FC7">
            <w:r>
              <w:t>5</w:t>
            </w:r>
          </w:p>
        </w:tc>
        <w:tc>
          <w:tcPr>
            <w:tcW w:w="2880" w:type="dxa"/>
          </w:tcPr>
          <w:p w14:paraId="220D950A" w14:textId="77777777" w:rsidR="00EF1B02" w:rsidRDefault="00A93FC7">
            <w:r>
              <w:t>3.44, 3.35, 3.36, 3.31, 3.39</w:t>
            </w:r>
          </w:p>
        </w:tc>
      </w:tr>
      <w:tr w:rsidR="00EF1B02" w14:paraId="5E063756" w14:textId="77777777">
        <w:tc>
          <w:tcPr>
            <w:tcW w:w="2880" w:type="dxa"/>
          </w:tcPr>
          <w:p w14:paraId="7DD79567" w14:textId="77777777" w:rsidR="00EF1B02" w:rsidRDefault="00A93FC7">
            <w:r>
              <w:t>Group 2</w:t>
            </w:r>
          </w:p>
        </w:tc>
        <w:tc>
          <w:tcPr>
            <w:tcW w:w="2880" w:type="dxa"/>
          </w:tcPr>
          <w:p w14:paraId="528B9437" w14:textId="77777777" w:rsidR="00EF1B02" w:rsidRDefault="00A93FC7">
            <w:r>
              <w:t>5</w:t>
            </w:r>
          </w:p>
        </w:tc>
        <w:tc>
          <w:tcPr>
            <w:tcW w:w="2880" w:type="dxa"/>
          </w:tcPr>
          <w:p w14:paraId="4FC1EF4D" w14:textId="77777777" w:rsidR="00EF1B02" w:rsidRDefault="00A93FC7">
            <w:r>
              <w:t>4.00, 3.60, 3.60, 3.20, 3.40</w:t>
            </w:r>
          </w:p>
        </w:tc>
      </w:tr>
      <w:tr w:rsidR="00EF1B02" w14:paraId="53DAA218" w14:textId="77777777">
        <w:tc>
          <w:tcPr>
            <w:tcW w:w="2880" w:type="dxa"/>
          </w:tcPr>
          <w:p w14:paraId="2F85BA55" w14:textId="77777777" w:rsidR="00EF1B02" w:rsidRDefault="00A93FC7">
            <w:r>
              <w:t>Group 3</w:t>
            </w:r>
          </w:p>
        </w:tc>
        <w:tc>
          <w:tcPr>
            <w:tcW w:w="2880" w:type="dxa"/>
          </w:tcPr>
          <w:p w14:paraId="384A0B6C" w14:textId="77777777" w:rsidR="00EF1B02" w:rsidRDefault="00A93FC7">
            <w:r>
              <w:t>5</w:t>
            </w:r>
          </w:p>
        </w:tc>
        <w:tc>
          <w:tcPr>
            <w:tcW w:w="2880" w:type="dxa"/>
          </w:tcPr>
          <w:p w14:paraId="0BA4FF16" w14:textId="77777777" w:rsidR="00EF1B02" w:rsidRDefault="00A93FC7">
            <w:r>
              <w:t>4.00, 4.00, 4.00, 4.00, 4.00</w:t>
            </w:r>
          </w:p>
        </w:tc>
      </w:tr>
      <w:tr w:rsidR="00EF1B02" w14:paraId="370D05E6" w14:textId="77777777">
        <w:tc>
          <w:tcPr>
            <w:tcW w:w="2880" w:type="dxa"/>
          </w:tcPr>
          <w:p w14:paraId="058947EB" w14:textId="77777777" w:rsidR="00EF1B02" w:rsidRDefault="00A93FC7">
            <w:r>
              <w:t>Group 4</w:t>
            </w:r>
          </w:p>
        </w:tc>
        <w:tc>
          <w:tcPr>
            <w:tcW w:w="2880" w:type="dxa"/>
          </w:tcPr>
          <w:p w14:paraId="7E98A3A3" w14:textId="77777777" w:rsidR="00EF1B02" w:rsidRDefault="00A93FC7">
            <w:r>
              <w:t>5</w:t>
            </w:r>
          </w:p>
        </w:tc>
        <w:tc>
          <w:tcPr>
            <w:tcW w:w="2880" w:type="dxa"/>
          </w:tcPr>
          <w:p w14:paraId="40CA96EE" w14:textId="77777777" w:rsidR="00EF1B02" w:rsidRDefault="00A93FC7">
            <w:r>
              <w:t>3.50, 3.50, 3.50, 3.50, 3.50</w:t>
            </w:r>
          </w:p>
        </w:tc>
      </w:tr>
      <w:tr w:rsidR="00EF1B02" w14:paraId="34288C46" w14:textId="77777777">
        <w:tc>
          <w:tcPr>
            <w:tcW w:w="2880" w:type="dxa"/>
          </w:tcPr>
          <w:p w14:paraId="09A80F71" w14:textId="77777777" w:rsidR="00EF1B02" w:rsidRDefault="00A93FC7">
            <w:r>
              <w:t>Group 5</w:t>
            </w:r>
          </w:p>
        </w:tc>
        <w:tc>
          <w:tcPr>
            <w:tcW w:w="2880" w:type="dxa"/>
          </w:tcPr>
          <w:p w14:paraId="0F650F16" w14:textId="77777777" w:rsidR="00EF1B02" w:rsidRDefault="00A93FC7">
            <w:r>
              <w:t>5</w:t>
            </w:r>
          </w:p>
        </w:tc>
        <w:tc>
          <w:tcPr>
            <w:tcW w:w="2880" w:type="dxa"/>
          </w:tcPr>
          <w:p w14:paraId="330078D7" w14:textId="77777777" w:rsidR="00EF1B02" w:rsidRDefault="00A93FC7">
            <w:r>
              <w:t xml:space="preserve">3.00, 3.00, </w:t>
            </w:r>
            <w:r>
              <w:t>2.00, 3.00, 2.00</w:t>
            </w:r>
          </w:p>
        </w:tc>
      </w:tr>
      <w:tr w:rsidR="00EF1B02" w14:paraId="385A4526" w14:textId="77777777">
        <w:tc>
          <w:tcPr>
            <w:tcW w:w="2880" w:type="dxa"/>
          </w:tcPr>
          <w:p w14:paraId="129A2DCD" w14:textId="77777777" w:rsidR="00EF1B02" w:rsidRDefault="00A93FC7">
            <w:r>
              <w:t>Group 6</w:t>
            </w:r>
          </w:p>
        </w:tc>
        <w:tc>
          <w:tcPr>
            <w:tcW w:w="2880" w:type="dxa"/>
          </w:tcPr>
          <w:p w14:paraId="3FDBD92E" w14:textId="77777777" w:rsidR="00EF1B02" w:rsidRDefault="00A93FC7">
            <w:r>
              <w:t>5</w:t>
            </w:r>
          </w:p>
        </w:tc>
        <w:tc>
          <w:tcPr>
            <w:tcW w:w="2880" w:type="dxa"/>
          </w:tcPr>
          <w:p w14:paraId="70278D07" w14:textId="77777777" w:rsidR="00EF1B02" w:rsidRDefault="00A93FC7">
            <w:r>
              <w:t>4.00, 4.00, 4.00, 4.00, 3.00</w:t>
            </w:r>
          </w:p>
        </w:tc>
      </w:tr>
      <w:tr w:rsidR="00EF1B02" w14:paraId="41C26DA0" w14:textId="77777777">
        <w:tc>
          <w:tcPr>
            <w:tcW w:w="2880" w:type="dxa"/>
          </w:tcPr>
          <w:p w14:paraId="7A1B832A" w14:textId="77777777" w:rsidR="00EF1B02" w:rsidRDefault="00A93FC7">
            <w:r>
              <w:t>Group 7</w:t>
            </w:r>
          </w:p>
        </w:tc>
        <w:tc>
          <w:tcPr>
            <w:tcW w:w="2880" w:type="dxa"/>
          </w:tcPr>
          <w:p w14:paraId="0C83E396" w14:textId="77777777" w:rsidR="00EF1B02" w:rsidRDefault="00A93FC7">
            <w:r>
              <w:t>5</w:t>
            </w:r>
          </w:p>
        </w:tc>
        <w:tc>
          <w:tcPr>
            <w:tcW w:w="2880" w:type="dxa"/>
          </w:tcPr>
          <w:p w14:paraId="3ABEB8C0" w14:textId="77777777" w:rsidR="00EF1B02" w:rsidRDefault="00A93FC7">
            <w:r>
              <w:t>4.00, 4.00, 4.00, 4.00, 4.00</w:t>
            </w:r>
          </w:p>
        </w:tc>
      </w:tr>
    </w:tbl>
    <w:p w14:paraId="5AF45EBA" w14:textId="77777777" w:rsidR="00EF1B02" w:rsidRDefault="00EF1B02"/>
    <w:sectPr w:rsidR="00EF1B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3FC7"/>
    <w:rsid w:val="00AA1D8D"/>
    <w:rsid w:val="00B47730"/>
    <w:rsid w:val="00CB0664"/>
    <w:rsid w:val="00EF1B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6DE94"/>
  <w14:defaultImageDpi w14:val="300"/>
  <w15:docId w15:val="{9D6B5DD2-6D48-4D57-B9C7-77EACC83D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2</cp:revision>
  <cp:lastPrinted>2025-12-02T10:40:00Z</cp:lastPrinted>
  <dcterms:created xsi:type="dcterms:W3CDTF">2013-12-23T23:15:00Z</dcterms:created>
  <dcterms:modified xsi:type="dcterms:W3CDTF">2025-12-02T10:40:00Z</dcterms:modified>
  <cp:category/>
</cp:coreProperties>
</file>