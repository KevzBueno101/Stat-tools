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FBCB0" w14:textId="77777777" w:rsidR="00714858" w:rsidRPr="008359BC" w:rsidRDefault="008359BC">
      <w:pPr>
        <w:pStyle w:val="Heading1"/>
        <w:jc w:val="center"/>
        <w:rPr>
          <w:strike/>
        </w:rPr>
      </w:pPr>
      <w:r w:rsidRPr="008359BC">
        <w:rPr>
          <w:strike/>
        </w:rPr>
        <w:t>Employment Status VS PART 2</w:t>
      </w:r>
    </w:p>
    <w:p w14:paraId="48065A51" w14:textId="77777777" w:rsidR="00714858" w:rsidRDefault="008359BC">
      <w:pPr>
        <w:pStyle w:val="Heading2"/>
        <w:jc w:val="center"/>
      </w:pPr>
      <w:r>
        <w:t>C. Employment ... VS A. Familiarity...</w:t>
      </w:r>
    </w:p>
    <w:p w14:paraId="36C3BFFA" w14:textId="77777777" w:rsidR="00714858" w:rsidRDefault="008359BC">
      <w:pPr>
        <w:jc w:val="center"/>
      </w:pPr>
      <w:r>
        <w:t>By: I. Rafael</w:t>
      </w:r>
    </w:p>
    <w:p w14:paraId="0EA8AF8B" w14:textId="77777777" w:rsidR="00714858" w:rsidRDefault="008359BC">
      <w:pPr>
        <w:jc w:val="center"/>
      </w:pPr>
      <w:r>
        <w:t>Date: 2025-12-01 21:45:04</w:t>
      </w:r>
    </w:p>
    <w:p w14:paraId="7863132D" w14:textId="77777777" w:rsidR="00714858" w:rsidRDefault="00714858"/>
    <w:p w14:paraId="0BE3A195" w14:textId="77777777" w:rsidR="00714858" w:rsidRDefault="008359BC">
      <w:pPr>
        <w:pStyle w:val="Heading2"/>
      </w:pPr>
      <w:r>
        <w:t>Descriptive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14858" w14:paraId="6F9B993C" w14:textId="77777777">
        <w:tc>
          <w:tcPr>
            <w:tcW w:w="2160" w:type="dxa"/>
          </w:tcPr>
          <w:p w14:paraId="36BA8AE6" w14:textId="77777777" w:rsidR="00714858" w:rsidRDefault="008359BC">
            <w:r>
              <w:rPr>
                <w:b/>
              </w:rPr>
              <w:t>Group</w:t>
            </w:r>
          </w:p>
        </w:tc>
        <w:tc>
          <w:tcPr>
            <w:tcW w:w="2160" w:type="dxa"/>
          </w:tcPr>
          <w:p w14:paraId="2D6F751E" w14:textId="77777777" w:rsidR="00714858" w:rsidRDefault="008359BC">
            <w:r>
              <w:rPr>
                <w:b/>
              </w:rPr>
              <w:t>n</w:t>
            </w:r>
          </w:p>
        </w:tc>
        <w:tc>
          <w:tcPr>
            <w:tcW w:w="2160" w:type="dxa"/>
          </w:tcPr>
          <w:p w14:paraId="27ECD864" w14:textId="77777777" w:rsidR="00714858" w:rsidRDefault="008359BC">
            <w:r>
              <w:rPr>
                <w:b/>
              </w:rPr>
              <w:t>Mean</w:t>
            </w:r>
          </w:p>
        </w:tc>
        <w:tc>
          <w:tcPr>
            <w:tcW w:w="2160" w:type="dxa"/>
          </w:tcPr>
          <w:p w14:paraId="44363BA9" w14:textId="77777777" w:rsidR="00714858" w:rsidRDefault="008359BC">
            <w:r>
              <w:rPr>
                <w:b/>
              </w:rPr>
              <w:t>Std. Dev</w:t>
            </w:r>
          </w:p>
        </w:tc>
      </w:tr>
      <w:tr w:rsidR="00714858" w14:paraId="1A8DD4B4" w14:textId="77777777">
        <w:tc>
          <w:tcPr>
            <w:tcW w:w="2160" w:type="dxa"/>
          </w:tcPr>
          <w:p w14:paraId="3F5280A4" w14:textId="77777777" w:rsidR="00714858" w:rsidRDefault="008359BC">
            <w:r>
              <w:t>Group 1</w:t>
            </w:r>
          </w:p>
        </w:tc>
        <w:tc>
          <w:tcPr>
            <w:tcW w:w="2160" w:type="dxa"/>
          </w:tcPr>
          <w:p w14:paraId="5B1DF881" w14:textId="77777777" w:rsidR="00714858" w:rsidRDefault="008359BC">
            <w:r>
              <w:t>5</w:t>
            </w:r>
          </w:p>
        </w:tc>
        <w:tc>
          <w:tcPr>
            <w:tcW w:w="2160" w:type="dxa"/>
          </w:tcPr>
          <w:p w14:paraId="27D36068" w14:textId="77777777" w:rsidR="00714858" w:rsidRDefault="008359BC">
            <w:r>
              <w:t>3.4140</w:t>
            </w:r>
          </w:p>
        </w:tc>
        <w:tc>
          <w:tcPr>
            <w:tcW w:w="2160" w:type="dxa"/>
          </w:tcPr>
          <w:p w14:paraId="73262CB3" w14:textId="77777777" w:rsidR="00714858" w:rsidRDefault="008359BC">
            <w:r>
              <w:t>0.0594</w:t>
            </w:r>
          </w:p>
        </w:tc>
      </w:tr>
      <w:tr w:rsidR="00714858" w14:paraId="111736CD" w14:textId="77777777">
        <w:tc>
          <w:tcPr>
            <w:tcW w:w="2160" w:type="dxa"/>
          </w:tcPr>
          <w:p w14:paraId="4E25B2AA" w14:textId="77777777" w:rsidR="00714858" w:rsidRDefault="008359BC">
            <w:r>
              <w:t>Group 2</w:t>
            </w:r>
          </w:p>
        </w:tc>
        <w:tc>
          <w:tcPr>
            <w:tcW w:w="2160" w:type="dxa"/>
          </w:tcPr>
          <w:p w14:paraId="17440338" w14:textId="77777777" w:rsidR="00714858" w:rsidRDefault="008359BC">
            <w:r>
              <w:t>5</w:t>
            </w:r>
          </w:p>
        </w:tc>
        <w:tc>
          <w:tcPr>
            <w:tcW w:w="2160" w:type="dxa"/>
          </w:tcPr>
          <w:p w14:paraId="273C3E8E" w14:textId="77777777" w:rsidR="00714858" w:rsidRDefault="008359BC">
            <w:r>
              <w:t>3.4400</w:t>
            </w:r>
          </w:p>
        </w:tc>
        <w:tc>
          <w:tcPr>
            <w:tcW w:w="2160" w:type="dxa"/>
          </w:tcPr>
          <w:p w14:paraId="4D38A4CD" w14:textId="77777777" w:rsidR="00714858" w:rsidRDefault="008359BC">
            <w:r>
              <w:t>0.0894</w:t>
            </w:r>
          </w:p>
        </w:tc>
      </w:tr>
      <w:tr w:rsidR="00714858" w14:paraId="422EAC8F" w14:textId="77777777">
        <w:tc>
          <w:tcPr>
            <w:tcW w:w="2160" w:type="dxa"/>
          </w:tcPr>
          <w:p w14:paraId="429E0048" w14:textId="77777777" w:rsidR="00714858" w:rsidRDefault="008359BC">
            <w:r>
              <w:t>Group 3</w:t>
            </w:r>
          </w:p>
        </w:tc>
        <w:tc>
          <w:tcPr>
            <w:tcW w:w="2160" w:type="dxa"/>
          </w:tcPr>
          <w:p w14:paraId="427DB1A2" w14:textId="77777777" w:rsidR="00714858" w:rsidRDefault="008359BC">
            <w:r>
              <w:t>5</w:t>
            </w:r>
          </w:p>
        </w:tc>
        <w:tc>
          <w:tcPr>
            <w:tcW w:w="2160" w:type="dxa"/>
          </w:tcPr>
          <w:p w14:paraId="6B1467C5" w14:textId="77777777" w:rsidR="00714858" w:rsidRDefault="008359BC">
            <w:r>
              <w:t>4.0000</w:t>
            </w:r>
          </w:p>
        </w:tc>
        <w:tc>
          <w:tcPr>
            <w:tcW w:w="2160" w:type="dxa"/>
          </w:tcPr>
          <w:p w14:paraId="08DDDB31" w14:textId="77777777" w:rsidR="00714858" w:rsidRDefault="008359BC">
            <w:r>
              <w:t>0.0000</w:t>
            </w:r>
          </w:p>
        </w:tc>
      </w:tr>
      <w:tr w:rsidR="00714858" w14:paraId="4086B1E8" w14:textId="77777777">
        <w:tc>
          <w:tcPr>
            <w:tcW w:w="2160" w:type="dxa"/>
          </w:tcPr>
          <w:p w14:paraId="139EC7EA" w14:textId="77777777" w:rsidR="00714858" w:rsidRDefault="008359BC">
            <w:r>
              <w:t>Group 4</w:t>
            </w:r>
          </w:p>
        </w:tc>
        <w:tc>
          <w:tcPr>
            <w:tcW w:w="2160" w:type="dxa"/>
          </w:tcPr>
          <w:p w14:paraId="4D6806F1" w14:textId="77777777" w:rsidR="00714858" w:rsidRDefault="008359BC">
            <w:r>
              <w:t>5</w:t>
            </w:r>
          </w:p>
        </w:tc>
        <w:tc>
          <w:tcPr>
            <w:tcW w:w="2160" w:type="dxa"/>
          </w:tcPr>
          <w:p w14:paraId="2ADF2877" w14:textId="77777777" w:rsidR="00714858" w:rsidRDefault="008359BC">
            <w:r>
              <w:t>3.5000</w:t>
            </w:r>
          </w:p>
        </w:tc>
        <w:tc>
          <w:tcPr>
            <w:tcW w:w="2160" w:type="dxa"/>
          </w:tcPr>
          <w:p w14:paraId="4E2019B2" w14:textId="77777777" w:rsidR="00714858" w:rsidRDefault="008359BC">
            <w:r>
              <w:t>0.0000</w:t>
            </w:r>
          </w:p>
        </w:tc>
      </w:tr>
      <w:tr w:rsidR="00714858" w14:paraId="764ACC74" w14:textId="77777777">
        <w:tc>
          <w:tcPr>
            <w:tcW w:w="2160" w:type="dxa"/>
          </w:tcPr>
          <w:p w14:paraId="0A63EEDF" w14:textId="77777777" w:rsidR="00714858" w:rsidRDefault="008359BC">
            <w:r>
              <w:t>Group 5</w:t>
            </w:r>
          </w:p>
        </w:tc>
        <w:tc>
          <w:tcPr>
            <w:tcW w:w="2160" w:type="dxa"/>
          </w:tcPr>
          <w:p w14:paraId="36CF8F78" w14:textId="77777777" w:rsidR="00714858" w:rsidRDefault="008359BC">
            <w:r>
              <w:t>5</w:t>
            </w:r>
          </w:p>
        </w:tc>
        <w:tc>
          <w:tcPr>
            <w:tcW w:w="2160" w:type="dxa"/>
          </w:tcPr>
          <w:p w14:paraId="53BFB9BF" w14:textId="77777777" w:rsidR="00714858" w:rsidRDefault="008359BC">
            <w:r>
              <w:t>4.0000</w:t>
            </w:r>
          </w:p>
        </w:tc>
        <w:tc>
          <w:tcPr>
            <w:tcW w:w="2160" w:type="dxa"/>
          </w:tcPr>
          <w:p w14:paraId="7D45B557" w14:textId="77777777" w:rsidR="00714858" w:rsidRDefault="008359BC">
            <w:r>
              <w:t>0.0000</w:t>
            </w:r>
          </w:p>
        </w:tc>
      </w:tr>
      <w:tr w:rsidR="00714858" w14:paraId="77F2A227" w14:textId="77777777">
        <w:tc>
          <w:tcPr>
            <w:tcW w:w="2160" w:type="dxa"/>
          </w:tcPr>
          <w:p w14:paraId="2E92761A" w14:textId="77777777" w:rsidR="00714858" w:rsidRDefault="008359BC">
            <w:r>
              <w:t>Group 6</w:t>
            </w:r>
          </w:p>
        </w:tc>
        <w:tc>
          <w:tcPr>
            <w:tcW w:w="2160" w:type="dxa"/>
          </w:tcPr>
          <w:p w14:paraId="43C995F1" w14:textId="77777777" w:rsidR="00714858" w:rsidRDefault="008359BC">
            <w:r>
              <w:t>5</w:t>
            </w:r>
          </w:p>
        </w:tc>
        <w:tc>
          <w:tcPr>
            <w:tcW w:w="2160" w:type="dxa"/>
          </w:tcPr>
          <w:p w14:paraId="278A17DE" w14:textId="77777777" w:rsidR="00714858" w:rsidRDefault="008359BC">
            <w:r>
              <w:t>4.0000</w:t>
            </w:r>
          </w:p>
        </w:tc>
        <w:tc>
          <w:tcPr>
            <w:tcW w:w="2160" w:type="dxa"/>
          </w:tcPr>
          <w:p w14:paraId="77C266E7" w14:textId="77777777" w:rsidR="00714858" w:rsidRDefault="008359BC">
            <w:r>
              <w:t>0.0000</w:t>
            </w:r>
          </w:p>
        </w:tc>
      </w:tr>
      <w:tr w:rsidR="00714858" w14:paraId="6EEB4E16" w14:textId="77777777">
        <w:tc>
          <w:tcPr>
            <w:tcW w:w="2160" w:type="dxa"/>
          </w:tcPr>
          <w:p w14:paraId="3243A449" w14:textId="77777777" w:rsidR="00714858" w:rsidRDefault="008359BC">
            <w:r>
              <w:t>Group 7</w:t>
            </w:r>
          </w:p>
        </w:tc>
        <w:tc>
          <w:tcPr>
            <w:tcW w:w="2160" w:type="dxa"/>
          </w:tcPr>
          <w:p w14:paraId="68025092" w14:textId="77777777" w:rsidR="00714858" w:rsidRDefault="008359BC">
            <w:r>
              <w:t>5</w:t>
            </w:r>
          </w:p>
        </w:tc>
        <w:tc>
          <w:tcPr>
            <w:tcW w:w="2160" w:type="dxa"/>
          </w:tcPr>
          <w:p w14:paraId="3BD9D8E4" w14:textId="77777777" w:rsidR="00714858" w:rsidRDefault="008359BC">
            <w:r>
              <w:t>3.5000</w:t>
            </w:r>
          </w:p>
        </w:tc>
        <w:tc>
          <w:tcPr>
            <w:tcW w:w="2160" w:type="dxa"/>
          </w:tcPr>
          <w:p w14:paraId="2F62733A" w14:textId="77777777" w:rsidR="00714858" w:rsidRDefault="008359BC">
            <w:r>
              <w:t>0.0000</w:t>
            </w:r>
          </w:p>
        </w:tc>
      </w:tr>
    </w:tbl>
    <w:p w14:paraId="541F8FE9" w14:textId="77777777" w:rsidR="00714858" w:rsidRDefault="00714858"/>
    <w:p w14:paraId="59E0C977" w14:textId="77777777" w:rsidR="00714858" w:rsidRDefault="008359BC">
      <w:pPr>
        <w:pStyle w:val="Heading2"/>
      </w:pPr>
      <w:r>
        <w:t>ANOVA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14858" w14:paraId="4924786D" w14:textId="77777777">
        <w:tc>
          <w:tcPr>
            <w:tcW w:w="1440" w:type="dxa"/>
          </w:tcPr>
          <w:p w14:paraId="1F9DC2AF" w14:textId="77777777" w:rsidR="00714858" w:rsidRDefault="008359BC">
            <w:r>
              <w:rPr>
                <w:b/>
              </w:rPr>
              <w:t>Source</w:t>
            </w:r>
          </w:p>
        </w:tc>
        <w:tc>
          <w:tcPr>
            <w:tcW w:w="1440" w:type="dxa"/>
          </w:tcPr>
          <w:p w14:paraId="02426EFF" w14:textId="77777777" w:rsidR="00714858" w:rsidRDefault="008359BC">
            <w:r>
              <w:rPr>
                <w:b/>
              </w:rPr>
              <w:t>SS</w:t>
            </w:r>
          </w:p>
        </w:tc>
        <w:tc>
          <w:tcPr>
            <w:tcW w:w="1440" w:type="dxa"/>
          </w:tcPr>
          <w:p w14:paraId="49A8E1B0" w14:textId="77777777" w:rsidR="00714858" w:rsidRDefault="008359BC">
            <w:r>
              <w:rPr>
                <w:b/>
              </w:rPr>
              <w:t>df</w:t>
            </w:r>
          </w:p>
        </w:tc>
        <w:tc>
          <w:tcPr>
            <w:tcW w:w="1440" w:type="dxa"/>
          </w:tcPr>
          <w:p w14:paraId="6EE6E77E" w14:textId="77777777" w:rsidR="00714858" w:rsidRDefault="008359BC">
            <w:r>
              <w:rPr>
                <w:b/>
              </w:rPr>
              <w:t>MS</w:t>
            </w:r>
          </w:p>
        </w:tc>
        <w:tc>
          <w:tcPr>
            <w:tcW w:w="1440" w:type="dxa"/>
          </w:tcPr>
          <w:p w14:paraId="2B4BB35A" w14:textId="77777777" w:rsidR="00714858" w:rsidRDefault="008359BC">
            <w:r>
              <w:rPr>
                <w:b/>
              </w:rPr>
              <w:t>F</w:t>
            </w:r>
          </w:p>
        </w:tc>
        <w:tc>
          <w:tcPr>
            <w:tcW w:w="1440" w:type="dxa"/>
          </w:tcPr>
          <w:p w14:paraId="122C50CD" w14:textId="77777777" w:rsidR="00714858" w:rsidRDefault="008359BC">
            <w:r>
              <w:rPr>
                <w:b/>
              </w:rPr>
              <w:t>p-value</w:t>
            </w:r>
          </w:p>
        </w:tc>
      </w:tr>
      <w:tr w:rsidR="00714858" w14:paraId="38CD95F4" w14:textId="77777777">
        <w:tc>
          <w:tcPr>
            <w:tcW w:w="1440" w:type="dxa"/>
          </w:tcPr>
          <w:p w14:paraId="172CD108" w14:textId="77777777" w:rsidR="00714858" w:rsidRDefault="008359BC">
            <w:r>
              <w:t>Between Groups</w:t>
            </w:r>
          </w:p>
        </w:tc>
        <w:tc>
          <w:tcPr>
            <w:tcW w:w="1440" w:type="dxa"/>
          </w:tcPr>
          <w:p w14:paraId="2D5BD4CF" w14:textId="77777777" w:rsidR="00714858" w:rsidRDefault="008359BC">
            <w:r>
              <w:t>2.4955</w:t>
            </w:r>
          </w:p>
        </w:tc>
        <w:tc>
          <w:tcPr>
            <w:tcW w:w="1440" w:type="dxa"/>
          </w:tcPr>
          <w:p w14:paraId="36FFC5D1" w14:textId="77777777" w:rsidR="00714858" w:rsidRDefault="008359BC">
            <w:r>
              <w:t>6</w:t>
            </w:r>
          </w:p>
        </w:tc>
        <w:tc>
          <w:tcPr>
            <w:tcW w:w="1440" w:type="dxa"/>
          </w:tcPr>
          <w:p w14:paraId="0D54BABF" w14:textId="77777777" w:rsidR="00714858" w:rsidRDefault="008359BC">
            <w:r>
              <w:t>0.4159</w:t>
            </w:r>
          </w:p>
        </w:tc>
        <w:tc>
          <w:tcPr>
            <w:tcW w:w="1440" w:type="dxa"/>
          </w:tcPr>
          <w:p w14:paraId="068CE05F" w14:textId="77777777" w:rsidR="00714858" w:rsidRDefault="008359BC">
            <w:r>
              <w:t>252.5048</w:t>
            </w:r>
          </w:p>
        </w:tc>
        <w:tc>
          <w:tcPr>
            <w:tcW w:w="1440" w:type="dxa"/>
          </w:tcPr>
          <w:p w14:paraId="65884BB7" w14:textId="77777777" w:rsidR="00714858" w:rsidRDefault="008359BC">
            <w:r>
              <w:t>0.000000</w:t>
            </w:r>
          </w:p>
        </w:tc>
      </w:tr>
      <w:tr w:rsidR="00714858" w14:paraId="51886010" w14:textId="77777777">
        <w:tc>
          <w:tcPr>
            <w:tcW w:w="1440" w:type="dxa"/>
          </w:tcPr>
          <w:p w14:paraId="41FE8FC0" w14:textId="77777777" w:rsidR="00714858" w:rsidRDefault="008359BC">
            <w:r>
              <w:t>Within Groups</w:t>
            </w:r>
          </w:p>
        </w:tc>
        <w:tc>
          <w:tcPr>
            <w:tcW w:w="1440" w:type="dxa"/>
          </w:tcPr>
          <w:p w14:paraId="5DDD97FB" w14:textId="77777777" w:rsidR="00714858" w:rsidRDefault="008359BC">
            <w:r>
              <w:t>0.0461</w:t>
            </w:r>
          </w:p>
        </w:tc>
        <w:tc>
          <w:tcPr>
            <w:tcW w:w="1440" w:type="dxa"/>
          </w:tcPr>
          <w:p w14:paraId="191C7338" w14:textId="77777777" w:rsidR="00714858" w:rsidRDefault="008359BC">
            <w:r>
              <w:t>28</w:t>
            </w:r>
          </w:p>
        </w:tc>
        <w:tc>
          <w:tcPr>
            <w:tcW w:w="1440" w:type="dxa"/>
          </w:tcPr>
          <w:p w14:paraId="737CE88F" w14:textId="77777777" w:rsidR="00714858" w:rsidRDefault="008359BC">
            <w:r>
              <w:t>0.0016</w:t>
            </w:r>
          </w:p>
        </w:tc>
        <w:tc>
          <w:tcPr>
            <w:tcW w:w="1440" w:type="dxa"/>
          </w:tcPr>
          <w:p w14:paraId="19F29F27" w14:textId="77777777" w:rsidR="00714858" w:rsidRDefault="00714858"/>
        </w:tc>
        <w:tc>
          <w:tcPr>
            <w:tcW w:w="1440" w:type="dxa"/>
          </w:tcPr>
          <w:p w14:paraId="0BD04F8C" w14:textId="77777777" w:rsidR="00714858" w:rsidRDefault="00714858"/>
        </w:tc>
      </w:tr>
      <w:tr w:rsidR="00714858" w14:paraId="151F37C5" w14:textId="77777777">
        <w:tc>
          <w:tcPr>
            <w:tcW w:w="1440" w:type="dxa"/>
          </w:tcPr>
          <w:p w14:paraId="77DA141C" w14:textId="77777777" w:rsidR="00714858" w:rsidRDefault="008359BC">
            <w:r>
              <w:t>Total</w:t>
            </w:r>
          </w:p>
        </w:tc>
        <w:tc>
          <w:tcPr>
            <w:tcW w:w="1440" w:type="dxa"/>
          </w:tcPr>
          <w:p w14:paraId="04426F43" w14:textId="77777777" w:rsidR="00714858" w:rsidRDefault="008359BC">
            <w:r>
              <w:t>2.5416</w:t>
            </w:r>
          </w:p>
        </w:tc>
        <w:tc>
          <w:tcPr>
            <w:tcW w:w="1440" w:type="dxa"/>
          </w:tcPr>
          <w:p w14:paraId="03B2FED6" w14:textId="77777777" w:rsidR="00714858" w:rsidRDefault="008359BC">
            <w:r>
              <w:t>34</w:t>
            </w:r>
          </w:p>
        </w:tc>
        <w:tc>
          <w:tcPr>
            <w:tcW w:w="1440" w:type="dxa"/>
          </w:tcPr>
          <w:p w14:paraId="04E712A4" w14:textId="77777777" w:rsidR="00714858" w:rsidRDefault="00714858"/>
        </w:tc>
        <w:tc>
          <w:tcPr>
            <w:tcW w:w="1440" w:type="dxa"/>
          </w:tcPr>
          <w:p w14:paraId="2FC2C837" w14:textId="77777777" w:rsidR="00714858" w:rsidRDefault="00714858"/>
        </w:tc>
        <w:tc>
          <w:tcPr>
            <w:tcW w:w="1440" w:type="dxa"/>
          </w:tcPr>
          <w:p w14:paraId="5E87A704" w14:textId="77777777" w:rsidR="00714858" w:rsidRDefault="00714858"/>
        </w:tc>
      </w:tr>
    </w:tbl>
    <w:p w14:paraId="69AB48F2" w14:textId="77777777" w:rsidR="00714858" w:rsidRDefault="00714858"/>
    <w:p w14:paraId="6B1A5795" w14:textId="77777777" w:rsidR="00714858" w:rsidRDefault="008359BC">
      <w:pPr>
        <w:pStyle w:val="Heading2"/>
      </w:pPr>
      <w:r>
        <w:t>Test Results</w:t>
      </w:r>
    </w:p>
    <w:p w14:paraId="6C9EF001" w14:textId="77777777" w:rsidR="00714858" w:rsidRDefault="008359BC">
      <w:r>
        <w:rPr>
          <w:b/>
        </w:rPr>
        <w:t xml:space="preserve">F-statistic: </w:t>
      </w:r>
      <w:r>
        <w:t>252.5048</w:t>
      </w:r>
      <w:r>
        <w:br/>
      </w:r>
      <w:r>
        <w:rPr>
          <w:b/>
        </w:rPr>
        <w:t xml:space="preserve">p-value: </w:t>
      </w:r>
      <w:r>
        <w:t>0.000000</w:t>
      </w:r>
      <w:r>
        <w:br/>
      </w:r>
      <w:r>
        <w:rPr>
          <w:b/>
        </w:rPr>
        <w:t xml:space="preserve">Alpha level: </w:t>
      </w:r>
      <w:r>
        <w:t>0.05</w:t>
      </w:r>
      <w:r>
        <w:br/>
      </w:r>
      <w:r>
        <w:rPr>
          <w:b/>
        </w:rPr>
        <w:t xml:space="preserve">Degrees of Freedom: </w:t>
      </w:r>
      <w:r>
        <w:t>(6, 28)</w:t>
      </w:r>
      <w:r>
        <w:br/>
      </w:r>
      <w:r>
        <w:br/>
      </w:r>
      <w:r>
        <w:rPr>
          <w:b/>
        </w:rPr>
        <w:t xml:space="preserve">Decision: </w:t>
      </w:r>
      <w:r>
        <w:t>Reject H₀</w:t>
      </w:r>
      <w:r>
        <w:br/>
      </w:r>
    </w:p>
    <w:p w14:paraId="286A4063" w14:textId="77777777" w:rsidR="00714858" w:rsidRDefault="008359BC">
      <w:pPr>
        <w:pStyle w:val="Heading2"/>
      </w:pPr>
      <w:r>
        <w:t>Conclusion</w:t>
      </w:r>
    </w:p>
    <w:p w14:paraId="0F34F0B5" w14:textId="77777777" w:rsidR="00714858" w:rsidRDefault="008359BC">
      <w:r>
        <w:rPr>
          <w:b/>
        </w:rPr>
        <w:t>There is a statistically significant difference among the group means.</w:t>
      </w:r>
    </w:p>
    <w:p w14:paraId="7D0301F4" w14:textId="77777777" w:rsidR="00714858" w:rsidRDefault="00714858"/>
    <w:p w14:paraId="776EE24D" w14:textId="77777777" w:rsidR="00714858" w:rsidRDefault="008359BC">
      <w:pPr>
        <w:pStyle w:val="Heading2"/>
      </w:pPr>
      <w:r>
        <w:lastRenderedPageBreak/>
        <w:t>Post Hoc Analysis (Tukey HSD)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714858" w14:paraId="623D0C76" w14:textId="77777777">
        <w:tc>
          <w:tcPr>
            <w:tcW w:w="1234" w:type="dxa"/>
          </w:tcPr>
          <w:p w14:paraId="73EC9D21" w14:textId="77777777" w:rsidR="00714858" w:rsidRDefault="008359BC">
            <w:r>
              <w:rPr>
                <w:b/>
              </w:rPr>
              <w:t>group1</w:t>
            </w:r>
          </w:p>
        </w:tc>
        <w:tc>
          <w:tcPr>
            <w:tcW w:w="1234" w:type="dxa"/>
          </w:tcPr>
          <w:p w14:paraId="5754F040" w14:textId="77777777" w:rsidR="00714858" w:rsidRDefault="008359BC">
            <w:r>
              <w:rPr>
                <w:b/>
              </w:rPr>
              <w:t>group2</w:t>
            </w:r>
          </w:p>
        </w:tc>
        <w:tc>
          <w:tcPr>
            <w:tcW w:w="1234" w:type="dxa"/>
          </w:tcPr>
          <w:p w14:paraId="7091AB6D" w14:textId="77777777" w:rsidR="00714858" w:rsidRDefault="008359BC">
            <w:r>
              <w:rPr>
                <w:b/>
              </w:rPr>
              <w:t>meandiff</w:t>
            </w:r>
          </w:p>
        </w:tc>
        <w:tc>
          <w:tcPr>
            <w:tcW w:w="1234" w:type="dxa"/>
          </w:tcPr>
          <w:p w14:paraId="1F6A6F2F" w14:textId="77777777" w:rsidR="00714858" w:rsidRDefault="008359BC">
            <w:r>
              <w:rPr>
                <w:b/>
              </w:rPr>
              <w:t>p-adj</w:t>
            </w:r>
          </w:p>
        </w:tc>
        <w:tc>
          <w:tcPr>
            <w:tcW w:w="1234" w:type="dxa"/>
          </w:tcPr>
          <w:p w14:paraId="513817D8" w14:textId="77777777" w:rsidR="00714858" w:rsidRDefault="008359BC">
            <w:r>
              <w:rPr>
                <w:b/>
              </w:rPr>
              <w:t>lower</w:t>
            </w:r>
          </w:p>
        </w:tc>
        <w:tc>
          <w:tcPr>
            <w:tcW w:w="1234" w:type="dxa"/>
          </w:tcPr>
          <w:p w14:paraId="6FF79507" w14:textId="77777777" w:rsidR="00714858" w:rsidRDefault="008359BC">
            <w:r>
              <w:rPr>
                <w:b/>
              </w:rPr>
              <w:t>upper</w:t>
            </w:r>
          </w:p>
        </w:tc>
        <w:tc>
          <w:tcPr>
            <w:tcW w:w="1234" w:type="dxa"/>
          </w:tcPr>
          <w:p w14:paraId="081D2C66" w14:textId="77777777" w:rsidR="00714858" w:rsidRDefault="008359BC">
            <w:r>
              <w:rPr>
                <w:b/>
              </w:rPr>
              <w:t>reject</w:t>
            </w:r>
          </w:p>
        </w:tc>
      </w:tr>
      <w:tr w:rsidR="00714858" w14:paraId="57E4982D" w14:textId="77777777">
        <w:tc>
          <w:tcPr>
            <w:tcW w:w="1234" w:type="dxa"/>
          </w:tcPr>
          <w:p w14:paraId="5B13E8AD" w14:textId="77777777" w:rsidR="00714858" w:rsidRDefault="008359BC">
            <w:r>
              <w:t>Group 1</w:t>
            </w:r>
          </w:p>
        </w:tc>
        <w:tc>
          <w:tcPr>
            <w:tcW w:w="1234" w:type="dxa"/>
          </w:tcPr>
          <w:p w14:paraId="25D21E93" w14:textId="77777777" w:rsidR="00714858" w:rsidRDefault="008359BC">
            <w:r>
              <w:t>Group 2</w:t>
            </w:r>
          </w:p>
        </w:tc>
        <w:tc>
          <w:tcPr>
            <w:tcW w:w="1234" w:type="dxa"/>
          </w:tcPr>
          <w:p w14:paraId="08EBAC32" w14:textId="77777777" w:rsidR="00714858" w:rsidRDefault="008359BC">
            <w:r>
              <w:t>0.026</w:t>
            </w:r>
          </w:p>
        </w:tc>
        <w:tc>
          <w:tcPr>
            <w:tcW w:w="1234" w:type="dxa"/>
          </w:tcPr>
          <w:p w14:paraId="5439B5E2" w14:textId="77777777" w:rsidR="00714858" w:rsidRDefault="008359BC">
            <w:r>
              <w:t>0.9467</w:t>
            </w:r>
          </w:p>
        </w:tc>
        <w:tc>
          <w:tcPr>
            <w:tcW w:w="1234" w:type="dxa"/>
          </w:tcPr>
          <w:p w14:paraId="45037006" w14:textId="77777777" w:rsidR="00714858" w:rsidRDefault="008359BC">
            <w:r>
              <w:t>-0.0554</w:t>
            </w:r>
          </w:p>
        </w:tc>
        <w:tc>
          <w:tcPr>
            <w:tcW w:w="1234" w:type="dxa"/>
          </w:tcPr>
          <w:p w14:paraId="2FED769D" w14:textId="77777777" w:rsidR="00714858" w:rsidRDefault="008359BC">
            <w:r>
              <w:t>0.1074</w:t>
            </w:r>
          </w:p>
        </w:tc>
        <w:tc>
          <w:tcPr>
            <w:tcW w:w="1234" w:type="dxa"/>
          </w:tcPr>
          <w:p w14:paraId="43EC361C" w14:textId="77777777" w:rsidR="00714858" w:rsidRDefault="008359BC">
            <w:r>
              <w:t>False</w:t>
            </w:r>
          </w:p>
        </w:tc>
      </w:tr>
      <w:tr w:rsidR="00714858" w14:paraId="3E5FD756" w14:textId="77777777">
        <w:tc>
          <w:tcPr>
            <w:tcW w:w="1234" w:type="dxa"/>
          </w:tcPr>
          <w:p w14:paraId="77AEE58A" w14:textId="77777777" w:rsidR="00714858" w:rsidRDefault="008359BC">
            <w:r>
              <w:t>Group 1</w:t>
            </w:r>
          </w:p>
        </w:tc>
        <w:tc>
          <w:tcPr>
            <w:tcW w:w="1234" w:type="dxa"/>
          </w:tcPr>
          <w:p w14:paraId="0BA8CE41" w14:textId="77777777" w:rsidR="00714858" w:rsidRDefault="008359BC">
            <w:r>
              <w:t>Group 3</w:t>
            </w:r>
          </w:p>
        </w:tc>
        <w:tc>
          <w:tcPr>
            <w:tcW w:w="1234" w:type="dxa"/>
          </w:tcPr>
          <w:p w14:paraId="65FD5579" w14:textId="77777777" w:rsidR="00714858" w:rsidRDefault="008359BC">
            <w:r>
              <w:t>0.586</w:t>
            </w:r>
          </w:p>
        </w:tc>
        <w:tc>
          <w:tcPr>
            <w:tcW w:w="1234" w:type="dxa"/>
          </w:tcPr>
          <w:p w14:paraId="42C4F632" w14:textId="77777777" w:rsidR="00714858" w:rsidRDefault="008359BC">
            <w:r>
              <w:t>0.0</w:t>
            </w:r>
          </w:p>
        </w:tc>
        <w:tc>
          <w:tcPr>
            <w:tcW w:w="1234" w:type="dxa"/>
          </w:tcPr>
          <w:p w14:paraId="1925C3F1" w14:textId="77777777" w:rsidR="00714858" w:rsidRDefault="008359BC">
            <w:r>
              <w:t>0.5046</w:t>
            </w:r>
          </w:p>
        </w:tc>
        <w:tc>
          <w:tcPr>
            <w:tcW w:w="1234" w:type="dxa"/>
          </w:tcPr>
          <w:p w14:paraId="58DABDFB" w14:textId="77777777" w:rsidR="00714858" w:rsidRDefault="008359BC">
            <w:r>
              <w:t>0.6674</w:t>
            </w:r>
          </w:p>
        </w:tc>
        <w:tc>
          <w:tcPr>
            <w:tcW w:w="1234" w:type="dxa"/>
          </w:tcPr>
          <w:p w14:paraId="5AB72052" w14:textId="77777777" w:rsidR="00714858" w:rsidRDefault="008359BC">
            <w:r>
              <w:t>True</w:t>
            </w:r>
          </w:p>
        </w:tc>
      </w:tr>
      <w:tr w:rsidR="00714858" w14:paraId="7EBDB994" w14:textId="77777777">
        <w:tc>
          <w:tcPr>
            <w:tcW w:w="1234" w:type="dxa"/>
          </w:tcPr>
          <w:p w14:paraId="7DD4C725" w14:textId="77777777" w:rsidR="00714858" w:rsidRDefault="008359BC">
            <w:r>
              <w:t>Group 1</w:t>
            </w:r>
          </w:p>
        </w:tc>
        <w:tc>
          <w:tcPr>
            <w:tcW w:w="1234" w:type="dxa"/>
          </w:tcPr>
          <w:p w14:paraId="66E8CC87" w14:textId="77777777" w:rsidR="00714858" w:rsidRDefault="008359BC">
            <w:r>
              <w:t>Group 4</w:t>
            </w:r>
          </w:p>
        </w:tc>
        <w:tc>
          <w:tcPr>
            <w:tcW w:w="1234" w:type="dxa"/>
          </w:tcPr>
          <w:p w14:paraId="0BFB3B13" w14:textId="77777777" w:rsidR="00714858" w:rsidRDefault="008359BC">
            <w:r>
              <w:t>0.086</w:t>
            </w:r>
          </w:p>
        </w:tc>
        <w:tc>
          <w:tcPr>
            <w:tcW w:w="1234" w:type="dxa"/>
          </w:tcPr>
          <w:p w14:paraId="40160E2F" w14:textId="77777777" w:rsidR="00714858" w:rsidRDefault="008359BC">
            <w:r>
              <w:t>0.0333</w:t>
            </w:r>
          </w:p>
        </w:tc>
        <w:tc>
          <w:tcPr>
            <w:tcW w:w="1234" w:type="dxa"/>
          </w:tcPr>
          <w:p w14:paraId="292B0973" w14:textId="77777777" w:rsidR="00714858" w:rsidRDefault="008359BC">
            <w:r>
              <w:t>0.0046</w:t>
            </w:r>
          </w:p>
        </w:tc>
        <w:tc>
          <w:tcPr>
            <w:tcW w:w="1234" w:type="dxa"/>
          </w:tcPr>
          <w:p w14:paraId="73165B96" w14:textId="77777777" w:rsidR="00714858" w:rsidRDefault="008359BC">
            <w:r>
              <w:t>0.1674</w:t>
            </w:r>
          </w:p>
        </w:tc>
        <w:tc>
          <w:tcPr>
            <w:tcW w:w="1234" w:type="dxa"/>
          </w:tcPr>
          <w:p w14:paraId="3BC48F64" w14:textId="77777777" w:rsidR="00714858" w:rsidRDefault="008359BC">
            <w:r>
              <w:t>True</w:t>
            </w:r>
          </w:p>
        </w:tc>
      </w:tr>
      <w:tr w:rsidR="00714858" w14:paraId="14C73AB4" w14:textId="77777777">
        <w:tc>
          <w:tcPr>
            <w:tcW w:w="1234" w:type="dxa"/>
          </w:tcPr>
          <w:p w14:paraId="4F856331" w14:textId="77777777" w:rsidR="00714858" w:rsidRDefault="008359BC">
            <w:r>
              <w:t>Group 1</w:t>
            </w:r>
          </w:p>
        </w:tc>
        <w:tc>
          <w:tcPr>
            <w:tcW w:w="1234" w:type="dxa"/>
          </w:tcPr>
          <w:p w14:paraId="4B3B3587" w14:textId="77777777" w:rsidR="00714858" w:rsidRDefault="008359BC">
            <w:r>
              <w:t>Group 5</w:t>
            </w:r>
          </w:p>
        </w:tc>
        <w:tc>
          <w:tcPr>
            <w:tcW w:w="1234" w:type="dxa"/>
          </w:tcPr>
          <w:p w14:paraId="39815702" w14:textId="77777777" w:rsidR="00714858" w:rsidRDefault="008359BC">
            <w:r>
              <w:t>0.586</w:t>
            </w:r>
          </w:p>
        </w:tc>
        <w:tc>
          <w:tcPr>
            <w:tcW w:w="1234" w:type="dxa"/>
          </w:tcPr>
          <w:p w14:paraId="31F3AED6" w14:textId="77777777" w:rsidR="00714858" w:rsidRDefault="008359BC">
            <w:r>
              <w:t>0.0</w:t>
            </w:r>
          </w:p>
        </w:tc>
        <w:tc>
          <w:tcPr>
            <w:tcW w:w="1234" w:type="dxa"/>
          </w:tcPr>
          <w:p w14:paraId="6C8709AD" w14:textId="77777777" w:rsidR="00714858" w:rsidRDefault="008359BC">
            <w:r>
              <w:t>0.5046</w:t>
            </w:r>
          </w:p>
        </w:tc>
        <w:tc>
          <w:tcPr>
            <w:tcW w:w="1234" w:type="dxa"/>
          </w:tcPr>
          <w:p w14:paraId="138B2C0F" w14:textId="77777777" w:rsidR="00714858" w:rsidRDefault="008359BC">
            <w:r>
              <w:t>0.6674</w:t>
            </w:r>
          </w:p>
        </w:tc>
        <w:tc>
          <w:tcPr>
            <w:tcW w:w="1234" w:type="dxa"/>
          </w:tcPr>
          <w:p w14:paraId="5D25F8D0" w14:textId="77777777" w:rsidR="00714858" w:rsidRDefault="008359BC">
            <w:r>
              <w:t>True</w:t>
            </w:r>
          </w:p>
        </w:tc>
      </w:tr>
      <w:tr w:rsidR="00714858" w14:paraId="67C52527" w14:textId="77777777">
        <w:tc>
          <w:tcPr>
            <w:tcW w:w="1234" w:type="dxa"/>
          </w:tcPr>
          <w:p w14:paraId="3A23B786" w14:textId="77777777" w:rsidR="00714858" w:rsidRDefault="008359BC">
            <w:r>
              <w:t>Group 1</w:t>
            </w:r>
          </w:p>
        </w:tc>
        <w:tc>
          <w:tcPr>
            <w:tcW w:w="1234" w:type="dxa"/>
          </w:tcPr>
          <w:p w14:paraId="074468FF" w14:textId="77777777" w:rsidR="00714858" w:rsidRDefault="008359BC">
            <w:r>
              <w:t>Group 6</w:t>
            </w:r>
          </w:p>
        </w:tc>
        <w:tc>
          <w:tcPr>
            <w:tcW w:w="1234" w:type="dxa"/>
          </w:tcPr>
          <w:p w14:paraId="667CC5E4" w14:textId="77777777" w:rsidR="00714858" w:rsidRDefault="008359BC">
            <w:r>
              <w:t>0.586</w:t>
            </w:r>
          </w:p>
        </w:tc>
        <w:tc>
          <w:tcPr>
            <w:tcW w:w="1234" w:type="dxa"/>
          </w:tcPr>
          <w:p w14:paraId="5BC0B210" w14:textId="77777777" w:rsidR="00714858" w:rsidRDefault="008359BC">
            <w:r>
              <w:t>0.0</w:t>
            </w:r>
          </w:p>
        </w:tc>
        <w:tc>
          <w:tcPr>
            <w:tcW w:w="1234" w:type="dxa"/>
          </w:tcPr>
          <w:p w14:paraId="0A7C01C8" w14:textId="77777777" w:rsidR="00714858" w:rsidRDefault="008359BC">
            <w:r>
              <w:t>0.5046</w:t>
            </w:r>
          </w:p>
        </w:tc>
        <w:tc>
          <w:tcPr>
            <w:tcW w:w="1234" w:type="dxa"/>
          </w:tcPr>
          <w:p w14:paraId="525D13B2" w14:textId="77777777" w:rsidR="00714858" w:rsidRDefault="008359BC">
            <w:r>
              <w:t>0.6674</w:t>
            </w:r>
          </w:p>
        </w:tc>
        <w:tc>
          <w:tcPr>
            <w:tcW w:w="1234" w:type="dxa"/>
          </w:tcPr>
          <w:p w14:paraId="57C97CCA" w14:textId="77777777" w:rsidR="00714858" w:rsidRDefault="008359BC">
            <w:r>
              <w:t>True</w:t>
            </w:r>
          </w:p>
        </w:tc>
      </w:tr>
      <w:tr w:rsidR="00714858" w14:paraId="3435BF8A" w14:textId="77777777">
        <w:tc>
          <w:tcPr>
            <w:tcW w:w="1234" w:type="dxa"/>
          </w:tcPr>
          <w:p w14:paraId="112F25DC" w14:textId="77777777" w:rsidR="00714858" w:rsidRDefault="008359BC">
            <w:r>
              <w:t>Group 1</w:t>
            </w:r>
          </w:p>
        </w:tc>
        <w:tc>
          <w:tcPr>
            <w:tcW w:w="1234" w:type="dxa"/>
          </w:tcPr>
          <w:p w14:paraId="58CC107C" w14:textId="77777777" w:rsidR="00714858" w:rsidRDefault="008359BC">
            <w:r>
              <w:t>Group 7</w:t>
            </w:r>
          </w:p>
        </w:tc>
        <w:tc>
          <w:tcPr>
            <w:tcW w:w="1234" w:type="dxa"/>
          </w:tcPr>
          <w:p w14:paraId="27A13B4B" w14:textId="77777777" w:rsidR="00714858" w:rsidRDefault="008359BC">
            <w:r>
              <w:t>0.086</w:t>
            </w:r>
          </w:p>
        </w:tc>
        <w:tc>
          <w:tcPr>
            <w:tcW w:w="1234" w:type="dxa"/>
          </w:tcPr>
          <w:p w14:paraId="6F6C6257" w14:textId="77777777" w:rsidR="00714858" w:rsidRDefault="008359BC">
            <w:r>
              <w:t>0.0333</w:t>
            </w:r>
          </w:p>
        </w:tc>
        <w:tc>
          <w:tcPr>
            <w:tcW w:w="1234" w:type="dxa"/>
          </w:tcPr>
          <w:p w14:paraId="2C05A95B" w14:textId="77777777" w:rsidR="00714858" w:rsidRDefault="008359BC">
            <w:r>
              <w:t>0.0046</w:t>
            </w:r>
          </w:p>
        </w:tc>
        <w:tc>
          <w:tcPr>
            <w:tcW w:w="1234" w:type="dxa"/>
          </w:tcPr>
          <w:p w14:paraId="703EC460" w14:textId="77777777" w:rsidR="00714858" w:rsidRDefault="008359BC">
            <w:r>
              <w:t>0.1674</w:t>
            </w:r>
          </w:p>
        </w:tc>
        <w:tc>
          <w:tcPr>
            <w:tcW w:w="1234" w:type="dxa"/>
          </w:tcPr>
          <w:p w14:paraId="3300792F" w14:textId="77777777" w:rsidR="00714858" w:rsidRDefault="008359BC">
            <w:r>
              <w:t>True</w:t>
            </w:r>
          </w:p>
        </w:tc>
      </w:tr>
      <w:tr w:rsidR="00714858" w14:paraId="3DF701FF" w14:textId="77777777">
        <w:tc>
          <w:tcPr>
            <w:tcW w:w="1234" w:type="dxa"/>
          </w:tcPr>
          <w:p w14:paraId="0D01E535" w14:textId="77777777" w:rsidR="00714858" w:rsidRDefault="008359BC">
            <w:r>
              <w:t>Group 2</w:t>
            </w:r>
          </w:p>
        </w:tc>
        <w:tc>
          <w:tcPr>
            <w:tcW w:w="1234" w:type="dxa"/>
          </w:tcPr>
          <w:p w14:paraId="1CC2CE17" w14:textId="77777777" w:rsidR="00714858" w:rsidRDefault="008359BC">
            <w:r>
              <w:t>Group 3</w:t>
            </w:r>
          </w:p>
        </w:tc>
        <w:tc>
          <w:tcPr>
            <w:tcW w:w="1234" w:type="dxa"/>
          </w:tcPr>
          <w:p w14:paraId="786905CB" w14:textId="77777777" w:rsidR="00714858" w:rsidRDefault="008359BC">
            <w:r>
              <w:t>0.56</w:t>
            </w:r>
          </w:p>
        </w:tc>
        <w:tc>
          <w:tcPr>
            <w:tcW w:w="1234" w:type="dxa"/>
          </w:tcPr>
          <w:p w14:paraId="70103AD9" w14:textId="77777777" w:rsidR="00714858" w:rsidRDefault="008359BC">
            <w:r>
              <w:t>0.0</w:t>
            </w:r>
          </w:p>
        </w:tc>
        <w:tc>
          <w:tcPr>
            <w:tcW w:w="1234" w:type="dxa"/>
          </w:tcPr>
          <w:p w14:paraId="39AE8BA5" w14:textId="77777777" w:rsidR="00714858" w:rsidRDefault="008359BC">
            <w:r>
              <w:t>0.4786</w:t>
            </w:r>
          </w:p>
        </w:tc>
        <w:tc>
          <w:tcPr>
            <w:tcW w:w="1234" w:type="dxa"/>
          </w:tcPr>
          <w:p w14:paraId="783019AC" w14:textId="77777777" w:rsidR="00714858" w:rsidRDefault="008359BC">
            <w:r>
              <w:t>0.6414</w:t>
            </w:r>
          </w:p>
        </w:tc>
        <w:tc>
          <w:tcPr>
            <w:tcW w:w="1234" w:type="dxa"/>
          </w:tcPr>
          <w:p w14:paraId="6855C86E" w14:textId="77777777" w:rsidR="00714858" w:rsidRDefault="008359BC">
            <w:r>
              <w:t>True</w:t>
            </w:r>
          </w:p>
        </w:tc>
      </w:tr>
      <w:tr w:rsidR="00714858" w14:paraId="301CB606" w14:textId="77777777">
        <w:tc>
          <w:tcPr>
            <w:tcW w:w="1234" w:type="dxa"/>
          </w:tcPr>
          <w:p w14:paraId="48146BE7" w14:textId="77777777" w:rsidR="00714858" w:rsidRDefault="008359BC">
            <w:r>
              <w:t>Group 2</w:t>
            </w:r>
          </w:p>
        </w:tc>
        <w:tc>
          <w:tcPr>
            <w:tcW w:w="1234" w:type="dxa"/>
          </w:tcPr>
          <w:p w14:paraId="527C55B5" w14:textId="77777777" w:rsidR="00714858" w:rsidRDefault="008359BC">
            <w:r>
              <w:t>Group 4</w:t>
            </w:r>
          </w:p>
        </w:tc>
        <w:tc>
          <w:tcPr>
            <w:tcW w:w="1234" w:type="dxa"/>
          </w:tcPr>
          <w:p w14:paraId="06F0E3F6" w14:textId="77777777" w:rsidR="00714858" w:rsidRDefault="008359BC">
            <w:r>
              <w:t>0.06</w:t>
            </w:r>
          </w:p>
        </w:tc>
        <w:tc>
          <w:tcPr>
            <w:tcW w:w="1234" w:type="dxa"/>
          </w:tcPr>
          <w:p w14:paraId="62661AB9" w14:textId="77777777" w:rsidR="00714858" w:rsidRDefault="008359BC">
            <w:r>
              <w:t>0.2622</w:t>
            </w:r>
          </w:p>
        </w:tc>
        <w:tc>
          <w:tcPr>
            <w:tcW w:w="1234" w:type="dxa"/>
          </w:tcPr>
          <w:p w14:paraId="021C1A8E" w14:textId="77777777" w:rsidR="00714858" w:rsidRDefault="008359BC">
            <w:r>
              <w:t>-0.0214</w:t>
            </w:r>
          </w:p>
        </w:tc>
        <w:tc>
          <w:tcPr>
            <w:tcW w:w="1234" w:type="dxa"/>
          </w:tcPr>
          <w:p w14:paraId="0B3369EB" w14:textId="77777777" w:rsidR="00714858" w:rsidRDefault="008359BC">
            <w:r>
              <w:t>0.1414</w:t>
            </w:r>
          </w:p>
        </w:tc>
        <w:tc>
          <w:tcPr>
            <w:tcW w:w="1234" w:type="dxa"/>
          </w:tcPr>
          <w:p w14:paraId="4E7315EB" w14:textId="77777777" w:rsidR="00714858" w:rsidRDefault="008359BC">
            <w:r>
              <w:t>False</w:t>
            </w:r>
          </w:p>
        </w:tc>
      </w:tr>
      <w:tr w:rsidR="00714858" w14:paraId="308AB281" w14:textId="77777777">
        <w:tc>
          <w:tcPr>
            <w:tcW w:w="1234" w:type="dxa"/>
          </w:tcPr>
          <w:p w14:paraId="587FD0AE" w14:textId="77777777" w:rsidR="00714858" w:rsidRDefault="008359BC">
            <w:r>
              <w:t>Group 2</w:t>
            </w:r>
          </w:p>
        </w:tc>
        <w:tc>
          <w:tcPr>
            <w:tcW w:w="1234" w:type="dxa"/>
          </w:tcPr>
          <w:p w14:paraId="3A758E82" w14:textId="77777777" w:rsidR="00714858" w:rsidRDefault="008359BC">
            <w:r>
              <w:t>Group 5</w:t>
            </w:r>
          </w:p>
        </w:tc>
        <w:tc>
          <w:tcPr>
            <w:tcW w:w="1234" w:type="dxa"/>
          </w:tcPr>
          <w:p w14:paraId="4AE8EF43" w14:textId="77777777" w:rsidR="00714858" w:rsidRDefault="008359BC">
            <w:r>
              <w:t>0.56</w:t>
            </w:r>
          </w:p>
        </w:tc>
        <w:tc>
          <w:tcPr>
            <w:tcW w:w="1234" w:type="dxa"/>
          </w:tcPr>
          <w:p w14:paraId="652FB59A" w14:textId="77777777" w:rsidR="00714858" w:rsidRDefault="008359BC">
            <w:r>
              <w:t>0.0</w:t>
            </w:r>
          </w:p>
        </w:tc>
        <w:tc>
          <w:tcPr>
            <w:tcW w:w="1234" w:type="dxa"/>
          </w:tcPr>
          <w:p w14:paraId="7256D419" w14:textId="77777777" w:rsidR="00714858" w:rsidRDefault="008359BC">
            <w:r>
              <w:t>0.4786</w:t>
            </w:r>
          </w:p>
        </w:tc>
        <w:tc>
          <w:tcPr>
            <w:tcW w:w="1234" w:type="dxa"/>
          </w:tcPr>
          <w:p w14:paraId="0813A64A" w14:textId="77777777" w:rsidR="00714858" w:rsidRDefault="008359BC">
            <w:r>
              <w:t>0.6414</w:t>
            </w:r>
          </w:p>
        </w:tc>
        <w:tc>
          <w:tcPr>
            <w:tcW w:w="1234" w:type="dxa"/>
          </w:tcPr>
          <w:p w14:paraId="74DF2B3D" w14:textId="77777777" w:rsidR="00714858" w:rsidRDefault="008359BC">
            <w:r>
              <w:t>True</w:t>
            </w:r>
          </w:p>
        </w:tc>
      </w:tr>
      <w:tr w:rsidR="00714858" w14:paraId="64F47B3F" w14:textId="77777777">
        <w:tc>
          <w:tcPr>
            <w:tcW w:w="1234" w:type="dxa"/>
          </w:tcPr>
          <w:p w14:paraId="53EED5B4" w14:textId="77777777" w:rsidR="00714858" w:rsidRDefault="008359BC">
            <w:r>
              <w:t>Group 2</w:t>
            </w:r>
          </w:p>
        </w:tc>
        <w:tc>
          <w:tcPr>
            <w:tcW w:w="1234" w:type="dxa"/>
          </w:tcPr>
          <w:p w14:paraId="0C89483D" w14:textId="77777777" w:rsidR="00714858" w:rsidRDefault="008359BC">
            <w:r>
              <w:t>Group 6</w:t>
            </w:r>
          </w:p>
        </w:tc>
        <w:tc>
          <w:tcPr>
            <w:tcW w:w="1234" w:type="dxa"/>
          </w:tcPr>
          <w:p w14:paraId="09A50A94" w14:textId="77777777" w:rsidR="00714858" w:rsidRDefault="008359BC">
            <w:r>
              <w:t>0.56</w:t>
            </w:r>
          </w:p>
        </w:tc>
        <w:tc>
          <w:tcPr>
            <w:tcW w:w="1234" w:type="dxa"/>
          </w:tcPr>
          <w:p w14:paraId="1B938F02" w14:textId="77777777" w:rsidR="00714858" w:rsidRDefault="008359BC">
            <w:r>
              <w:t>0.0</w:t>
            </w:r>
          </w:p>
        </w:tc>
        <w:tc>
          <w:tcPr>
            <w:tcW w:w="1234" w:type="dxa"/>
          </w:tcPr>
          <w:p w14:paraId="06E1FEE5" w14:textId="77777777" w:rsidR="00714858" w:rsidRDefault="008359BC">
            <w:r>
              <w:t>0.4786</w:t>
            </w:r>
          </w:p>
        </w:tc>
        <w:tc>
          <w:tcPr>
            <w:tcW w:w="1234" w:type="dxa"/>
          </w:tcPr>
          <w:p w14:paraId="26FC4F64" w14:textId="77777777" w:rsidR="00714858" w:rsidRDefault="008359BC">
            <w:r>
              <w:t>0.6414</w:t>
            </w:r>
          </w:p>
        </w:tc>
        <w:tc>
          <w:tcPr>
            <w:tcW w:w="1234" w:type="dxa"/>
          </w:tcPr>
          <w:p w14:paraId="387E6BA5" w14:textId="77777777" w:rsidR="00714858" w:rsidRDefault="008359BC">
            <w:r>
              <w:t>True</w:t>
            </w:r>
          </w:p>
        </w:tc>
      </w:tr>
      <w:tr w:rsidR="00714858" w14:paraId="0D292370" w14:textId="77777777">
        <w:tc>
          <w:tcPr>
            <w:tcW w:w="1234" w:type="dxa"/>
          </w:tcPr>
          <w:p w14:paraId="122905B8" w14:textId="77777777" w:rsidR="00714858" w:rsidRDefault="008359BC">
            <w:r>
              <w:t>Group 2</w:t>
            </w:r>
          </w:p>
        </w:tc>
        <w:tc>
          <w:tcPr>
            <w:tcW w:w="1234" w:type="dxa"/>
          </w:tcPr>
          <w:p w14:paraId="4ACD118D" w14:textId="77777777" w:rsidR="00714858" w:rsidRDefault="008359BC">
            <w:r>
              <w:t>Group 7</w:t>
            </w:r>
          </w:p>
        </w:tc>
        <w:tc>
          <w:tcPr>
            <w:tcW w:w="1234" w:type="dxa"/>
          </w:tcPr>
          <w:p w14:paraId="3827206B" w14:textId="77777777" w:rsidR="00714858" w:rsidRDefault="008359BC">
            <w:r>
              <w:t>0.06</w:t>
            </w:r>
          </w:p>
        </w:tc>
        <w:tc>
          <w:tcPr>
            <w:tcW w:w="1234" w:type="dxa"/>
          </w:tcPr>
          <w:p w14:paraId="50138CAD" w14:textId="77777777" w:rsidR="00714858" w:rsidRDefault="008359BC">
            <w:r>
              <w:t>0.2622</w:t>
            </w:r>
          </w:p>
        </w:tc>
        <w:tc>
          <w:tcPr>
            <w:tcW w:w="1234" w:type="dxa"/>
          </w:tcPr>
          <w:p w14:paraId="1908A097" w14:textId="77777777" w:rsidR="00714858" w:rsidRDefault="008359BC">
            <w:r>
              <w:t>-0.0214</w:t>
            </w:r>
          </w:p>
        </w:tc>
        <w:tc>
          <w:tcPr>
            <w:tcW w:w="1234" w:type="dxa"/>
          </w:tcPr>
          <w:p w14:paraId="7B058F3A" w14:textId="77777777" w:rsidR="00714858" w:rsidRDefault="008359BC">
            <w:r>
              <w:t>0.1414</w:t>
            </w:r>
          </w:p>
        </w:tc>
        <w:tc>
          <w:tcPr>
            <w:tcW w:w="1234" w:type="dxa"/>
          </w:tcPr>
          <w:p w14:paraId="1F54A420" w14:textId="77777777" w:rsidR="00714858" w:rsidRDefault="008359BC">
            <w:r>
              <w:t>False</w:t>
            </w:r>
          </w:p>
        </w:tc>
      </w:tr>
      <w:tr w:rsidR="00714858" w14:paraId="2368B4E8" w14:textId="77777777">
        <w:tc>
          <w:tcPr>
            <w:tcW w:w="1234" w:type="dxa"/>
          </w:tcPr>
          <w:p w14:paraId="7E4141EC" w14:textId="77777777" w:rsidR="00714858" w:rsidRDefault="008359BC">
            <w:r>
              <w:t>Group 3</w:t>
            </w:r>
          </w:p>
        </w:tc>
        <w:tc>
          <w:tcPr>
            <w:tcW w:w="1234" w:type="dxa"/>
          </w:tcPr>
          <w:p w14:paraId="288AEA74" w14:textId="77777777" w:rsidR="00714858" w:rsidRDefault="008359BC">
            <w:r>
              <w:t>Group 4</w:t>
            </w:r>
          </w:p>
        </w:tc>
        <w:tc>
          <w:tcPr>
            <w:tcW w:w="1234" w:type="dxa"/>
          </w:tcPr>
          <w:p w14:paraId="74513762" w14:textId="77777777" w:rsidR="00714858" w:rsidRDefault="008359BC">
            <w:r>
              <w:t>-0.5</w:t>
            </w:r>
          </w:p>
        </w:tc>
        <w:tc>
          <w:tcPr>
            <w:tcW w:w="1234" w:type="dxa"/>
          </w:tcPr>
          <w:p w14:paraId="6AC6A33C" w14:textId="77777777" w:rsidR="00714858" w:rsidRDefault="008359BC">
            <w:r>
              <w:t>0.0</w:t>
            </w:r>
          </w:p>
        </w:tc>
        <w:tc>
          <w:tcPr>
            <w:tcW w:w="1234" w:type="dxa"/>
          </w:tcPr>
          <w:p w14:paraId="61711FB8" w14:textId="77777777" w:rsidR="00714858" w:rsidRDefault="008359BC">
            <w:r>
              <w:t>-0.5814</w:t>
            </w:r>
          </w:p>
        </w:tc>
        <w:tc>
          <w:tcPr>
            <w:tcW w:w="1234" w:type="dxa"/>
          </w:tcPr>
          <w:p w14:paraId="4BDAB77A" w14:textId="77777777" w:rsidR="00714858" w:rsidRDefault="008359BC">
            <w:r>
              <w:t>-0.4186</w:t>
            </w:r>
          </w:p>
        </w:tc>
        <w:tc>
          <w:tcPr>
            <w:tcW w:w="1234" w:type="dxa"/>
          </w:tcPr>
          <w:p w14:paraId="20BD90CC" w14:textId="77777777" w:rsidR="00714858" w:rsidRDefault="008359BC">
            <w:r>
              <w:t>True</w:t>
            </w:r>
          </w:p>
        </w:tc>
      </w:tr>
      <w:tr w:rsidR="00714858" w14:paraId="4EF556F1" w14:textId="77777777">
        <w:tc>
          <w:tcPr>
            <w:tcW w:w="1234" w:type="dxa"/>
          </w:tcPr>
          <w:p w14:paraId="02F0F71C" w14:textId="77777777" w:rsidR="00714858" w:rsidRDefault="008359BC">
            <w:r>
              <w:t>Group 3</w:t>
            </w:r>
          </w:p>
        </w:tc>
        <w:tc>
          <w:tcPr>
            <w:tcW w:w="1234" w:type="dxa"/>
          </w:tcPr>
          <w:p w14:paraId="7144A3F1" w14:textId="77777777" w:rsidR="00714858" w:rsidRDefault="008359BC">
            <w:r>
              <w:t>Group 5</w:t>
            </w:r>
          </w:p>
        </w:tc>
        <w:tc>
          <w:tcPr>
            <w:tcW w:w="1234" w:type="dxa"/>
          </w:tcPr>
          <w:p w14:paraId="71524C49" w14:textId="77777777" w:rsidR="00714858" w:rsidRDefault="008359BC">
            <w:r>
              <w:t>0.0</w:t>
            </w:r>
          </w:p>
        </w:tc>
        <w:tc>
          <w:tcPr>
            <w:tcW w:w="1234" w:type="dxa"/>
          </w:tcPr>
          <w:p w14:paraId="7D458779" w14:textId="77777777" w:rsidR="00714858" w:rsidRDefault="008359BC">
            <w:r>
              <w:t>1.0</w:t>
            </w:r>
          </w:p>
        </w:tc>
        <w:tc>
          <w:tcPr>
            <w:tcW w:w="1234" w:type="dxa"/>
          </w:tcPr>
          <w:p w14:paraId="6F6B3001" w14:textId="77777777" w:rsidR="00714858" w:rsidRDefault="008359BC">
            <w:r>
              <w:t>-0.0814</w:t>
            </w:r>
          </w:p>
        </w:tc>
        <w:tc>
          <w:tcPr>
            <w:tcW w:w="1234" w:type="dxa"/>
          </w:tcPr>
          <w:p w14:paraId="7E1D8AB9" w14:textId="77777777" w:rsidR="00714858" w:rsidRDefault="008359BC">
            <w:r>
              <w:t>0.0814</w:t>
            </w:r>
          </w:p>
        </w:tc>
        <w:tc>
          <w:tcPr>
            <w:tcW w:w="1234" w:type="dxa"/>
          </w:tcPr>
          <w:p w14:paraId="4E5FDEDB" w14:textId="77777777" w:rsidR="00714858" w:rsidRDefault="008359BC">
            <w:r>
              <w:t>False</w:t>
            </w:r>
          </w:p>
        </w:tc>
      </w:tr>
      <w:tr w:rsidR="00714858" w14:paraId="4451729D" w14:textId="77777777">
        <w:tc>
          <w:tcPr>
            <w:tcW w:w="1234" w:type="dxa"/>
          </w:tcPr>
          <w:p w14:paraId="35153E28" w14:textId="77777777" w:rsidR="00714858" w:rsidRDefault="008359BC">
            <w:r>
              <w:t>Group 3</w:t>
            </w:r>
          </w:p>
        </w:tc>
        <w:tc>
          <w:tcPr>
            <w:tcW w:w="1234" w:type="dxa"/>
          </w:tcPr>
          <w:p w14:paraId="0AFE5FDF" w14:textId="77777777" w:rsidR="00714858" w:rsidRDefault="008359BC">
            <w:r>
              <w:t>Group 6</w:t>
            </w:r>
          </w:p>
        </w:tc>
        <w:tc>
          <w:tcPr>
            <w:tcW w:w="1234" w:type="dxa"/>
          </w:tcPr>
          <w:p w14:paraId="5BB0B198" w14:textId="77777777" w:rsidR="00714858" w:rsidRDefault="008359BC">
            <w:r>
              <w:t>0.0</w:t>
            </w:r>
          </w:p>
        </w:tc>
        <w:tc>
          <w:tcPr>
            <w:tcW w:w="1234" w:type="dxa"/>
          </w:tcPr>
          <w:p w14:paraId="249A0E47" w14:textId="77777777" w:rsidR="00714858" w:rsidRDefault="008359BC">
            <w:r>
              <w:t>1.0</w:t>
            </w:r>
          </w:p>
        </w:tc>
        <w:tc>
          <w:tcPr>
            <w:tcW w:w="1234" w:type="dxa"/>
          </w:tcPr>
          <w:p w14:paraId="45228F83" w14:textId="77777777" w:rsidR="00714858" w:rsidRDefault="008359BC">
            <w:r>
              <w:t>-0.0814</w:t>
            </w:r>
          </w:p>
        </w:tc>
        <w:tc>
          <w:tcPr>
            <w:tcW w:w="1234" w:type="dxa"/>
          </w:tcPr>
          <w:p w14:paraId="59E866A3" w14:textId="77777777" w:rsidR="00714858" w:rsidRDefault="008359BC">
            <w:r>
              <w:t>0.0814</w:t>
            </w:r>
          </w:p>
        </w:tc>
        <w:tc>
          <w:tcPr>
            <w:tcW w:w="1234" w:type="dxa"/>
          </w:tcPr>
          <w:p w14:paraId="43B65115" w14:textId="77777777" w:rsidR="00714858" w:rsidRDefault="008359BC">
            <w:r>
              <w:t>False</w:t>
            </w:r>
          </w:p>
        </w:tc>
      </w:tr>
      <w:tr w:rsidR="00714858" w14:paraId="243ED751" w14:textId="77777777">
        <w:tc>
          <w:tcPr>
            <w:tcW w:w="1234" w:type="dxa"/>
          </w:tcPr>
          <w:p w14:paraId="03A6BEAA" w14:textId="77777777" w:rsidR="00714858" w:rsidRDefault="008359BC">
            <w:r>
              <w:t>Group 3</w:t>
            </w:r>
          </w:p>
        </w:tc>
        <w:tc>
          <w:tcPr>
            <w:tcW w:w="1234" w:type="dxa"/>
          </w:tcPr>
          <w:p w14:paraId="2EED3A21" w14:textId="77777777" w:rsidR="00714858" w:rsidRDefault="008359BC">
            <w:r>
              <w:t>Group 7</w:t>
            </w:r>
          </w:p>
        </w:tc>
        <w:tc>
          <w:tcPr>
            <w:tcW w:w="1234" w:type="dxa"/>
          </w:tcPr>
          <w:p w14:paraId="5DDBCA92" w14:textId="77777777" w:rsidR="00714858" w:rsidRDefault="008359BC">
            <w:r>
              <w:t>-0.5</w:t>
            </w:r>
          </w:p>
        </w:tc>
        <w:tc>
          <w:tcPr>
            <w:tcW w:w="1234" w:type="dxa"/>
          </w:tcPr>
          <w:p w14:paraId="53F720EC" w14:textId="77777777" w:rsidR="00714858" w:rsidRDefault="008359BC">
            <w:r>
              <w:t>0.0</w:t>
            </w:r>
          </w:p>
        </w:tc>
        <w:tc>
          <w:tcPr>
            <w:tcW w:w="1234" w:type="dxa"/>
          </w:tcPr>
          <w:p w14:paraId="4AB6EE6D" w14:textId="77777777" w:rsidR="00714858" w:rsidRDefault="008359BC">
            <w:r>
              <w:t>-0.5814</w:t>
            </w:r>
          </w:p>
        </w:tc>
        <w:tc>
          <w:tcPr>
            <w:tcW w:w="1234" w:type="dxa"/>
          </w:tcPr>
          <w:p w14:paraId="66E5ACA1" w14:textId="77777777" w:rsidR="00714858" w:rsidRDefault="008359BC">
            <w:r>
              <w:t>-0.4186</w:t>
            </w:r>
          </w:p>
        </w:tc>
        <w:tc>
          <w:tcPr>
            <w:tcW w:w="1234" w:type="dxa"/>
          </w:tcPr>
          <w:p w14:paraId="141C7EF2" w14:textId="77777777" w:rsidR="00714858" w:rsidRDefault="008359BC">
            <w:r>
              <w:t>True</w:t>
            </w:r>
          </w:p>
        </w:tc>
      </w:tr>
      <w:tr w:rsidR="00714858" w14:paraId="0AA1B63D" w14:textId="77777777">
        <w:tc>
          <w:tcPr>
            <w:tcW w:w="1234" w:type="dxa"/>
          </w:tcPr>
          <w:p w14:paraId="19D70A42" w14:textId="77777777" w:rsidR="00714858" w:rsidRDefault="008359BC">
            <w:r>
              <w:t>Group 4</w:t>
            </w:r>
          </w:p>
        </w:tc>
        <w:tc>
          <w:tcPr>
            <w:tcW w:w="1234" w:type="dxa"/>
          </w:tcPr>
          <w:p w14:paraId="69B1328F" w14:textId="77777777" w:rsidR="00714858" w:rsidRDefault="008359BC">
            <w:r>
              <w:t>Group 5</w:t>
            </w:r>
          </w:p>
        </w:tc>
        <w:tc>
          <w:tcPr>
            <w:tcW w:w="1234" w:type="dxa"/>
          </w:tcPr>
          <w:p w14:paraId="4DED74B6" w14:textId="77777777" w:rsidR="00714858" w:rsidRDefault="008359BC">
            <w:r>
              <w:t>0.5</w:t>
            </w:r>
          </w:p>
        </w:tc>
        <w:tc>
          <w:tcPr>
            <w:tcW w:w="1234" w:type="dxa"/>
          </w:tcPr>
          <w:p w14:paraId="29A33F03" w14:textId="77777777" w:rsidR="00714858" w:rsidRDefault="008359BC">
            <w:r>
              <w:t>0.0</w:t>
            </w:r>
          </w:p>
        </w:tc>
        <w:tc>
          <w:tcPr>
            <w:tcW w:w="1234" w:type="dxa"/>
          </w:tcPr>
          <w:p w14:paraId="76B52835" w14:textId="77777777" w:rsidR="00714858" w:rsidRDefault="008359BC">
            <w:r>
              <w:t>0.4186</w:t>
            </w:r>
          </w:p>
        </w:tc>
        <w:tc>
          <w:tcPr>
            <w:tcW w:w="1234" w:type="dxa"/>
          </w:tcPr>
          <w:p w14:paraId="1ED47C75" w14:textId="77777777" w:rsidR="00714858" w:rsidRDefault="008359BC">
            <w:r>
              <w:t>0.5814</w:t>
            </w:r>
          </w:p>
        </w:tc>
        <w:tc>
          <w:tcPr>
            <w:tcW w:w="1234" w:type="dxa"/>
          </w:tcPr>
          <w:p w14:paraId="58B74A14" w14:textId="77777777" w:rsidR="00714858" w:rsidRDefault="008359BC">
            <w:r>
              <w:t>True</w:t>
            </w:r>
          </w:p>
        </w:tc>
      </w:tr>
      <w:tr w:rsidR="00714858" w14:paraId="356CDF8C" w14:textId="77777777">
        <w:tc>
          <w:tcPr>
            <w:tcW w:w="1234" w:type="dxa"/>
          </w:tcPr>
          <w:p w14:paraId="78D8F4E2" w14:textId="77777777" w:rsidR="00714858" w:rsidRDefault="008359BC">
            <w:r>
              <w:t>Group 4</w:t>
            </w:r>
          </w:p>
        </w:tc>
        <w:tc>
          <w:tcPr>
            <w:tcW w:w="1234" w:type="dxa"/>
          </w:tcPr>
          <w:p w14:paraId="3637812E" w14:textId="77777777" w:rsidR="00714858" w:rsidRDefault="008359BC">
            <w:r>
              <w:t>Group 6</w:t>
            </w:r>
          </w:p>
        </w:tc>
        <w:tc>
          <w:tcPr>
            <w:tcW w:w="1234" w:type="dxa"/>
          </w:tcPr>
          <w:p w14:paraId="0A639DF4" w14:textId="77777777" w:rsidR="00714858" w:rsidRDefault="008359BC">
            <w:r>
              <w:t>0.5</w:t>
            </w:r>
          </w:p>
        </w:tc>
        <w:tc>
          <w:tcPr>
            <w:tcW w:w="1234" w:type="dxa"/>
          </w:tcPr>
          <w:p w14:paraId="2AAF3DC2" w14:textId="77777777" w:rsidR="00714858" w:rsidRDefault="008359BC">
            <w:r>
              <w:t>0.0</w:t>
            </w:r>
          </w:p>
        </w:tc>
        <w:tc>
          <w:tcPr>
            <w:tcW w:w="1234" w:type="dxa"/>
          </w:tcPr>
          <w:p w14:paraId="1FE10416" w14:textId="77777777" w:rsidR="00714858" w:rsidRDefault="008359BC">
            <w:r>
              <w:t>0.4186</w:t>
            </w:r>
          </w:p>
        </w:tc>
        <w:tc>
          <w:tcPr>
            <w:tcW w:w="1234" w:type="dxa"/>
          </w:tcPr>
          <w:p w14:paraId="166673D8" w14:textId="77777777" w:rsidR="00714858" w:rsidRDefault="008359BC">
            <w:r>
              <w:t>0.5814</w:t>
            </w:r>
          </w:p>
        </w:tc>
        <w:tc>
          <w:tcPr>
            <w:tcW w:w="1234" w:type="dxa"/>
          </w:tcPr>
          <w:p w14:paraId="7376F39E" w14:textId="77777777" w:rsidR="00714858" w:rsidRDefault="008359BC">
            <w:r>
              <w:t>True</w:t>
            </w:r>
          </w:p>
        </w:tc>
      </w:tr>
      <w:tr w:rsidR="00714858" w14:paraId="7DA3A5EE" w14:textId="77777777">
        <w:tc>
          <w:tcPr>
            <w:tcW w:w="1234" w:type="dxa"/>
          </w:tcPr>
          <w:p w14:paraId="2CC8CE1C" w14:textId="77777777" w:rsidR="00714858" w:rsidRDefault="008359BC">
            <w:r>
              <w:t>Group 4</w:t>
            </w:r>
          </w:p>
        </w:tc>
        <w:tc>
          <w:tcPr>
            <w:tcW w:w="1234" w:type="dxa"/>
          </w:tcPr>
          <w:p w14:paraId="2E97D041" w14:textId="77777777" w:rsidR="00714858" w:rsidRDefault="008359BC">
            <w:r>
              <w:t>Group 7</w:t>
            </w:r>
          </w:p>
        </w:tc>
        <w:tc>
          <w:tcPr>
            <w:tcW w:w="1234" w:type="dxa"/>
          </w:tcPr>
          <w:p w14:paraId="111D1D6A" w14:textId="77777777" w:rsidR="00714858" w:rsidRDefault="008359BC">
            <w:r>
              <w:t>0.0</w:t>
            </w:r>
          </w:p>
        </w:tc>
        <w:tc>
          <w:tcPr>
            <w:tcW w:w="1234" w:type="dxa"/>
          </w:tcPr>
          <w:p w14:paraId="24FE3025" w14:textId="77777777" w:rsidR="00714858" w:rsidRDefault="008359BC">
            <w:r>
              <w:t>1.0</w:t>
            </w:r>
          </w:p>
        </w:tc>
        <w:tc>
          <w:tcPr>
            <w:tcW w:w="1234" w:type="dxa"/>
          </w:tcPr>
          <w:p w14:paraId="4689BD9A" w14:textId="77777777" w:rsidR="00714858" w:rsidRDefault="008359BC">
            <w:r>
              <w:t>-0.0814</w:t>
            </w:r>
          </w:p>
        </w:tc>
        <w:tc>
          <w:tcPr>
            <w:tcW w:w="1234" w:type="dxa"/>
          </w:tcPr>
          <w:p w14:paraId="2D3BA5B2" w14:textId="77777777" w:rsidR="00714858" w:rsidRDefault="008359BC">
            <w:r>
              <w:t>0.0814</w:t>
            </w:r>
          </w:p>
        </w:tc>
        <w:tc>
          <w:tcPr>
            <w:tcW w:w="1234" w:type="dxa"/>
          </w:tcPr>
          <w:p w14:paraId="645074F4" w14:textId="77777777" w:rsidR="00714858" w:rsidRDefault="008359BC">
            <w:r>
              <w:t>False</w:t>
            </w:r>
          </w:p>
        </w:tc>
      </w:tr>
      <w:tr w:rsidR="00714858" w14:paraId="248BDEA8" w14:textId="77777777">
        <w:tc>
          <w:tcPr>
            <w:tcW w:w="1234" w:type="dxa"/>
          </w:tcPr>
          <w:p w14:paraId="0A218DE1" w14:textId="77777777" w:rsidR="00714858" w:rsidRDefault="008359BC">
            <w:r>
              <w:t>Group 5</w:t>
            </w:r>
          </w:p>
        </w:tc>
        <w:tc>
          <w:tcPr>
            <w:tcW w:w="1234" w:type="dxa"/>
          </w:tcPr>
          <w:p w14:paraId="444CB24D" w14:textId="77777777" w:rsidR="00714858" w:rsidRDefault="008359BC">
            <w:r>
              <w:t>Group 6</w:t>
            </w:r>
          </w:p>
        </w:tc>
        <w:tc>
          <w:tcPr>
            <w:tcW w:w="1234" w:type="dxa"/>
          </w:tcPr>
          <w:p w14:paraId="4D610B57" w14:textId="77777777" w:rsidR="00714858" w:rsidRDefault="008359BC">
            <w:r>
              <w:t>0.0</w:t>
            </w:r>
          </w:p>
        </w:tc>
        <w:tc>
          <w:tcPr>
            <w:tcW w:w="1234" w:type="dxa"/>
          </w:tcPr>
          <w:p w14:paraId="1EFCDA81" w14:textId="77777777" w:rsidR="00714858" w:rsidRDefault="008359BC">
            <w:r>
              <w:t>1.0</w:t>
            </w:r>
          </w:p>
        </w:tc>
        <w:tc>
          <w:tcPr>
            <w:tcW w:w="1234" w:type="dxa"/>
          </w:tcPr>
          <w:p w14:paraId="65574ECB" w14:textId="77777777" w:rsidR="00714858" w:rsidRDefault="008359BC">
            <w:r>
              <w:t>-0.0814</w:t>
            </w:r>
          </w:p>
        </w:tc>
        <w:tc>
          <w:tcPr>
            <w:tcW w:w="1234" w:type="dxa"/>
          </w:tcPr>
          <w:p w14:paraId="6176A9F8" w14:textId="77777777" w:rsidR="00714858" w:rsidRDefault="008359BC">
            <w:r>
              <w:t>0.0814</w:t>
            </w:r>
          </w:p>
        </w:tc>
        <w:tc>
          <w:tcPr>
            <w:tcW w:w="1234" w:type="dxa"/>
          </w:tcPr>
          <w:p w14:paraId="20638256" w14:textId="77777777" w:rsidR="00714858" w:rsidRDefault="008359BC">
            <w:r>
              <w:t>False</w:t>
            </w:r>
          </w:p>
        </w:tc>
      </w:tr>
      <w:tr w:rsidR="00714858" w14:paraId="6D8B3E89" w14:textId="77777777">
        <w:tc>
          <w:tcPr>
            <w:tcW w:w="1234" w:type="dxa"/>
          </w:tcPr>
          <w:p w14:paraId="24E99C77" w14:textId="77777777" w:rsidR="00714858" w:rsidRDefault="008359BC">
            <w:r>
              <w:t>Group 5</w:t>
            </w:r>
          </w:p>
        </w:tc>
        <w:tc>
          <w:tcPr>
            <w:tcW w:w="1234" w:type="dxa"/>
          </w:tcPr>
          <w:p w14:paraId="31243502" w14:textId="77777777" w:rsidR="00714858" w:rsidRDefault="008359BC">
            <w:r>
              <w:t>Group 7</w:t>
            </w:r>
          </w:p>
        </w:tc>
        <w:tc>
          <w:tcPr>
            <w:tcW w:w="1234" w:type="dxa"/>
          </w:tcPr>
          <w:p w14:paraId="551254E8" w14:textId="77777777" w:rsidR="00714858" w:rsidRDefault="008359BC">
            <w:r>
              <w:t>-0.5</w:t>
            </w:r>
          </w:p>
        </w:tc>
        <w:tc>
          <w:tcPr>
            <w:tcW w:w="1234" w:type="dxa"/>
          </w:tcPr>
          <w:p w14:paraId="3B50378D" w14:textId="77777777" w:rsidR="00714858" w:rsidRDefault="008359BC">
            <w:r>
              <w:t>0.0</w:t>
            </w:r>
          </w:p>
        </w:tc>
        <w:tc>
          <w:tcPr>
            <w:tcW w:w="1234" w:type="dxa"/>
          </w:tcPr>
          <w:p w14:paraId="0F6FEBF3" w14:textId="77777777" w:rsidR="00714858" w:rsidRDefault="008359BC">
            <w:r>
              <w:t>-0.5814</w:t>
            </w:r>
          </w:p>
        </w:tc>
        <w:tc>
          <w:tcPr>
            <w:tcW w:w="1234" w:type="dxa"/>
          </w:tcPr>
          <w:p w14:paraId="53BB86F1" w14:textId="77777777" w:rsidR="00714858" w:rsidRDefault="008359BC">
            <w:r>
              <w:t>-0.4186</w:t>
            </w:r>
          </w:p>
        </w:tc>
        <w:tc>
          <w:tcPr>
            <w:tcW w:w="1234" w:type="dxa"/>
          </w:tcPr>
          <w:p w14:paraId="5C34B832" w14:textId="77777777" w:rsidR="00714858" w:rsidRDefault="008359BC">
            <w:r>
              <w:t>True</w:t>
            </w:r>
          </w:p>
        </w:tc>
      </w:tr>
      <w:tr w:rsidR="00714858" w14:paraId="016FE0EF" w14:textId="77777777">
        <w:tc>
          <w:tcPr>
            <w:tcW w:w="1234" w:type="dxa"/>
          </w:tcPr>
          <w:p w14:paraId="11EB0EF3" w14:textId="77777777" w:rsidR="00714858" w:rsidRDefault="008359BC">
            <w:r>
              <w:t>Group 6</w:t>
            </w:r>
          </w:p>
        </w:tc>
        <w:tc>
          <w:tcPr>
            <w:tcW w:w="1234" w:type="dxa"/>
          </w:tcPr>
          <w:p w14:paraId="01A93974" w14:textId="77777777" w:rsidR="00714858" w:rsidRDefault="008359BC">
            <w:r>
              <w:t>Group 7</w:t>
            </w:r>
          </w:p>
        </w:tc>
        <w:tc>
          <w:tcPr>
            <w:tcW w:w="1234" w:type="dxa"/>
          </w:tcPr>
          <w:p w14:paraId="540DBAF5" w14:textId="77777777" w:rsidR="00714858" w:rsidRDefault="008359BC">
            <w:r>
              <w:t>-0.5</w:t>
            </w:r>
          </w:p>
        </w:tc>
        <w:tc>
          <w:tcPr>
            <w:tcW w:w="1234" w:type="dxa"/>
          </w:tcPr>
          <w:p w14:paraId="2DCA1C1A" w14:textId="77777777" w:rsidR="00714858" w:rsidRDefault="008359BC">
            <w:r>
              <w:t>0.0</w:t>
            </w:r>
          </w:p>
        </w:tc>
        <w:tc>
          <w:tcPr>
            <w:tcW w:w="1234" w:type="dxa"/>
          </w:tcPr>
          <w:p w14:paraId="3DA4E13F" w14:textId="77777777" w:rsidR="00714858" w:rsidRDefault="008359BC">
            <w:r>
              <w:t>-0.5814</w:t>
            </w:r>
          </w:p>
        </w:tc>
        <w:tc>
          <w:tcPr>
            <w:tcW w:w="1234" w:type="dxa"/>
          </w:tcPr>
          <w:p w14:paraId="7961F285" w14:textId="77777777" w:rsidR="00714858" w:rsidRDefault="008359BC">
            <w:r>
              <w:t>-0.4186</w:t>
            </w:r>
          </w:p>
        </w:tc>
        <w:tc>
          <w:tcPr>
            <w:tcW w:w="1234" w:type="dxa"/>
          </w:tcPr>
          <w:p w14:paraId="3DA1C0D8" w14:textId="77777777" w:rsidR="00714858" w:rsidRDefault="008359BC">
            <w:r>
              <w:t>True</w:t>
            </w:r>
          </w:p>
        </w:tc>
      </w:tr>
    </w:tbl>
    <w:p w14:paraId="3C14E8B9" w14:textId="77777777" w:rsidR="00714858" w:rsidRDefault="008359BC">
      <w:pPr>
        <w:pStyle w:val="Heading2"/>
      </w:pPr>
      <w:r>
        <w:t>Raw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4858" w14:paraId="6C84989A" w14:textId="77777777">
        <w:tc>
          <w:tcPr>
            <w:tcW w:w="2880" w:type="dxa"/>
          </w:tcPr>
          <w:p w14:paraId="0930C805" w14:textId="77777777" w:rsidR="00714858" w:rsidRDefault="008359BC">
            <w:r>
              <w:rPr>
                <w:b/>
              </w:rPr>
              <w:t>Group</w:t>
            </w:r>
          </w:p>
        </w:tc>
        <w:tc>
          <w:tcPr>
            <w:tcW w:w="2880" w:type="dxa"/>
          </w:tcPr>
          <w:p w14:paraId="2F761958" w14:textId="77777777" w:rsidR="00714858" w:rsidRDefault="008359BC">
            <w:r>
              <w:rPr>
                <w:b/>
              </w:rPr>
              <w:t>n</w:t>
            </w:r>
          </w:p>
        </w:tc>
        <w:tc>
          <w:tcPr>
            <w:tcW w:w="2880" w:type="dxa"/>
          </w:tcPr>
          <w:p w14:paraId="60B72147" w14:textId="77777777" w:rsidR="00714858" w:rsidRDefault="008359BC">
            <w:r>
              <w:rPr>
                <w:b/>
              </w:rPr>
              <w:t>Values</w:t>
            </w:r>
          </w:p>
        </w:tc>
      </w:tr>
      <w:tr w:rsidR="00714858" w14:paraId="12F0F257" w14:textId="77777777">
        <w:tc>
          <w:tcPr>
            <w:tcW w:w="2880" w:type="dxa"/>
          </w:tcPr>
          <w:p w14:paraId="35DF36CB" w14:textId="77777777" w:rsidR="00714858" w:rsidRDefault="008359BC">
            <w:r>
              <w:t>Group 1</w:t>
            </w:r>
          </w:p>
        </w:tc>
        <w:tc>
          <w:tcPr>
            <w:tcW w:w="2880" w:type="dxa"/>
          </w:tcPr>
          <w:p w14:paraId="4F45E47C" w14:textId="77777777" w:rsidR="00714858" w:rsidRDefault="008359BC">
            <w:r>
              <w:t>5</w:t>
            </w:r>
          </w:p>
        </w:tc>
        <w:tc>
          <w:tcPr>
            <w:tcW w:w="2880" w:type="dxa"/>
          </w:tcPr>
          <w:p w14:paraId="475B419D" w14:textId="77777777" w:rsidR="00714858" w:rsidRDefault="008359BC">
            <w:r>
              <w:t>3.49, 3.44, 3.42, 3.39, 3.33</w:t>
            </w:r>
          </w:p>
        </w:tc>
      </w:tr>
      <w:tr w:rsidR="00714858" w14:paraId="3C7723BF" w14:textId="77777777">
        <w:tc>
          <w:tcPr>
            <w:tcW w:w="2880" w:type="dxa"/>
          </w:tcPr>
          <w:p w14:paraId="408D9FF7" w14:textId="77777777" w:rsidR="00714858" w:rsidRDefault="008359BC">
            <w:r>
              <w:t>Group 2</w:t>
            </w:r>
          </w:p>
        </w:tc>
        <w:tc>
          <w:tcPr>
            <w:tcW w:w="2880" w:type="dxa"/>
          </w:tcPr>
          <w:p w14:paraId="143E8E97" w14:textId="77777777" w:rsidR="00714858" w:rsidRDefault="008359BC">
            <w:r>
              <w:t>5</w:t>
            </w:r>
          </w:p>
        </w:tc>
        <w:tc>
          <w:tcPr>
            <w:tcW w:w="2880" w:type="dxa"/>
          </w:tcPr>
          <w:p w14:paraId="3EF0F1C0" w14:textId="77777777" w:rsidR="00714858" w:rsidRDefault="008359BC">
            <w:r>
              <w:t>3.40, 3.60, 3.40, 3.40, 3.40</w:t>
            </w:r>
          </w:p>
        </w:tc>
      </w:tr>
      <w:tr w:rsidR="00714858" w14:paraId="68CD316E" w14:textId="77777777">
        <w:tc>
          <w:tcPr>
            <w:tcW w:w="2880" w:type="dxa"/>
          </w:tcPr>
          <w:p w14:paraId="41A33DCA" w14:textId="77777777" w:rsidR="00714858" w:rsidRDefault="008359BC">
            <w:r>
              <w:t>Group 3</w:t>
            </w:r>
          </w:p>
        </w:tc>
        <w:tc>
          <w:tcPr>
            <w:tcW w:w="2880" w:type="dxa"/>
          </w:tcPr>
          <w:p w14:paraId="2E863B56" w14:textId="77777777" w:rsidR="00714858" w:rsidRDefault="008359BC">
            <w:r>
              <w:t>5</w:t>
            </w:r>
          </w:p>
        </w:tc>
        <w:tc>
          <w:tcPr>
            <w:tcW w:w="2880" w:type="dxa"/>
          </w:tcPr>
          <w:p w14:paraId="6E9F1A9F" w14:textId="77777777" w:rsidR="00714858" w:rsidRDefault="008359BC">
            <w:r>
              <w:t>4.00, 4.00, 4.00, 4.00, 4.00</w:t>
            </w:r>
          </w:p>
        </w:tc>
      </w:tr>
      <w:tr w:rsidR="00714858" w14:paraId="14969B73" w14:textId="77777777">
        <w:tc>
          <w:tcPr>
            <w:tcW w:w="2880" w:type="dxa"/>
          </w:tcPr>
          <w:p w14:paraId="22EE49EA" w14:textId="77777777" w:rsidR="00714858" w:rsidRDefault="008359BC">
            <w:r>
              <w:t>Group 4</w:t>
            </w:r>
          </w:p>
        </w:tc>
        <w:tc>
          <w:tcPr>
            <w:tcW w:w="2880" w:type="dxa"/>
          </w:tcPr>
          <w:p w14:paraId="2A9660A3" w14:textId="77777777" w:rsidR="00714858" w:rsidRDefault="008359BC">
            <w:r>
              <w:t>5</w:t>
            </w:r>
          </w:p>
        </w:tc>
        <w:tc>
          <w:tcPr>
            <w:tcW w:w="2880" w:type="dxa"/>
          </w:tcPr>
          <w:p w14:paraId="660623C1" w14:textId="77777777" w:rsidR="00714858" w:rsidRDefault="008359BC">
            <w:r>
              <w:t>3.50, 3.50, 3.50, 3.50, 3.50</w:t>
            </w:r>
          </w:p>
        </w:tc>
      </w:tr>
      <w:tr w:rsidR="00714858" w14:paraId="7DACE514" w14:textId="77777777">
        <w:tc>
          <w:tcPr>
            <w:tcW w:w="2880" w:type="dxa"/>
          </w:tcPr>
          <w:p w14:paraId="70D659AD" w14:textId="77777777" w:rsidR="00714858" w:rsidRDefault="008359BC">
            <w:r>
              <w:t>Group 5</w:t>
            </w:r>
          </w:p>
        </w:tc>
        <w:tc>
          <w:tcPr>
            <w:tcW w:w="2880" w:type="dxa"/>
          </w:tcPr>
          <w:p w14:paraId="6A3B25F3" w14:textId="77777777" w:rsidR="00714858" w:rsidRDefault="008359BC">
            <w:r>
              <w:t>5</w:t>
            </w:r>
          </w:p>
        </w:tc>
        <w:tc>
          <w:tcPr>
            <w:tcW w:w="2880" w:type="dxa"/>
          </w:tcPr>
          <w:p w14:paraId="7A2BCEE3" w14:textId="77777777" w:rsidR="00714858" w:rsidRDefault="008359BC">
            <w:r>
              <w:t>4.00, 4.00, 4.00, 4.00, 4.00</w:t>
            </w:r>
          </w:p>
        </w:tc>
      </w:tr>
      <w:tr w:rsidR="00714858" w14:paraId="07847BD7" w14:textId="77777777">
        <w:tc>
          <w:tcPr>
            <w:tcW w:w="2880" w:type="dxa"/>
          </w:tcPr>
          <w:p w14:paraId="6CDD31F7" w14:textId="77777777" w:rsidR="00714858" w:rsidRDefault="008359BC">
            <w:r>
              <w:t>Group 6</w:t>
            </w:r>
          </w:p>
        </w:tc>
        <w:tc>
          <w:tcPr>
            <w:tcW w:w="2880" w:type="dxa"/>
          </w:tcPr>
          <w:p w14:paraId="7CD2BAC0" w14:textId="77777777" w:rsidR="00714858" w:rsidRDefault="008359BC">
            <w:r>
              <w:t>5</w:t>
            </w:r>
          </w:p>
        </w:tc>
        <w:tc>
          <w:tcPr>
            <w:tcW w:w="2880" w:type="dxa"/>
          </w:tcPr>
          <w:p w14:paraId="3B5358DA" w14:textId="77777777" w:rsidR="00714858" w:rsidRDefault="008359BC">
            <w:r>
              <w:t xml:space="preserve">4.00, 4.00, 4.00, 4.00, </w:t>
            </w:r>
            <w:r>
              <w:t>4.00</w:t>
            </w:r>
          </w:p>
        </w:tc>
      </w:tr>
      <w:tr w:rsidR="00714858" w14:paraId="255F97A5" w14:textId="77777777">
        <w:tc>
          <w:tcPr>
            <w:tcW w:w="2880" w:type="dxa"/>
          </w:tcPr>
          <w:p w14:paraId="008F9604" w14:textId="77777777" w:rsidR="00714858" w:rsidRDefault="008359BC">
            <w:r>
              <w:t>Group 7</w:t>
            </w:r>
          </w:p>
        </w:tc>
        <w:tc>
          <w:tcPr>
            <w:tcW w:w="2880" w:type="dxa"/>
          </w:tcPr>
          <w:p w14:paraId="1F7ABFB1" w14:textId="77777777" w:rsidR="00714858" w:rsidRDefault="008359BC">
            <w:r>
              <w:t>5</w:t>
            </w:r>
          </w:p>
        </w:tc>
        <w:tc>
          <w:tcPr>
            <w:tcW w:w="2880" w:type="dxa"/>
          </w:tcPr>
          <w:p w14:paraId="4318B188" w14:textId="77777777" w:rsidR="00714858" w:rsidRDefault="008359BC">
            <w:r>
              <w:t>3.50, 3.50, 3.50, 3.50, 3.50</w:t>
            </w:r>
          </w:p>
        </w:tc>
      </w:tr>
    </w:tbl>
    <w:p w14:paraId="5F496005" w14:textId="77777777" w:rsidR="00714858" w:rsidRDefault="00714858"/>
    <w:sectPr w:rsidR="007148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4858"/>
    <w:rsid w:val="008359B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4EB373"/>
  <w14:defaultImageDpi w14:val="300"/>
  <w15:docId w15:val="{FD6F34C7-80A7-49E4-A378-F39A8E58B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Reviewer</cp:lastModifiedBy>
  <cp:revision>2</cp:revision>
  <cp:lastPrinted>2025-12-02T10:41:00Z</cp:lastPrinted>
  <dcterms:created xsi:type="dcterms:W3CDTF">2013-12-23T23:15:00Z</dcterms:created>
  <dcterms:modified xsi:type="dcterms:W3CDTF">2025-12-02T10:41:00Z</dcterms:modified>
  <cp:category/>
</cp:coreProperties>
</file>