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47A79" w14:textId="77777777" w:rsidR="00235D0B" w:rsidRPr="00F84F19" w:rsidRDefault="001151D9">
      <w:pPr>
        <w:pStyle w:val="Heading1"/>
        <w:jc w:val="center"/>
        <w:rPr>
          <w:strike/>
        </w:rPr>
      </w:pPr>
      <w:r w:rsidRPr="00F84F19">
        <w:rPr>
          <w:strike/>
        </w:rPr>
        <w:t>Employment Status VS PART 2</w:t>
      </w:r>
    </w:p>
    <w:p w14:paraId="22AB6241" w14:textId="77777777" w:rsidR="00235D0B" w:rsidRDefault="001151D9">
      <w:pPr>
        <w:pStyle w:val="Heading2"/>
        <w:jc w:val="center"/>
      </w:pPr>
      <w:r>
        <w:t>C. Employment ... VS B. Strategies</w:t>
      </w:r>
    </w:p>
    <w:p w14:paraId="23E5197A" w14:textId="77777777" w:rsidR="00235D0B" w:rsidRDefault="001151D9">
      <w:pPr>
        <w:jc w:val="center"/>
      </w:pPr>
      <w:r>
        <w:t>By: I. Rafael</w:t>
      </w:r>
    </w:p>
    <w:p w14:paraId="270F2A33" w14:textId="77777777" w:rsidR="00235D0B" w:rsidRDefault="001151D9">
      <w:pPr>
        <w:jc w:val="center"/>
      </w:pPr>
      <w:r>
        <w:t>Date: 2025-12-01 21:49:02</w:t>
      </w:r>
    </w:p>
    <w:p w14:paraId="0BD2A7F1" w14:textId="77777777" w:rsidR="00235D0B" w:rsidRDefault="00235D0B"/>
    <w:p w14:paraId="2B8191FB" w14:textId="77777777" w:rsidR="00235D0B" w:rsidRDefault="001151D9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35D0B" w14:paraId="2C205EF2" w14:textId="77777777">
        <w:tc>
          <w:tcPr>
            <w:tcW w:w="2160" w:type="dxa"/>
          </w:tcPr>
          <w:p w14:paraId="24CA2453" w14:textId="77777777" w:rsidR="00235D0B" w:rsidRDefault="001151D9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79E04B55" w14:textId="77777777" w:rsidR="00235D0B" w:rsidRDefault="001151D9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2CB6EB26" w14:textId="77777777" w:rsidR="00235D0B" w:rsidRDefault="001151D9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0067E09C" w14:textId="77777777" w:rsidR="00235D0B" w:rsidRDefault="001151D9">
            <w:r>
              <w:rPr>
                <w:b/>
              </w:rPr>
              <w:t>Std. Dev</w:t>
            </w:r>
          </w:p>
        </w:tc>
      </w:tr>
      <w:tr w:rsidR="00235D0B" w14:paraId="71474851" w14:textId="77777777">
        <w:tc>
          <w:tcPr>
            <w:tcW w:w="2160" w:type="dxa"/>
          </w:tcPr>
          <w:p w14:paraId="70E72C13" w14:textId="77777777" w:rsidR="00235D0B" w:rsidRDefault="001151D9">
            <w:r>
              <w:t>Group 1</w:t>
            </w:r>
          </w:p>
        </w:tc>
        <w:tc>
          <w:tcPr>
            <w:tcW w:w="2160" w:type="dxa"/>
          </w:tcPr>
          <w:p w14:paraId="6F92CC09" w14:textId="77777777" w:rsidR="00235D0B" w:rsidRDefault="001151D9">
            <w:r>
              <w:t>5</w:t>
            </w:r>
          </w:p>
        </w:tc>
        <w:tc>
          <w:tcPr>
            <w:tcW w:w="2160" w:type="dxa"/>
          </w:tcPr>
          <w:p w14:paraId="6DAA6E47" w14:textId="77777777" w:rsidR="00235D0B" w:rsidRDefault="001151D9">
            <w:r>
              <w:t>3.4500</w:t>
            </w:r>
          </w:p>
        </w:tc>
        <w:tc>
          <w:tcPr>
            <w:tcW w:w="2160" w:type="dxa"/>
          </w:tcPr>
          <w:p w14:paraId="3E55811F" w14:textId="77777777" w:rsidR="00235D0B" w:rsidRDefault="001151D9">
            <w:r>
              <w:t>0.0300</w:t>
            </w:r>
          </w:p>
        </w:tc>
      </w:tr>
      <w:tr w:rsidR="00235D0B" w14:paraId="34E4B1EC" w14:textId="77777777">
        <w:tc>
          <w:tcPr>
            <w:tcW w:w="2160" w:type="dxa"/>
          </w:tcPr>
          <w:p w14:paraId="56AE4542" w14:textId="77777777" w:rsidR="00235D0B" w:rsidRDefault="001151D9">
            <w:r>
              <w:t>Group 2</w:t>
            </w:r>
          </w:p>
        </w:tc>
        <w:tc>
          <w:tcPr>
            <w:tcW w:w="2160" w:type="dxa"/>
          </w:tcPr>
          <w:p w14:paraId="76A3DC4D" w14:textId="77777777" w:rsidR="00235D0B" w:rsidRDefault="001151D9">
            <w:r>
              <w:t>5</w:t>
            </w:r>
          </w:p>
        </w:tc>
        <w:tc>
          <w:tcPr>
            <w:tcW w:w="2160" w:type="dxa"/>
          </w:tcPr>
          <w:p w14:paraId="07476253" w14:textId="77777777" w:rsidR="00235D0B" w:rsidRDefault="001151D9">
            <w:r>
              <w:t>3.3600</w:t>
            </w:r>
          </w:p>
        </w:tc>
        <w:tc>
          <w:tcPr>
            <w:tcW w:w="2160" w:type="dxa"/>
          </w:tcPr>
          <w:p w14:paraId="5893B071" w14:textId="77777777" w:rsidR="00235D0B" w:rsidRDefault="001151D9">
            <w:r>
              <w:t>0.1673</w:t>
            </w:r>
          </w:p>
        </w:tc>
      </w:tr>
      <w:tr w:rsidR="00235D0B" w14:paraId="0EB441F0" w14:textId="77777777">
        <w:tc>
          <w:tcPr>
            <w:tcW w:w="2160" w:type="dxa"/>
          </w:tcPr>
          <w:p w14:paraId="448A8087" w14:textId="77777777" w:rsidR="00235D0B" w:rsidRDefault="001151D9">
            <w:r>
              <w:t>Group 3</w:t>
            </w:r>
          </w:p>
        </w:tc>
        <w:tc>
          <w:tcPr>
            <w:tcW w:w="2160" w:type="dxa"/>
          </w:tcPr>
          <w:p w14:paraId="10719410" w14:textId="77777777" w:rsidR="00235D0B" w:rsidRDefault="001151D9">
            <w:r>
              <w:t>5</w:t>
            </w:r>
          </w:p>
        </w:tc>
        <w:tc>
          <w:tcPr>
            <w:tcW w:w="2160" w:type="dxa"/>
          </w:tcPr>
          <w:p w14:paraId="7049D532" w14:textId="77777777" w:rsidR="00235D0B" w:rsidRDefault="001151D9">
            <w:r>
              <w:t>4.0000</w:t>
            </w:r>
          </w:p>
        </w:tc>
        <w:tc>
          <w:tcPr>
            <w:tcW w:w="2160" w:type="dxa"/>
          </w:tcPr>
          <w:p w14:paraId="5B84BF85" w14:textId="77777777" w:rsidR="00235D0B" w:rsidRDefault="001151D9">
            <w:r>
              <w:t>0.0000</w:t>
            </w:r>
          </w:p>
        </w:tc>
      </w:tr>
      <w:tr w:rsidR="00235D0B" w14:paraId="4078BC98" w14:textId="77777777">
        <w:tc>
          <w:tcPr>
            <w:tcW w:w="2160" w:type="dxa"/>
          </w:tcPr>
          <w:p w14:paraId="345247E4" w14:textId="77777777" w:rsidR="00235D0B" w:rsidRDefault="001151D9">
            <w:r>
              <w:t>Group 4</w:t>
            </w:r>
          </w:p>
        </w:tc>
        <w:tc>
          <w:tcPr>
            <w:tcW w:w="2160" w:type="dxa"/>
          </w:tcPr>
          <w:p w14:paraId="539CB60A" w14:textId="77777777" w:rsidR="00235D0B" w:rsidRDefault="001151D9">
            <w:r>
              <w:t>5</w:t>
            </w:r>
          </w:p>
        </w:tc>
        <w:tc>
          <w:tcPr>
            <w:tcW w:w="2160" w:type="dxa"/>
          </w:tcPr>
          <w:p w14:paraId="3E009106" w14:textId="77777777" w:rsidR="00235D0B" w:rsidRDefault="001151D9">
            <w:r>
              <w:t>3.6000</w:t>
            </w:r>
          </w:p>
        </w:tc>
        <w:tc>
          <w:tcPr>
            <w:tcW w:w="2160" w:type="dxa"/>
          </w:tcPr>
          <w:p w14:paraId="36C86288" w14:textId="77777777" w:rsidR="00235D0B" w:rsidRDefault="001151D9">
            <w:r>
              <w:t>0.2236</w:t>
            </w:r>
          </w:p>
        </w:tc>
      </w:tr>
      <w:tr w:rsidR="00235D0B" w14:paraId="2E39A843" w14:textId="77777777">
        <w:tc>
          <w:tcPr>
            <w:tcW w:w="2160" w:type="dxa"/>
          </w:tcPr>
          <w:p w14:paraId="72E7EE1B" w14:textId="77777777" w:rsidR="00235D0B" w:rsidRDefault="001151D9">
            <w:r>
              <w:t>Group 5</w:t>
            </w:r>
          </w:p>
        </w:tc>
        <w:tc>
          <w:tcPr>
            <w:tcW w:w="2160" w:type="dxa"/>
          </w:tcPr>
          <w:p w14:paraId="46A6684F" w14:textId="77777777" w:rsidR="00235D0B" w:rsidRDefault="001151D9">
            <w:r>
              <w:t>5</w:t>
            </w:r>
          </w:p>
        </w:tc>
        <w:tc>
          <w:tcPr>
            <w:tcW w:w="2160" w:type="dxa"/>
          </w:tcPr>
          <w:p w14:paraId="78FC8B1E" w14:textId="77777777" w:rsidR="00235D0B" w:rsidRDefault="001151D9">
            <w:r>
              <w:t>3.4000</w:t>
            </w:r>
          </w:p>
        </w:tc>
        <w:tc>
          <w:tcPr>
            <w:tcW w:w="2160" w:type="dxa"/>
          </w:tcPr>
          <w:p w14:paraId="0B71F7BC" w14:textId="77777777" w:rsidR="00235D0B" w:rsidRDefault="001151D9">
            <w:r>
              <w:t>0.5477</w:t>
            </w:r>
          </w:p>
        </w:tc>
      </w:tr>
      <w:tr w:rsidR="00235D0B" w14:paraId="451B1B5C" w14:textId="77777777">
        <w:tc>
          <w:tcPr>
            <w:tcW w:w="2160" w:type="dxa"/>
          </w:tcPr>
          <w:p w14:paraId="74F8D852" w14:textId="77777777" w:rsidR="00235D0B" w:rsidRDefault="001151D9">
            <w:r>
              <w:t>Group 6</w:t>
            </w:r>
          </w:p>
        </w:tc>
        <w:tc>
          <w:tcPr>
            <w:tcW w:w="2160" w:type="dxa"/>
          </w:tcPr>
          <w:p w14:paraId="098FB4A8" w14:textId="77777777" w:rsidR="00235D0B" w:rsidRDefault="001151D9">
            <w:r>
              <w:t>5</w:t>
            </w:r>
          </w:p>
        </w:tc>
        <w:tc>
          <w:tcPr>
            <w:tcW w:w="2160" w:type="dxa"/>
          </w:tcPr>
          <w:p w14:paraId="6912560A" w14:textId="77777777" w:rsidR="00235D0B" w:rsidRDefault="001151D9">
            <w:r>
              <w:t>4.0000</w:t>
            </w:r>
          </w:p>
        </w:tc>
        <w:tc>
          <w:tcPr>
            <w:tcW w:w="2160" w:type="dxa"/>
          </w:tcPr>
          <w:p w14:paraId="7F7BA2A2" w14:textId="77777777" w:rsidR="00235D0B" w:rsidRDefault="001151D9">
            <w:r>
              <w:t>0.0000</w:t>
            </w:r>
          </w:p>
        </w:tc>
      </w:tr>
      <w:tr w:rsidR="00235D0B" w14:paraId="5188D172" w14:textId="77777777">
        <w:tc>
          <w:tcPr>
            <w:tcW w:w="2160" w:type="dxa"/>
          </w:tcPr>
          <w:p w14:paraId="3BF571A9" w14:textId="77777777" w:rsidR="00235D0B" w:rsidRDefault="001151D9">
            <w:r>
              <w:t>Group 7</w:t>
            </w:r>
          </w:p>
        </w:tc>
        <w:tc>
          <w:tcPr>
            <w:tcW w:w="2160" w:type="dxa"/>
          </w:tcPr>
          <w:p w14:paraId="5216470C" w14:textId="77777777" w:rsidR="00235D0B" w:rsidRDefault="001151D9">
            <w:r>
              <w:t>5</w:t>
            </w:r>
          </w:p>
        </w:tc>
        <w:tc>
          <w:tcPr>
            <w:tcW w:w="2160" w:type="dxa"/>
          </w:tcPr>
          <w:p w14:paraId="3BB06B5B" w14:textId="77777777" w:rsidR="00235D0B" w:rsidRDefault="001151D9">
            <w:r>
              <w:t>3.7760</w:t>
            </w:r>
          </w:p>
        </w:tc>
        <w:tc>
          <w:tcPr>
            <w:tcW w:w="2160" w:type="dxa"/>
          </w:tcPr>
          <w:p w14:paraId="7A134D49" w14:textId="77777777" w:rsidR="00235D0B" w:rsidRDefault="001151D9">
            <w:r>
              <w:t>0.2567</w:t>
            </w:r>
          </w:p>
        </w:tc>
      </w:tr>
    </w:tbl>
    <w:p w14:paraId="08D7D9DC" w14:textId="77777777" w:rsidR="00235D0B" w:rsidRDefault="00235D0B"/>
    <w:p w14:paraId="5BCD7F6C" w14:textId="77777777" w:rsidR="00235D0B" w:rsidRDefault="001151D9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35D0B" w14:paraId="059F67C7" w14:textId="77777777">
        <w:tc>
          <w:tcPr>
            <w:tcW w:w="1440" w:type="dxa"/>
          </w:tcPr>
          <w:p w14:paraId="759E3C68" w14:textId="77777777" w:rsidR="00235D0B" w:rsidRDefault="001151D9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52804A61" w14:textId="77777777" w:rsidR="00235D0B" w:rsidRDefault="001151D9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1EB25AF5" w14:textId="77777777" w:rsidR="00235D0B" w:rsidRDefault="001151D9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3B583C2D" w14:textId="77777777" w:rsidR="00235D0B" w:rsidRDefault="001151D9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430955A7" w14:textId="77777777" w:rsidR="00235D0B" w:rsidRDefault="001151D9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5827B033" w14:textId="77777777" w:rsidR="00235D0B" w:rsidRDefault="001151D9">
            <w:r>
              <w:rPr>
                <w:b/>
              </w:rPr>
              <w:t>p-value</w:t>
            </w:r>
          </w:p>
        </w:tc>
      </w:tr>
      <w:tr w:rsidR="00235D0B" w14:paraId="72AFCBE2" w14:textId="77777777">
        <w:tc>
          <w:tcPr>
            <w:tcW w:w="1440" w:type="dxa"/>
          </w:tcPr>
          <w:p w14:paraId="4F5CE933" w14:textId="77777777" w:rsidR="00235D0B" w:rsidRDefault="001151D9">
            <w:r>
              <w:t>Between Groups</w:t>
            </w:r>
          </w:p>
        </w:tc>
        <w:tc>
          <w:tcPr>
            <w:tcW w:w="1440" w:type="dxa"/>
          </w:tcPr>
          <w:p w14:paraId="3A6B344D" w14:textId="77777777" w:rsidR="00235D0B" w:rsidRDefault="001151D9">
            <w:r>
              <w:t>2.2490</w:t>
            </w:r>
          </w:p>
        </w:tc>
        <w:tc>
          <w:tcPr>
            <w:tcW w:w="1440" w:type="dxa"/>
          </w:tcPr>
          <w:p w14:paraId="3DC24198" w14:textId="77777777" w:rsidR="00235D0B" w:rsidRDefault="001151D9">
            <w:r>
              <w:t>6</w:t>
            </w:r>
          </w:p>
        </w:tc>
        <w:tc>
          <w:tcPr>
            <w:tcW w:w="1440" w:type="dxa"/>
          </w:tcPr>
          <w:p w14:paraId="605B32F7" w14:textId="77777777" w:rsidR="00235D0B" w:rsidRDefault="001151D9">
            <w:r>
              <w:t>0.3748</w:t>
            </w:r>
          </w:p>
        </w:tc>
        <w:tc>
          <w:tcPr>
            <w:tcW w:w="1440" w:type="dxa"/>
          </w:tcPr>
          <w:p w14:paraId="25BF2A43" w14:textId="77777777" w:rsidR="00235D0B" w:rsidRDefault="001151D9">
            <w:r>
              <w:t>5.8991</w:t>
            </w:r>
          </w:p>
        </w:tc>
        <w:tc>
          <w:tcPr>
            <w:tcW w:w="1440" w:type="dxa"/>
          </w:tcPr>
          <w:p w14:paraId="31C521D6" w14:textId="77777777" w:rsidR="00235D0B" w:rsidRDefault="001151D9">
            <w:r>
              <w:t>0.000447</w:t>
            </w:r>
          </w:p>
        </w:tc>
      </w:tr>
      <w:tr w:rsidR="00235D0B" w14:paraId="2E96C9FD" w14:textId="77777777">
        <w:tc>
          <w:tcPr>
            <w:tcW w:w="1440" w:type="dxa"/>
          </w:tcPr>
          <w:p w14:paraId="5D2D7F55" w14:textId="77777777" w:rsidR="00235D0B" w:rsidRDefault="001151D9">
            <w:r>
              <w:t>Within Groups</w:t>
            </w:r>
          </w:p>
        </w:tc>
        <w:tc>
          <w:tcPr>
            <w:tcW w:w="1440" w:type="dxa"/>
          </w:tcPr>
          <w:p w14:paraId="357ABED0" w14:textId="77777777" w:rsidR="00235D0B" w:rsidRDefault="001151D9">
            <w:r>
              <w:t>1.7791</w:t>
            </w:r>
          </w:p>
        </w:tc>
        <w:tc>
          <w:tcPr>
            <w:tcW w:w="1440" w:type="dxa"/>
          </w:tcPr>
          <w:p w14:paraId="40F710B9" w14:textId="77777777" w:rsidR="00235D0B" w:rsidRDefault="001151D9">
            <w:r>
              <w:t>28</w:t>
            </w:r>
          </w:p>
        </w:tc>
        <w:tc>
          <w:tcPr>
            <w:tcW w:w="1440" w:type="dxa"/>
          </w:tcPr>
          <w:p w14:paraId="614956E8" w14:textId="77777777" w:rsidR="00235D0B" w:rsidRDefault="001151D9">
            <w:r>
              <w:t>0.0635</w:t>
            </w:r>
          </w:p>
        </w:tc>
        <w:tc>
          <w:tcPr>
            <w:tcW w:w="1440" w:type="dxa"/>
          </w:tcPr>
          <w:p w14:paraId="5597E9FB" w14:textId="77777777" w:rsidR="00235D0B" w:rsidRDefault="00235D0B"/>
        </w:tc>
        <w:tc>
          <w:tcPr>
            <w:tcW w:w="1440" w:type="dxa"/>
          </w:tcPr>
          <w:p w14:paraId="3FF82B02" w14:textId="77777777" w:rsidR="00235D0B" w:rsidRDefault="00235D0B"/>
        </w:tc>
      </w:tr>
      <w:tr w:rsidR="00235D0B" w14:paraId="5DF2AF6A" w14:textId="77777777">
        <w:tc>
          <w:tcPr>
            <w:tcW w:w="1440" w:type="dxa"/>
          </w:tcPr>
          <w:p w14:paraId="69CFB5B7" w14:textId="77777777" w:rsidR="00235D0B" w:rsidRDefault="001151D9">
            <w:r>
              <w:t>Total</w:t>
            </w:r>
          </w:p>
        </w:tc>
        <w:tc>
          <w:tcPr>
            <w:tcW w:w="1440" w:type="dxa"/>
          </w:tcPr>
          <w:p w14:paraId="607B2045" w14:textId="77777777" w:rsidR="00235D0B" w:rsidRDefault="001151D9">
            <w:r>
              <w:t>4.0281</w:t>
            </w:r>
          </w:p>
        </w:tc>
        <w:tc>
          <w:tcPr>
            <w:tcW w:w="1440" w:type="dxa"/>
          </w:tcPr>
          <w:p w14:paraId="6E91DB65" w14:textId="77777777" w:rsidR="00235D0B" w:rsidRDefault="001151D9">
            <w:r>
              <w:t>34</w:t>
            </w:r>
          </w:p>
        </w:tc>
        <w:tc>
          <w:tcPr>
            <w:tcW w:w="1440" w:type="dxa"/>
          </w:tcPr>
          <w:p w14:paraId="6C9A93D8" w14:textId="77777777" w:rsidR="00235D0B" w:rsidRDefault="00235D0B"/>
        </w:tc>
        <w:tc>
          <w:tcPr>
            <w:tcW w:w="1440" w:type="dxa"/>
          </w:tcPr>
          <w:p w14:paraId="0126C3E0" w14:textId="77777777" w:rsidR="00235D0B" w:rsidRDefault="00235D0B"/>
        </w:tc>
        <w:tc>
          <w:tcPr>
            <w:tcW w:w="1440" w:type="dxa"/>
          </w:tcPr>
          <w:p w14:paraId="47352C56" w14:textId="77777777" w:rsidR="00235D0B" w:rsidRDefault="00235D0B"/>
        </w:tc>
      </w:tr>
    </w:tbl>
    <w:p w14:paraId="42406873" w14:textId="77777777" w:rsidR="00235D0B" w:rsidRDefault="00235D0B"/>
    <w:p w14:paraId="3BF3CFAE" w14:textId="77777777" w:rsidR="00235D0B" w:rsidRDefault="001151D9">
      <w:pPr>
        <w:pStyle w:val="Heading2"/>
      </w:pPr>
      <w:r>
        <w:t>Test Results</w:t>
      </w:r>
    </w:p>
    <w:p w14:paraId="13732021" w14:textId="77777777" w:rsidR="00235D0B" w:rsidRDefault="001151D9">
      <w:r>
        <w:rPr>
          <w:b/>
        </w:rPr>
        <w:t xml:space="preserve">F-statistic: </w:t>
      </w:r>
      <w:r>
        <w:t>5.8991</w:t>
      </w:r>
      <w:r>
        <w:br/>
      </w:r>
      <w:r>
        <w:rPr>
          <w:b/>
        </w:rPr>
        <w:t xml:space="preserve">p-value: </w:t>
      </w:r>
      <w:r>
        <w:t>0.000447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(6, 28)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42A44444" w14:textId="77777777" w:rsidR="00235D0B" w:rsidRDefault="001151D9">
      <w:pPr>
        <w:pStyle w:val="Heading2"/>
      </w:pPr>
      <w:r>
        <w:t>Conclusion</w:t>
      </w:r>
    </w:p>
    <w:p w14:paraId="32DBB9F9" w14:textId="77777777" w:rsidR="00235D0B" w:rsidRDefault="001151D9">
      <w:r>
        <w:rPr>
          <w:b/>
        </w:rPr>
        <w:t>There is a statistically significant difference among the group means.</w:t>
      </w:r>
    </w:p>
    <w:p w14:paraId="327A540F" w14:textId="77777777" w:rsidR="00235D0B" w:rsidRDefault="00235D0B"/>
    <w:p w14:paraId="19F78BAF" w14:textId="77777777" w:rsidR="00235D0B" w:rsidRDefault="001151D9">
      <w:pPr>
        <w:pStyle w:val="Heading2"/>
      </w:pPr>
      <w:r>
        <w:lastRenderedPageBreak/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35D0B" w14:paraId="76F3ED36" w14:textId="77777777">
        <w:tc>
          <w:tcPr>
            <w:tcW w:w="1234" w:type="dxa"/>
          </w:tcPr>
          <w:p w14:paraId="48B66FF2" w14:textId="77777777" w:rsidR="00235D0B" w:rsidRDefault="001151D9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19F179AC" w14:textId="77777777" w:rsidR="00235D0B" w:rsidRDefault="001151D9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5FD57E65" w14:textId="77777777" w:rsidR="00235D0B" w:rsidRDefault="001151D9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1C5ECA67" w14:textId="77777777" w:rsidR="00235D0B" w:rsidRDefault="001151D9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7B877F7F" w14:textId="77777777" w:rsidR="00235D0B" w:rsidRDefault="001151D9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1833202D" w14:textId="77777777" w:rsidR="00235D0B" w:rsidRDefault="001151D9">
            <w:r>
              <w:rPr>
                <w:b/>
              </w:rPr>
              <w:t>upper</w:t>
            </w:r>
          </w:p>
        </w:tc>
        <w:tc>
          <w:tcPr>
            <w:tcW w:w="1234" w:type="dxa"/>
          </w:tcPr>
          <w:p w14:paraId="7C662DB1" w14:textId="77777777" w:rsidR="00235D0B" w:rsidRDefault="001151D9">
            <w:r>
              <w:rPr>
                <w:b/>
              </w:rPr>
              <w:t>reject</w:t>
            </w:r>
          </w:p>
        </w:tc>
      </w:tr>
      <w:tr w:rsidR="00235D0B" w14:paraId="50748BB5" w14:textId="77777777">
        <w:tc>
          <w:tcPr>
            <w:tcW w:w="1234" w:type="dxa"/>
          </w:tcPr>
          <w:p w14:paraId="06E03206" w14:textId="77777777" w:rsidR="00235D0B" w:rsidRDefault="001151D9">
            <w:r>
              <w:t>Group 1</w:t>
            </w:r>
          </w:p>
        </w:tc>
        <w:tc>
          <w:tcPr>
            <w:tcW w:w="1234" w:type="dxa"/>
          </w:tcPr>
          <w:p w14:paraId="61EBB7F7" w14:textId="77777777" w:rsidR="00235D0B" w:rsidRDefault="001151D9">
            <w:r>
              <w:t>Group 2</w:t>
            </w:r>
          </w:p>
        </w:tc>
        <w:tc>
          <w:tcPr>
            <w:tcW w:w="1234" w:type="dxa"/>
          </w:tcPr>
          <w:p w14:paraId="2AFD69E1" w14:textId="77777777" w:rsidR="00235D0B" w:rsidRDefault="001151D9">
            <w:r>
              <w:t>-0.09</w:t>
            </w:r>
          </w:p>
        </w:tc>
        <w:tc>
          <w:tcPr>
            <w:tcW w:w="1234" w:type="dxa"/>
          </w:tcPr>
          <w:p w14:paraId="56D3ACD6" w14:textId="77777777" w:rsidR="00235D0B" w:rsidRDefault="001151D9">
            <w:r>
              <w:t>0.9973</w:t>
            </w:r>
          </w:p>
        </w:tc>
        <w:tc>
          <w:tcPr>
            <w:tcW w:w="1234" w:type="dxa"/>
          </w:tcPr>
          <w:p w14:paraId="119A6E41" w14:textId="77777777" w:rsidR="00235D0B" w:rsidRDefault="001151D9">
            <w:r>
              <w:t>-0.5957</w:t>
            </w:r>
          </w:p>
        </w:tc>
        <w:tc>
          <w:tcPr>
            <w:tcW w:w="1234" w:type="dxa"/>
          </w:tcPr>
          <w:p w14:paraId="6C84654A" w14:textId="77777777" w:rsidR="00235D0B" w:rsidRDefault="001151D9">
            <w:r>
              <w:t>0.4157</w:t>
            </w:r>
          </w:p>
        </w:tc>
        <w:tc>
          <w:tcPr>
            <w:tcW w:w="1234" w:type="dxa"/>
          </w:tcPr>
          <w:p w14:paraId="2E2EB222" w14:textId="77777777" w:rsidR="00235D0B" w:rsidRDefault="001151D9">
            <w:r>
              <w:t>False</w:t>
            </w:r>
          </w:p>
        </w:tc>
      </w:tr>
      <w:tr w:rsidR="00235D0B" w14:paraId="375DDBB8" w14:textId="77777777">
        <w:tc>
          <w:tcPr>
            <w:tcW w:w="1234" w:type="dxa"/>
          </w:tcPr>
          <w:p w14:paraId="222071ED" w14:textId="77777777" w:rsidR="00235D0B" w:rsidRDefault="001151D9">
            <w:r>
              <w:t>Group 1</w:t>
            </w:r>
          </w:p>
        </w:tc>
        <w:tc>
          <w:tcPr>
            <w:tcW w:w="1234" w:type="dxa"/>
          </w:tcPr>
          <w:p w14:paraId="51BF5C66" w14:textId="77777777" w:rsidR="00235D0B" w:rsidRDefault="001151D9">
            <w:r>
              <w:t>Group 3</w:t>
            </w:r>
          </w:p>
        </w:tc>
        <w:tc>
          <w:tcPr>
            <w:tcW w:w="1234" w:type="dxa"/>
          </w:tcPr>
          <w:p w14:paraId="3548A3F3" w14:textId="77777777" w:rsidR="00235D0B" w:rsidRDefault="001151D9">
            <w:r>
              <w:t>0.55</w:t>
            </w:r>
          </w:p>
        </w:tc>
        <w:tc>
          <w:tcPr>
            <w:tcW w:w="1234" w:type="dxa"/>
          </w:tcPr>
          <w:p w14:paraId="3EC67486" w14:textId="77777777" w:rsidR="00235D0B" w:rsidRDefault="001151D9">
            <w:r>
              <w:t>0.0263</w:t>
            </w:r>
          </w:p>
        </w:tc>
        <w:tc>
          <w:tcPr>
            <w:tcW w:w="1234" w:type="dxa"/>
          </w:tcPr>
          <w:p w14:paraId="5E710AF3" w14:textId="77777777" w:rsidR="00235D0B" w:rsidRDefault="001151D9">
            <w:r>
              <w:t>0.0443</w:t>
            </w:r>
          </w:p>
        </w:tc>
        <w:tc>
          <w:tcPr>
            <w:tcW w:w="1234" w:type="dxa"/>
          </w:tcPr>
          <w:p w14:paraId="31BDF70D" w14:textId="77777777" w:rsidR="00235D0B" w:rsidRDefault="001151D9">
            <w:r>
              <w:t>1.0557</w:t>
            </w:r>
          </w:p>
        </w:tc>
        <w:tc>
          <w:tcPr>
            <w:tcW w:w="1234" w:type="dxa"/>
          </w:tcPr>
          <w:p w14:paraId="5FBB8157" w14:textId="77777777" w:rsidR="00235D0B" w:rsidRDefault="001151D9">
            <w:r>
              <w:t>True</w:t>
            </w:r>
          </w:p>
        </w:tc>
      </w:tr>
      <w:tr w:rsidR="00235D0B" w14:paraId="10A68E50" w14:textId="77777777">
        <w:tc>
          <w:tcPr>
            <w:tcW w:w="1234" w:type="dxa"/>
          </w:tcPr>
          <w:p w14:paraId="26C2F803" w14:textId="77777777" w:rsidR="00235D0B" w:rsidRDefault="001151D9">
            <w:r>
              <w:t>Group 1</w:t>
            </w:r>
          </w:p>
        </w:tc>
        <w:tc>
          <w:tcPr>
            <w:tcW w:w="1234" w:type="dxa"/>
          </w:tcPr>
          <w:p w14:paraId="20B16096" w14:textId="77777777" w:rsidR="00235D0B" w:rsidRDefault="001151D9">
            <w:r>
              <w:t>Group 4</w:t>
            </w:r>
          </w:p>
        </w:tc>
        <w:tc>
          <w:tcPr>
            <w:tcW w:w="1234" w:type="dxa"/>
          </w:tcPr>
          <w:p w14:paraId="4FD317A2" w14:textId="77777777" w:rsidR="00235D0B" w:rsidRDefault="001151D9">
            <w:r>
              <w:t>0.15</w:t>
            </w:r>
          </w:p>
        </w:tc>
        <w:tc>
          <w:tcPr>
            <w:tcW w:w="1234" w:type="dxa"/>
          </w:tcPr>
          <w:p w14:paraId="703E8414" w14:textId="77777777" w:rsidR="00235D0B" w:rsidRDefault="001151D9">
            <w:r>
              <w:t>0.9623</w:t>
            </w:r>
          </w:p>
        </w:tc>
        <w:tc>
          <w:tcPr>
            <w:tcW w:w="1234" w:type="dxa"/>
          </w:tcPr>
          <w:p w14:paraId="295DF87D" w14:textId="77777777" w:rsidR="00235D0B" w:rsidRDefault="001151D9">
            <w:r>
              <w:t>-0.3557</w:t>
            </w:r>
          </w:p>
        </w:tc>
        <w:tc>
          <w:tcPr>
            <w:tcW w:w="1234" w:type="dxa"/>
          </w:tcPr>
          <w:p w14:paraId="1512ABC1" w14:textId="77777777" w:rsidR="00235D0B" w:rsidRDefault="001151D9">
            <w:r>
              <w:t>0.6557</w:t>
            </w:r>
          </w:p>
        </w:tc>
        <w:tc>
          <w:tcPr>
            <w:tcW w:w="1234" w:type="dxa"/>
          </w:tcPr>
          <w:p w14:paraId="0853C483" w14:textId="77777777" w:rsidR="00235D0B" w:rsidRDefault="001151D9">
            <w:r>
              <w:t>False</w:t>
            </w:r>
          </w:p>
        </w:tc>
      </w:tr>
      <w:tr w:rsidR="00235D0B" w14:paraId="4D09762A" w14:textId="77777777">
        <w:tc>
          <w:tcPr>
            <w:tcW w:w="1234" w:type="dxa"/>
          </w:tcPr>
          <w:p w14:paraId="60AE59CB" w14:textId="77777777" w:rsidR="00235D0B" w:rsidRDefault="001151D9">
            <w:r>
              <w:t>Group 1</w:t>
            </w:r>
          </w:p>
        </w:tc>
        <w:tc>
          <w:tcPr>
            <w:tcW w:w="1234" w:type="dxa"/>
          </w:tcPr>
          <w:p w14:paraId="1BB7AC92" w14:textId="77777777" w:rsidR="00235D0B" w:rsidRDefault="001151D9">
            <w:r>
              <w:t>Group 5</w:t>
            </w:r>
          </w:p>
        </w:tc>
        <w:tc>
          <w:tcPr>
            <w:tcW w:w="1234" w:type="dxa"/>
          </w:tcPr>
          <w:p w14:paraId="70641F20" w14:textId="77777777" w:rsidR="00235D0B" w:rsidRDefault="001151D9">
            <w:r>
              <w:t>-0.05</w:t>
            </w:r>
          </w:p>
        </w:tc>
        <w:tc>
          <w:tcPr>
            <w:tcW w:w="1234" w:type="dxa"/>
          </w:tcPr>
          <w:p w14:paraId="4C0AF068" w14:textId="77777777" w:rsidR="00235D0B" w:rsidRDefault="001151D9">
            <w:r>
              <w:t>0.9999</w:t>
            </w:r>
          </w:p>
        </w:tc>
        <w:tc>
          <w:tcPr>
            <w:tcW w:w="1234" w:type="dxa"/>
          </w:tcPr>
          <w:p w14:paraId="5AB5A144" w14:textId="77777777" w:rsidR="00235D0B" w:rsidRDefault="001151D9">
            <w:r>
              <w:t>-0.5557</w:t>
            </w:r>
          </w:p>
        </w:tc>
        <w:tc>
          <w:tcPr>
            <w:tcW w:w="1234" w:type="dxa"/>
          </w:tcPr>
          <w:p w14:paraId="04F8A598" w14:textId="77777777" w:rsidR="00235D0B" w:rsidRDefault="001151D9">
            <w:r>
              <w:t>0.4557</w:t>
            </w:r>
          </w:p>
        </w:tc>
        <w:tc>
          <w:tcPr>
            <w:tcW w:w="1234" w:type="dxa"/>
          </w:tcPr>
          <w:p w14:paraId="51F55D4F" w14:textId="77777777" w:rsidR="00235D0B" w:rsidRDefault="001151D9">
            <w:r>
              <w:t>False</w:t>
            </w:r>
          </w:p>
        </w:tc>
      </w:tr>
      <w:tr w:rsidR="00235D0B" w14:paraId="0E323F50" w14:textId="77777777">
        <w:tc>
          <w:tcPr>
            <w:tcW w:w="1234" w:type="dxa"/>
          </w:tcPr>
          <w:p w14:paraId="7F071A9F" w14:textId="77777777" w:rsidR="00235D0B" w:rsidRDefault="001151D9">
            <w:r>
              <w:t>Group 1</w:t>
            </w:r>
          </w:p>
        </w:tc>
        <w:tc>
          <w:tcPr>
            <w:tcW w:w="1234" w:type="dxa"/>
          </w:tcPr>
          <w:p w14:paraId="4E953F25" w14:textId="77777777" w:rsidR="00235D0B" w:rsidRDefault="001151D9">
            <w:r>
              <w:t>Group 6</w:t>
            </w:r>
          </w:p>
        </w:tc>
        <w:tc>
          <w:tcPr>
            <w:tcW w:w="1234" w:type="dxa"/>
          </w:tcPr>
          <w:p w14:paraId="4EA4522C" w14:textId="77777777" w:rsidR="00235D0B" w:rsidRDefault="001151D9">
            <w:r>
              <w:t>0.55</w:t>
            </w:r>
          </w:p>
        </w:tc>
        <w:tc>
          <w:tcPr>
            <w:tcW w:w="1234" w:type="dxa"/>
          </w:tcPr>
          <w:p w14:paraId="10F132C3" w14:textId="77777777" w:rsidR="00235D0B" w:rsidRDefault="001151D9">
            <w:r>
              <w:t>0.0263</w:t>
            </w:r>
          </w:p>
        </w:tc>
        <w:tc>
          <w:tcPr>
            <w:tcW w:w="1234" w:type="dxa"/>
          </w:tcPr>
          <w:p w14:paraId="10350EFA" w14:textId="77777777" w:rsidR="00235D0B" w:rsidRDefault="001151D9">
            <w:r>
              <w:t>0.0443</w:t>
            </w:r>
          </w:p>
        </w:tc>
        <w:tc>
          <w:tcPr>
            <w:tcW w:w="1234" w:type="dxa"/>
          </w:tcPr>
          <w:p w14:paraId="5E8C3FC5" w14:textId="77777777" w:rsidR="00235D0B" w:rsidRDefault="001151D9">
            <w:r>
              <w:t>1.0557</w:t>
            </w:r>
          </w:p>
        </w:tc>
        <w:tc>
          <w:tcPr>
            <w:tcW w:w="1234" w:type="dxa"/>
          </w:tcPr>
          <w:p w14:paraId="45775630" w14:textId="77777777" w:rsidR="00235D0B" w:rsidRDefault="001151D9">
            <w:r>
              <w:t>True</w:t>
            </w:r>
          </w:p>
        </w:tc>
      </w:tr>
      <w:tr w:rsidR="00235D0B" w14:paraId="2230C8DC" w14:textId="77777777">
        <w:tc>
          <w:tcPr>
            <w:tcW w:w="1234" w:type="dxa"/>
          </w:tcPr>
          <w:p w14:paraId="38B3ABAA" w14:textId="77777777" w:rsidR="00235D0B" w:rsidRDefault="001151D9">
            <w:r>
              <w:t>Group 1</w:t>
            </w:r>
          </w:p>
        </w:tc>
        <w:tc>
          <w:tcPr>
            <w:tcW w:w="1234" w:type="dxa"/>
          </w:tcPr>
          <w:p w14:paraId="5FCD7D29" w14:textId="77777777" w:rsidR="00235D0B" w:rsidRDefault="001151D9">
            <w:r>
              <w:t>Group 7</w:t>
            </w:r>
          </w:p>
        </w:tc>
        <w:tc>
          <w:tcPr>
            <w:tcW w:w="1234" w:type="dxa"/>
          </w:tcPr>
          <w:p w14:paraId="69477704" w14:textId="77777777" w:rsidR="00235D0B" w:rsidRDefault="001151D9">
            <w:r>
              <w:t>0.326</w:t>
            </w:r>
          </w:p>
        </w:tc>
        <w:tc>
          <w:tcPr>
            <w:tcW w:w="1234" w:type="dxa"/>
          </w:tcPr>
          <w:p w14:paraId="75ADCE95" w14:textId="77777777" w:rsidR="00235D0B" w:rsidRDefault="001151D9">
            <w:r>
              <w:t>0.4108</w:t>
            </w:r>
          </w:p>
        </w:tc>
        <w:tc>
          <w:tcPr>
            <w:tcW w:w="1234" w:type="dxa"/>
          </w:tcPr>
          <w:p w14:paraId="27DB2D2E" w14:textId="77777777" w:rsidR="00235D0B" w:rsidRDefault="001151D9">
            <w:r>
              <w:t>-0.1797</w:t>
            </w:r>
          </w:p>
        </w:tc>
        <w:tc>
          <w:tcPr>
            <w:tcW w:w="1234" w:type="dxa"/>
          </w:tcPr>
          <w:p w14:paraId="1E610BB7" w14:textId="77777777" w:rsidR="00235D0B" w:rsidRDefault="001151D9">
            <w:r>
              <w:t>0.8317</w:t>
            </w:r>
          </w:p>
        </w:tc>
        <w:tc>
          <w:tcPr>
            <w:tcW w:w="1234" w:type="dxa"/>
          </w:tcPr>
          <w:p w14:paraId="0C0B2255" w14:textId="77777777" w:rsidR="00235D0B" w:rsidRDefault="001151D9">
            <w:r>
              <w:t>False</w:t>
            </w:r>
          </w:p>
        </w:tc>
      </w:tr>
      <w:tr w:rsidR="00235D0B" w14:paraId="10D7DBB4" w14:textId="77777777">
        <w:tc>
          <w:tcPr>
            <w:tcW w:w="1234" w:type="dxa"/>
          </w:tcPr>
          <w:p w14:paraId="44965951" w14:textId="77777777" w:rsidR="00235D0B" w:rsidRDefault="001151D9">
            <w:r>
              <w:t>Group 2</w:t>
            </w:r>
          </w:p>
        </w:tc>
        <w:tc>
          <w:tcPr>
            <w:tcW w:w="1234" w:type="dxa"/>
          </w:tcPr>
          <w:p w14:paraId="56ED5782" w14:textId="77777777" w:rsidR="00235D0B" w:rsidRDefault="001151D9">
            <w:r>
              <w:t>Group 3</w:t>
            </w:r>
          </w:p>
        </w:tc>
        <w:tc>
          <w:tcPr>
            <w:tcW w:w="1234" w:type="dxa"/>
          </w:tcPr>
          <w:p w14:paraId="6A430352" w14:textId="77777777" w:rsidR="00235D0B" w:rsidRDefault="001151D9">
            <w:r>
              <w:t>0.64</w:t>
            </w:r>
          </w:p>
        </w:tc>
        <w:tc>
          <w:tcPr>
            <w:tcW w:w="1234" w:type="dxa"/>
          </w:tcPr>
          <w:p w14:paraId="27E34C9D" w14:textId="77777777" w:rsidR="00235D0B" w:rsidRDefault="001151D9">
            <w:r>
              <w:t>0.0066</w:t>
            </w:r>
          </w:p>
        </w:tc>
        <w:tc>
          <w:tcPr>
            <w:tcW w:w="1234" w:type="dxa"/>
          </w:tcPr>
          <w:p w14:paraId="55FEE51F" w14:textId="77777777" w:rsidR="00235D0B" w:rsidRDefault="001151D9">
            <w:r>
              <w:t>0.1343</w:t>
            </w:r>
          </w:p>
        </w:tc>
        <w:tc>
          <w:tcPr>
            <w:tcW w:w="1234" w:type="dxa"/>
          </w:tcPr>
          <w:p w14:paraId="2EA8B80B" w14:textId="77777777" w:rsidR="00235D0B" w:rsidRDefault="001151D9">
            <w:r>
              <w:t>1.1457</w:t>
            </w:r>
          </w:p>
        </w:tc>
        <w:tc>
          <w:tcPr>
            <w:tcW w:w="1234" w:type="dxa"/>
          </w:tcPr>
          <w:p w14:paraId="19A95969" w14:textId="77777777" w:rsidR="00235D0B" w:rsidRDefault="001151D9">
            <w:r>
              <w:t>True</w:t>
            </w:r>
          </w:p>
        </w:tc>
      </w:tr>
      <w:tr w:rsidR="00235D0B" w14:paraId="5C3BE1EE" w14:textId="77777777">
        <w:tc>
          <w:tcPr>
            <w:tcW w:w="1234" w:type="dxa"/>
          </w:tcPr>
          <w:p w14:paraId="4414319A" w14:textId="77777777" w:rsidR="00235D0B" w:rsidRDefault="001151D9">
            <w:r>
              <w:t>Group 2</w:t>
            </w:r>
          </w:p>
        </w:tc>
        <w:tc>
          <w:tcPr>
            <w:tcW w:w="1234" w:type="dxa"/>
          </w:tcPr>
          <w:p w14:paraId="55BFB709" w14:textId="77777777" w:rsidR="00235D0B" w:rsidRDefault="001151D9">
            <w:r>
              <w:t>Group 4</w:t>
            </w:r>
          </w:p>
        </w:tc>
        <w:tc>
          <w:tcPr>
            <w:tcW w:w="1234" w:type="dxa"/>
          </w:tcPr>
          <w:p w14:paraId="36DDC929" w14:textId="77777777" w:rsidR="00235D0B" w:rsidRDefault="001151D9">
            <w:r>
              <w:t>0.24</w:t>
            </w:r>
          </w:p>
        </w:tc>
        <w:tc>
          <w:tcPr>
            <w:tcW w:w="1234" w:type="dxa"/>
          </w:tcPr>
          <w:p w14:paraId="757AEB27" w14:textId="77777777" w:rsidR="00235D0B" w:rsidRDefault="001151D9">
            <w:r>
              <w:t>0.7393</w:t>
            </w:r>
          </w:p>
        </w:tc>
        <w:tc>
          <w:tcPr>
            <w:tcW w:w="1234" w:type="dxa"/>
          </w:tcPr>
          <w:p w14:paraId="079C3F64" w14:textId="77777777" w:rsidR="00235D0B" w:rsidRDefault="001151D9">
            <w:r>
              <w:t>-0.2657</w:t>
            </w:r>
          </w:p>
        </w:tc>
        <w:tc>
          <w:tcPr>
            <w:tcW w:w="1234" w:type="dxa"/>
          </w:tcPr>
          <w:p w14:paraId="10389B80" w14:textId="77777777" w:rsidR="00235D0B" w:rsidRDefault="001151D9">
            <w:r>
              <w:t>0.7457</w:t>
            </w:r>
          </w:p>
        </w:tc>
        <w:tc>
          <w:tcPr>
            <w:tcW w:w="1234" w:type="dxa"/>
          </w:tcPr>
          <w:p w14:paraId="66B22B81" w14:textId="77777777" w:rsidR="00235D0B" w:rsidRDefault="001151D9">
            <w:r>
              <w:t>False</w:t>
            </w:r>
          </w:p>
        </w:tc>
      </w:tr>
      <w:tr w:rsidR="00235D0B" w14:paraId="5F66E6E3" w14:textId="77777777">
        <w:tc>
          <w:tcPr>
            <w:tcW w:w="1234" w:type="dxa"/>
          </w:tcPr>
          <w:p w14:paraId="00576126" w14:textId="77777777" w:rsidR="00235D0B" w:rsidRDefault="001151D9">
            <w:r>
              <w:t>Group 2</w:t>
            </w:r>
          </w:p>
        </w:tc>
        <w:tc>
          <w:tcPr>
            <w:tcW w:w="1234" w:type="dxa"/>
          </w:tcPr>
          <w:p w14:paraId="3336A1AF" w14:textId="77777777" w:rsidR="00235D0B" w:rsidRDefault="001151D9">
            <w:r>
              <w:t>Group 5</w:t>
            </w:r>
          </w:p>
        </w:tc>
        <w:tc>
          <w:tcPr>
            <w:tcW w:w="1234" w:type="dxa"/>
          </w:tcPr>
          <w:p w14:paraId="51E576DD" w14:textId="77777777" w:rsidR="00235D0B" w:rsidRDefault="001151D9">
            <w:r>
              <w:t>0.04</w:t>
            </w:r>
          </w:p>
        </w:tc>
        <w:tc>
          <w:tcPr>
            <w:tcW w:w="1234" w:type="dxa"/>
          </w:tcPr>
          <w:p w14:paraId="6B0DDEAA" w14:textId="77777777" w:rsidR="00235D0B" w:rsidRDefault="001151D9">
            <w:r>
              <w:t>1.0</w:t>
            </w:r>
          </w:p>
        </w:tc>
        <w:tc>
          <w:tcPr>
            <w:tcW w:w="1234" w:type="dxa"/>
          </w:tcPr>
          <w:p w14:paraId="0E240C8F" w14:textId="77777777" w:rsidR="00235D0B" w:rsidRDefault="001151D9">
            <w:r>
              <w:t>-0.4657</w:t>
            </w:r>
          </w:p>
        </w:tc>
        <w:tc>
          <w:tcPr>
            <w:tcW w:w="1234" w:type="dxa"/>
          </w:tcPr>
          <w:p w14:paraId="1802738A" w14:textId="77777777" w:rsidR="00235D0B" w:rsidRDefault="001151D9">
            <w:r>
              <w:t>0.5457</w:t>
            </w:r>
          </w:p>
        </w:tc>
        <w:tc>
          <w:tcPr>
            <w:tcW w:w="1234" w:type="dxa"/>
          </w:tcPr>
          <w:p w14:paraId="31172157" w14:textId="77777777" w:rsidR="00235D0B" w:rsidRDefault="001151D9">
            <w:r>
              <w:t>False</w:t>
            </w:r>
          </w:p>
        </w:tc>
      </w:tr>
      <w:tr w:rsidR="00235D0B" w14:paraId="4D36FD78" w14:textId="77777777">
        <w:tc>
          <w:tcPr>
            <w:tcW w:w="1234" w:type="dxa"/>
          </w:tcPr>
          <w:p w14:paraId="09B47BF8" w14:textId="77777777" w:rsidR="00235D0B" w:rsidRDefault="001151D9">
            <w:r>
              <w:t>Group 2</w:t>
            </w:r>
          </w:p>
        </w:tc>
        <w:tc>
          <w:tcPr>
            <w:tcW w:w="1234" w:type="dxa"/>
          </w:tcPr>
          <w:p w14:paraId="6C0482FA" w14:textId="77777777" w:rsidR="00235D0B" w:rsidRDefault="001151D9">
            <w:r>
              <w:t>Group 6</w:t>
            </w:r>
          </w:p>
        </w:tc>
        <w:tc>
          <w:tcPr>
            <w:tcW w:w="1234" w:type="dxa"/>
          </w:tcPr>
          <w:p w14:paraId="04219F45" w14:textId="77777777" w:rsidR="00235D0B" w:rsidRDefault="001151D9">
            <w:r>
              <w:t>0.64</w:t>
            </w:r>
          </w:p>
        </w:tc>
        <w:tc>
          <w:tcPr>
            <w:tcW w:w="1234" w:type="dxa"/>
          </w:tcPr>
          <w:p w14:paraId="18E7C3A8" w14:textId="77777777" w:rsidR="00235D0B" w:rsidRDefault="001151D9">
            <w:r>
              <w:t>0.0066</w:t>
            </w:r>
          </w:p>
        </w:tc>
        <w:tc>
          <w:tcPr>
            <w:tcW w:w="1234" w:type="dxa"/>
          </w:tcPr>
          <w:p w14:paraId="0E49B03E" w14:textId="77777777" w:rsidR="00235D0B" w:rsidRDefault="001151D9">
            <w:r>
              <w:t>0.1343</w:t>
            </w:r>
          </w:p>
        </w:tc>
        <w:tc>
          <w:tcPr>
            <w:tcW w:w="1234" w:type="dxa"/>
          </w:tcPr>
          <w:p w14:paraId="3BFAF472" w14:textId="77777777" w:rsidR="00235D0B" w:rsidRDefault="001151D9">
            <w:r>
              <w:t>1.1457</w:t>
            </w:r>
          </w:p>
        </w:tc>
        <w:tc>
          <w:tcPr>
            <w:tcW w:w="1234" w:type="dxa"/>
          </w:tcPr>
          <w:p w14:paraId="25807C8D" w14:textId="77777777" w:rsidR="00235D0B" w:rsidRDefault="001151D9">
            <w:r>
              <w:t>True</w:t>
            </w:r>
          </w:p>
        </w:tc>
      </w:tr>
      <w:tr w:rsidR="00235D0B" w14:paraId="21BBAF3D" w14:textId="77777777">
        <w:tc>
          <w:tcPr>
            <w:tcW w:w="1234" w:type="dxa"/>
          </w:tcPr>
          <w:p w14:paraId="51A6D30A" w14:textId="77777777" w:rsidR="00235D0B" w:rsidRDefault="001151D9">
            <w:r>
              <w:t>Group 2</w:t>
            </w:r>
          </w:p>
        </w:tc>
        <w:tc>
          <w:tcPr>
            <w:tcW w:w="1234" w:type="dxa"/>
          </w:tcPr>
          <w:p w14:paraId="07FAF66F" w14:textId="77777777" w:rsidR="00235D0B" w:rsidRDefault="001151D9">
            <w:r>
              <w:t>Group 7</w:t>
            </w:r>
          </w:p>
        </w:tc>
        <w:tc>
          <w:tcPr>
            <w:tcW w:w="1234" w:type="dxa"/>
          </w:tcPr>
          <w:p w14:paraId="41CCC4F5" w14:textId="77777777" w:rsidR="00235D0B" w:rsidRDefault="001151D9">
            <w:r>
              <w:t>0.416</w:t>
            </w:r>
          </w:p>
        </w:tc>
        <w:tc>
          <w:tcPr>
            <w:tcW w:w="1234" w:type="dxa"/>
          </w:tcPr>
          <w:p w14:paraId="67ACD387" w14:textId="77777777" w:rsidR="00235D0B" w:rsidRDefault="001151D9">
            <w:r>
              <w:t>0.1613</w:t>
            </w:r>
          </w:p>
        </w:tc>
        <w:tc>
          <w:tcPr>
            <w:tcW w:w="1234" w:type="dxa"/>
          </w:tcPr>
          <w:p w14:paraId="6C3BCACA" w14:textId="77777777" w:rsidR="00235D0B" w:rsidRDefault="001151D9">
            <w:r>
              <w:t>-0.0897</w:t>
            </w:r>
          </w:p>
        </w:tc>
        <w:tc>
          <w:tcPr>
            <w:tcW w:w="1234" w:type="dxa"/>
          </w:tcPr>
          <w:p w14:paraId="4CDFA509" w14:textId="77777777" w:rsidR="00235D0B" w:rsidRDefault="001151D9">
            <w:r>
              <w:t>0.9217</w:t>
            </w:r>
          </w:p>
        </w:tc>
        <w:tc>
          <w:tcPr>
            <w:tcW w:w="1234" w:type="dxa"/>
          </w:tcPr>
          <w:p w14:paraId="3ACB3BA3" w14:textId="77777777" w:rsidR="00235D0B" w:rsidRDefault="001151D9">
            <w:r>
              <w:t>False</w:t>
            </w:r>
          </w:p>
        </w:tc>
      </w:tr>
      <w:tr w:rsidR="00235D0B" w14:paraId="48D2D90E" w14:textId="77777777">
        <w:tc>
          <w:tcPr>
            <w:tcW w:w="1234" w:type="dxa"/>
          </w:tcPr>
          <w:p w14:paraId="383E7487" w14:textId="77777777" w:rsidR="00235D0B" w:rsidRDefault="001151D9">
            <w:r>
              <w:t>Group 3</w:t>
            </w:r>
          </w:p>
        </w:tc>
        <w:tc>
          <w:tcPr>
            <w:tcW w:w="1234" w:type="dxa"/>
          </w:tcPr>
          <w:p w14:paraId="4F092FD1" w14:textId="77777777" w:rsidR="00235D0B" w:rsidRDefault="001151D9">
            <w:r>
              <w:t>Group 4</w:t>
            </w:r>
          </w:p>
        </w:tc>
        <w:tc>
          <w:tcPr>
            <w:tcW w:w="1234" w:type="dxa"/>
          </w:tcPr>
          <w:p w14:paraId="2E7C376C" w14:textId="77777777" w:rsidR="00235D0B" w:rsidRDefault="001151D9">
            <w:r>
              <w:t>-0.4</w:t>
            </w:r>
          </w:p>
        </w:tc>
        <w:tc>
          <w:tcPr>
            <w:tcW w:w="1234" w:type="dxa"/>
          </w:tcPr>
          <w:p w14:paraId="6E67038C" w14:textId="77777777" w:rsidR="00235D0B" w:rsidRDefault="001151D9">
            <w:r>
              <w:t>0.1944</w:t>
            </w:r>
          </w:p>
        </w:tc>
        <w:tc>
          <w:tcPr>
            <w:tcW w:w="1234" w:type="dxa"/>
          </w:tcPr>
          <w:p w14:paraId="00FFFF7C" w14:textId="77777777" w:rsidR="00235D0B" w:rsidRDefault="001151D9">
            <w:r>
              <w:t>-0.9057</w:t>
            </w:r>
          </w:p>
        </w:tc>
        <w:tc>
          <w:tcPr>
            <w:tcW w:w="1234" w:type="dxa"/>
          </w:tcPr>
          <w:p w14:paraId="77F8E1A1" w14:textId="77777777" w:rsidR="00235D0B" w:rsidRDefault="001151D9">
            <w:r>
              <w:t>0.1057</w:t>
            </w:r>
          </w:p>
        </w:tc>
        <w:tc>
          <w:tcPr>
            <w:tcW w:w="1234" w:type="dxa"/>
          </w:tcPr>
          <w:p w14:paraId="21F4D66D" w14:textId="77777777" w:rsidR="00235D0B" w:rsidRDefault="001151D9">
            <w:r>
              <w:t>False</w:t>
            </w:r>
          </w:p>
        </w:tc>
      </w:tr>
      <w:tr w:rsidR="00235D0B" w14:paraId="6F90BF21" w14:textId="77777777">
        <w:tc>
          <w:tcPr>
            <w:tcW w:w="1234" w:type="dxa"/>
          </w:tcPr>
          <w:p w14:paraId="5BDDD689" w14:textId="77777777" w:rsidR="00235D0B" w:rsidRDefault="001151D9">
            <w:r>
              <w:t>Group 3</w:t>
            </w:r>
          </w:p>
        </w:tc>
        <w:tc>
          <w:tcPr>
            <w:tcW w:w="1234" w:type="dxa"/>
          </w:tcPr>
          <w:p w14:paraId="687C278C" w14:textId="77777777" w:rsidR="00235D0B" w:rsidRDefault="001151D9">
            <w:r>
              <w:t>Group 5</w:t>
            </w:r>
          </w:p>
        </w:tc>
        <w:tc>
          <w:tcPr>
            <w:tcW w:w="1234" w:type="dxa"/>
          </w:tcPr>
          <w:p w14:paraId="7E0627A2" w14:textId="77777777" w:rsidR="00235D0B" w:rsidRDefault="001151D9">
            <w:r>
              <w:t>-0.6</w:t>
            </w:r>
          </w:p>
        </w:tc>
        <w:tc>
          <w:tcPr>
            <w:tcW w:w="1234" w:type="dxa"/>
          </w:tcPr>
          <w:p w14:paraId="4D2B62C5" w14:textId="77777777" w:rsidR="00235D0B" w:rsidRDefault="001151D9">
            <w:r>
              <w:t>0.0123</w:t>
            </w:r>
          </w:p>
        </w:tc>
        <w:tc>
          <w:tcPr>
            <w:tcW w:w="1234" w:type="dxa"/>
          </w:tcPr>
          <w:p w14:paraId="1478EF38" w14:textId="77777777" w:rsidR="00235D0B" w:rsidRDefault="001151D9">
            <w:r>
              <w:t>-1.1057</w:t>
            </w:r>
          </w:p>
        </w:tc>
        <w:tc>
          <w:tcPr>
            <w:tcW w:w="1234" w:type="dxa"/>
          </w:tcPr>
          <w:p w14:paraId="7E7DEE0A" w14:textId="77777777" w:rsidR="00235D0B" w:rsidRDefault="001151D9">
            <w:r>
              <w:t>-0.0943</w:t>
            </w:r>
          </w:p>
        </w:tc>
        <w:tc>
          <w:tcPr>
            <w:tcW w:w="1234" w:type="dxa"/>
          </w:tcPr>
          <w:p w14:paraId="4021E666" w14:textId="77777777" w:rsidR="00235D0B" w:rsidRDefault="001151D9">
            <w:r>
              <w:t>True</w:t>
            </w:r>
          </w:p>
        </w:tc>
      </w:tr>
      <w:tr w:rsidR="00235D0B" w14:paraId="7CDACA07" w14:textId="77777777">
        <w:tc>
          <w:tcPr>
            <w:tcW w:w="1234" w:type="dxa"/>
          </w:tcPr>
          <w:p w14:paraId="1F013A4B" w14:textId="77777777" w:rsidR="00235D0B" w:rsidRDefault="001151D9">
            <w:r>
              <w:t>Group 3</w:t>
            </w:r>
          </w:p>
        </w:tc>
        <w:tc>
          <w:tcPr>
            <w:tcW w:w="1234" w:type="dxa"/>
          </w:tcPr>
          <w:p w14:paraId="0D2618E7" w14:textId="77777777" w:rsidR="00235D0B" w:rsidRDefault="001151D9">
            <w:r>
              <w:t>Group 6</w:t>
            </w:r>
          </w:p>
        </w:tc>
        <w:tc>
          <w:tcPr>
            <w:tcW w:w="1234" w:type="dxa"/>
          </w:tcPr>
          <w:p w14:paraId="09961E9A" w14:textId="77777777" w:rsidR="00235D0B" w:rsidRDefault="001151D9">
            <w:r>
              <w:t>0.0</w:t>
            </w:r>
          </w:p>
        </w:tc>
        <w:tc>
          <w:tcPr>
            <w:tcW w:w="1234" w:type="dxa"/>
          </w:tcPr>
          <w:p w14:paraId="5F20B4C3" w14:textId="77777777" w:rsidR="00235D0B" w:rsidRDefault="001151D9">
            <w:r>
              <w:t>1.0</w:t>
            </w:r>
          </w:p>
        </w:tc>
        <w:tc>
          <w:tcPr>
            <w:tcW w:w="1234" w:type="dxa"/>
          </w:tcPr>
          <w:p w14:paraId="04C38D3C" w14:textId="77777777" w:rsidR="00235D0B" w:rsidRDefault="001151D9">
            <w:r>
              <w:t>-0.5057</w:t>
            </w:r>
          </w:p>
        </w:tc>
        <w:tc>
          <w:tcPr>
            <w:tcW w:w="1234" w:type="dxa"/>
          </w:tcPr>
          <w:p w14:paraId="5D0DFBF4" w14:textId="77777777" w:rsidR="00235D0B" w:rsidRDefault="001151D9">
            <w:r>
              <w:t>0.5057</w:t>
            </w:r>
          </w:p>
        </w:tc>
        <w:tc>
          <w:tcPr>
            <w:tcW w:w="1234" w:type="dxa"/>
          </w:tcPr>
          <w:p w14:paraId="7C87B294" w14:textId="77777777" w:rsidR="00235D0B" w:rsidRDefault="001151D9">
            <w:r>
              <w:t>False</w:t>
            </w:r>
          </w:p>
        </w:tc>
      </w:tr>
      <w:tr w:rsidR="00235D0B" w14:paraId="006FFAE0" w14:textId="77777777">
        <w:tc>
          <w:tcPr>
            <w:tcW w:w="1234" w:type="dxa"/>
          </w:tcPr>
          <w:p w14:paraId="70856EE4" w14:textId="77777777" w:rsidR="00235D0B" w:rsidRDefault="001151D9">
            <w:r>
              <w:t>Group 3</w:t>
            </w:r>
          </w:p>
        </w:tc>
        <w:tc>
          <w:tcPr>
            <w:tcW w:w="1234" w:type="dxa"/>
          </w:tcPr>
          <w:p w14:paraId="49FC26E0" w14:textId="77777777" w:rsidR="00235D0B" w:rsidRDefault="001151D9">
            <w:r>
              <w:t>Group 7</w:t>
            </w:r>
          </w:p>
        </w:tc>
        <w:tc>
          <w:tcPr>
            <w:tcW w:w="1234" w:type="dxa"/>
          </w:tcPr>
          <w:p w14:paraId="696C3790" w14:textId="77777777" w:rsidR="00235D0B" w:rsidRDefault="001151D9">
            <w:r>
              <w:t>-0.224</w:t>
            </w:r>
          </w:p>
        </w:tc>
        <w:tc>
          <w:tcPr>
            <w:tcW w:w="1234" w:type="dxa"/>
          </w:tcPr>
          <w:p w14:paraId="779C877F" w14:textId="77777777" w:rsidR="00235D0B" w:rsidRDefault="001151D9">
            <w:r>
              <w:t>0.7946</w:t>
            </w:r>
          </w:p>
        </w:tc>
        <w:tc>
          <w:tcPr>
            <w:tcW w:w="1234" w:type="dxa"/>
          </w:tcPr>
          <w:p w14:paraId="4B06FA76" w14:textId="77777777" w:rsidR="00235D0B" w:rsidRDefault="001151D9">
            <w:r>
              <w:t>-0.7297</w:t>
            </w:r>
          </w:p>
        </w:tc>
        <w:tc>
          <w:tcPr>
            <w:tcW w:w="1234" w:type="dxa"/>
          </w:tcPr>
          <w:p w14:paraId="65C36D49" w14:textId="77777777" w:rsidR="00235D0B" w:rsidRDefault="001151D9">
            <w:r>
              <w:t>0.2817</w:t>
            </w:r>
          </w:p>
        </w:tc>
        <w:tc>
          <w:tcPr>
            <w:tcW w:w="1234" w:type="dxa"/>
          </w:tcPr>
          <w:p w14:paraId="1544835B" w14:textId="77777777" w:rsidR="00235D0B" w:rsidRDefault="001151D9">
            <w:r>
              <w:t>False</w:t>
            </w:r>
          </w:p>
        </w:tc>
      </w:tr>
      <w:tr w:rsidR="00235D0B" w14:paraId="747ACE0B" w14:textId="77777777">
        <w:tc>
          <w:tcPr>
            <w:tcW w:w="1234" w:type="dxa"/>
          </w:tcPr>
          <w:p w14:paraId="62F81B6B" w14:textId="77777777" w:rsidR="00235D0B" w:rsidRDefault="001151D9">
            <w:r>
              <w:t>Group 4</w:t>
            </w:r>
          </w:p>
        </w:tc>
        <w:tc>
          <w:tcPr>
            <w:tcW w:w="1234" w:type="dxa"/>
          </w:tcPr>
          <w:p w14:paraId="6340D2FA" w14:textId="77777777" w:rsidR="00235D0B" w:rsidRDefault="001151D9">
            <w:r>
              <w:t>Group 5</w:t>
            </w:r>
          </w:p>
        </w:tc>
        <w:tc>
          <w:tcPr>
            <w:tcW w:w="1234" w:type="dxa"/>
          </w:tcPr>
          <w:p w14:paraId="48EAB6D5" w14:textId="77777777" w:rsidR="00235D0B" w:rsidRDefault="001151D9">
            <w:r>
              <w:t>-0.2</w:t>
            </w:r>
          </w:p>
        </w:tc>
        <w:tc>
          <w:tcPr>
            <w:tcW w:w="1234" w:type="dxa"/>
          </w:tcPr>
          <w:p w14:paraId="6F74E670" w14:textId="77777777" w:rsidR="00235D0B" w:rsidRDefault="001151D9">
            <w:r>
              <w:t>0.8662</w:t>
            </w:r>
          </w:p>
        </w:tc>
        <w:tc>
          <w:tcPr>
            <w:tcW w:w="1234" w:type="dxa"/>
          </w:tcPr>
          <w:p w14:paraId="72B94774" w14:textId="77777777" w:rsidR="00235D0B" w:rsidRDefault="001151D9">
            <w:r>
              <w:t>-0.7057</w:t>
            </w:r>
          </w:p>
        </w:tc>
        <w:tc>
          <w:tcPr>
            <w:tcW w:w="1234" w:type="dxa"/>
          </w:tcPr>
          <w:p w14:paraId="48F71537" w14:textId="77777777" w:rsidR="00235D0B" w:rsidRDefault="001151D9">
            <w:r>
              <w:t>0.3057</w:t>
            </w:r>
          </w:p>
        </w:tc>
        <w:tc>
          <w:tcPr>
            <w:tcW w:w="1234" w:type="dxa"/>
          </w:tcPr>
          <w:p w14:paraId="49F5C45C" w14:textId="77777777" w:rsidR="00235D0B" w:rsidRDefault="001151D9">
            <w:r>
              <w:t>False</w:t>
            </w:r>
          </w:p>
        </w:tc>
      </w:tr>
      <w:tr w:rsidR="00235D0B" w14:paraId="0EACE488" w14:textId="77777777">
        <w:tc>
          <w:tcPr>
            <w:tcW w:w="1234" w:type="dxa"/>
          </w:tcPr>
          <w:p w14:paraId="263F66EC" w14:textId="77777777" w:rsidR="00235D0B" w:rsidRDefault="001151D9">
            <w:r>
              <w:t>Group 4</w:t>
            </w:r>
          </w:p>
        </w:tc>
        <w:tc>
          <w:tcPr>
            <w:tcW w:w="1234" w:type="dxa"/>
          </w:tcPr>
          <w:p w14:paraId="695C2700" w14:textId="77777777" w:rsidR="00235D0B" w:rsidRDefault="001151D9">
            <w:r>
              <w:t>Group 6</w:t>
            </w:r>
          </w:p>
        </w:tc>
        <w:tc>
          <w:tcPr>
            <w:tcW w:w="1234" w:type="dxa"/>
          </w:tcPr>
          <w:p w14:paraId="0F511ED8" w14:textId="77777777" w:rsidR="00235D0B" w:rsidRDefault="001151D9">
            <w:r>
              <w:t>0.4</w:t>
            </w:r>
          </w:p>
        </w:tc>
        <w:tc>
          <w:tcPr>
            <w:tcW w:w="1234" w:type="dxa"/>
          </w:tcPr>
          <w:p w14:paraId="3618F0E7" w14:textId="77777777" w:rsidR="00235D0B" w:rsidRDefault="001151D9">
            <w:r>
              <w:t>0.1944</w:t>
            </w:r>
          </w:p>
        </w:tc>
        <w:tc>
          <w:tcPr>
            <w:tcW w:w="1234" w:type="dxa"/>
          </w:tcPr>
          <w:p w14:paraId="75DE9CBD" w14:textId="77777777" w:rsidR="00235D0B" w:rsidRDefault="001151D9">
            <w:r>
              <w:t>-0.1057</w:t>
            </w:r>
          </w:p>
        </w:tc>
        <w:tc>
          <w:tcPr>
            <w:tcW w:w="1234" w:type="dxa"/>
          </w:tcPr>
          <w:p w14:paraId="78300228" w14:textId="77777777" w:rsidR="00235D0B" w:rsidRDefault="001151D9">
            <w:r>
              <w:t>0.9057</w:t>
            </w:r>
          </w:p>
        </w:tc>
        <w:tc>
          <w:tcPr>
            <w:tcW w:w="1234" w:type="dxa"/>
          </w:tcPr>
          <w:p w14:paraId="64CFB057" w14:textId="77777777" w:rsidR="00235D0B" w:rsidRDefault="001151D9">
            <w:r>
              <w:t>False</w:t>
            </w:r>
          </w:p>
        </w:tc>
      </w:tr>
      <w:tr w:rsidR="00235D0B" w14:paraId="7E82B006" w14:textId="77777777">
        <w:tc>
          <w:tcPr>
            <w:tcW w:w="1234" w:type="dxa"/>
          </w:tcPr>
          <w:p w14:paraId="19C7F09A" w14:textId="77777777" w:rsidR="00235D0B" w:rsidRDefault="001151D9">
            <w:r>
              <w:t>Group 4</w:t>
            </w:r>
          </w:p>
        </w:tc>
        <w:tc>
          <w:tcPr>
            <w:tcW w:w="1234" w:type="dxa"/>
          </w:tcPr>
          <w:p w14:paraId="26660A74" w14:textId="77777777" w:rsidR="00235D0B" w:rsidRDefault="001151D9">
            <w:r>
              <w:t>Group 7</w:t>
            </w:r>
          </w:p>
        </w:tc>
        <w:tc>
          <w:tcPr>
            <w:tcW w:w="1234" w:type="dxa"/>
          </w:tcPr>
          <w:p w14:paraId="33ABDB0F" w14:textId="77777777" w:rsidR="00235D0B" w:rsidRDefault="001151D9">
            <w:r>
              <w:t>0.176</w:t>
            </w:r>
          </w:p>
        </w:tc>
        <w:tc>
          <w:tcPr>
            <w:tcW w:w="1234" w:type="dxa"/>
          </w:tcPr>
          <w:p w14:paraId="62FF9CE6" w14:textId="77777777" w:rsidR="00235D0B" w:rsidRDefault="001151D9">
            <w:r>
              <w:t>0.9216</w:t>
            </w:r>
          </w:p>
        </w:tc>
        <w:tc>
          <w:tcPr>
            <w:tcW w:w="1234" w:type="dxa"/>
          </w:tcPr>
          <w:p w14:paraId="03330437" w14:textId="77777777" w:rsidR="00235D0B" w:rsidRDefault="001151D9">
            <w:r>
              <w:t>-0.3297</w:t>
            </w:r>
          </w:p>
        </w:tc>
        <w:tc>
          <w:tcPr>
            <w:tcW w:w="1234" w:type="dxa"/>
          </w:tcPr>
          <w:p w14:paraId="57357198" w14:textId="77777777" w:rsidR="00235D0B" w:rsidRDefault="001151D9">
            <w:r>
              <w:t>0.6817</w:t>
            </w:r>
          </w:p>
        </w:tc>
        <w:tc>
          <w:tcPr>
            <w:tcW w:w="1234" w:type="dxa"/>
          </w:tcPr>
          <w:p w14:paraId="3853B63A" w14:textId="77777777" w:rsidR="00235D0B" w:rsidRDefault="001151D9">
            <w:r>
              <w:t>False</w:t>
            </w:r>
          </w:p>
        </w:tc>
      </w:tr>
      <w:tr w:rsidR="00235D0B" w14:paraId="7AB0E0D0" w14:textId="77777777">
        <w:tc>
          <w:tcPr>
            <w:tcW w:w="1234" w:type="dxa"/>
          </w:tcPr>
          <w:p w14:paraId="76A7D807" w14:textId="77777777" w:rsidR="00235D0B" w:rsidRDefault="001151D9">
            <w:r>
              <w:t>Group 5</w:t>
            </w:r>
          </w:p>
        </w:tc>
        <w:tc>
          <w:tcPr>
            <w:tcW w:w="1234" w:type="dxa"/>
          </w:tcPr>
          <w:p w14:paraId="20177C81" w14:textId="77777777" w:rsidR="00235D0B" w:rsidRDefault="001151D9">
            <w:r>
              <w:t>Group 6</w:t>
            </w:r>
          </w:p>
        </w:tc>
        <w:tc>
          <w:tcPr>
            <w:tcW w:w="1234" w:type="dxa"/>
          </w:tcPr>
          <w:p w14:paraId="4010335C" w14:textId="77777777" w:rsidR="00235D0B" w:rsidRDefault="001151D9">
            <w:r>
              <w:t>0.6</w:t>
            </w:r>
          </w:p>
        </w:tc>
        <w:tc>
          <w:tcPr>
            <w:tcW w:w="1234" w:type="dxa"/>
          </w:tcPr>
          <w:p w14:paraId="488F29BC" w14:textId="77777777" w:rsidR="00235D0B" w:rsidRDefault="001151D9">
            <w:r>
              <w:t>0.0123</w:t>
            </w:r>
          </w:p>
        </w:tc>
        <w:tc>
          <w:tcPr>
            <w:tcW w:w="1234" w:type="dxa"/>
          </w:tcPr>
          <w:p w14:paraId="3740FEEB" w14:textId="77777777" w:rsidR="00235D0B" w:rsidRDefault="001151D9">
            <w:r>
              <w:t>0.0943</w:t>
            </w:r>
          </w:p>
        </w:tc>
        <w:tc>
          <w:tcPr>
            <w:tcW w:w="1234" w:type="dxa"/>
          </w:tcPr>
          <w:p w14:paraId="53804D3E" w14:textId="77777777" w:rsidR="00235D0B" w:rsidRDefault="001151D9">
            <w:r>
              <w:t>1.1057</w:t>
            </w:r>
          </w:p>
        </w:tc>
        <w:tc>
          <w:tcPr>
            <w:tcW w:w="1234" w:type="dxa"/>
          </w:tcPr>
          <w:p w14:paraId="7C20357C" w14:textId="77777777" w:rsidR="00235D0B" w:rsidRDefault="001151D9">
            <w:r>
              <w:t>True</w:t>
            </w:r>
          </w:p>
        </w:tc>
      </w:tr>
      <w:tr w:rsidR="00235D0B" w14:paraId="25339833" w14:textId="77777777">
        <w:tc>
          <w:tcPr>
            <w:tcW w:w="1234" w:type="dxa"/>
          </w:tcPr>
          <w:p w14:paraId="6EAD74AF" w14:textId="77777777" w:rsidR="00235D0B" w:rsidRDefault="001151D9">
            <w:r>
              <w:t>Group 5</w:t>
            </w:r>
          </w:p>
        </w:tc>
        <w:tc>
          <w:tcPr>
            <w:tcW w:w="1234" w:type="dxa"/>
          </w:tcPr>
          <w:p w14:paraId="0F6257C9" w14:textId="77777777" w:rsidR="00235D0B" w:rsidRDefault="001151D9">
            <w:r>
              <w:t>Group 7</w:t>
            </w:r>
          </w:p>
        </w:tc>
        <w:tc>
          <w:tcPr>
            <w:tcW w:w="1234" w:type="dxa"/>
          </w:tcPr>
          <w:p w14:paraId="4ACE7763" w14:textId="77777777" w:rsidR="00235D0B" w:rsidRDefault="001151D9">
            <w:r>
              <w:t>0.376</w:t>
            </w:r>
          </w:p>
        </w:tc>
        <w:tc>
          <w:tcPr>
            <w:tcW w:w="1234" w:type="dxa"/>
          </w:tcPr>
          <w:p w14:paraId="6DC6E1BC" w14:textId="77777777" w:rsidR="00235D0B" w:rsidRDefault="001151D9">
            <w:r>
              <w:t>0.2531</w:t>
            </w:r>
          </w:p>
        </w:tc>
        <w:tc>
          <w:tcPr>
            <w:tcW w:w="1234" w:type="dxa"/>
          </w:tcPr>
          <w:p w14:paraId="01CEE229" w14:textId="77777777" w:rsidR="00235D0B" w:rsidRDefault="001151D9">
            <w:r>
              <w:t>-0.1297</w:t>
            </w:r>
          </w:p>
        </w:tc>
        <w:tc>
          <w:tcPr>
            <w:tcW w:w="1234" w:type="dxa"/>
          </w:tcPr>
          <w:p w14:paraId="78C6F1EB" w14:textId="77777777" w:rsidR="00235D0B" w:rsidRDefault="001151D9">
            <w:r>
              <w:t>0.8817</w:t>
            </w:r>
          </w:p>
        </w:tc>
        <w:tc>
          <w:tcPr>
            <w:tcW w:w="1234" w:type="dxa"/>
          </w:tcPr>
          <w:p w14:paraId="033BB8F7" w14:textId="77777777" w:rsidR="00235D0B" w:rsidRDefault="001151D9">
            <w:r>
              <w:t>False</w:t>
            </w:r>
          </w:p>
        </w:tc>
      </w:tr>
      <w:tr w:rsidR="00235D0B" w14:paraId="14C05466" w14:textId="77777777">
        <w:tc>
          <w:tcPr>
            <w:tcW w:w="1234" w:type="dxa"/>
          </w:tcPr>
          <w:p w14:paraId="4762A669" w14:textId="77777777" w:rsidR="00235D0B" w:rsidRDefault="001151D9">
            <w:r>
              <w:t>Group 6</w:t>
            </w:r>
          </w:p>
        </w:tc>
        <w:tc>
          <w:tcPr>
            <w:tcW w:w="1234" w:type="dxa"/>
          </w:tcPr>
          <w:p w14:paraId="2E96D85F" w14:textId="77777777" w:rsidR="00235D0B" w:rsidRDefault="001151D9">
            <w:r>
              <w:t>Group 7</w:t>
            </w:r>
          </w:p>
        </w:tc>
        <w:tc>
          <w:tcPr>
            <w:tcW w:w="1234" w:type="dxa"/>
          </w:tcPr>
          <w:p w14:paraId="6BF78043" w14:textId="77777777" w:rsidR="00235D0B" w:rsidRDefault="001151D9">
            <w:r>
              <w:t>-0.224</w:t>
            </w:r>
          </w:p>
        </w:tc>
        <w:tc>
          <w:tcPr>
            <w:tcW w:w="1234" w:type="dxa"/>
          </w:tcPr>
          <w:p w14:paraId="11007CAF" w14:textId="77777777" w:rsidR="00235D0B" w:rsidRDefault="001151D9">
            <w:r>
              <w:t>0.7946</w:t>
            </w:r>
          </w:p>
        </w:tc>
        <w:tc>
          <w:tcPr>
            <w:tcW w:w="1234" w:type="dxa"/>
          </w:tcPr>
          <w:p w14:paraId="5ABC003E" w14:textId="77777777" w:rsidR="00235D0B" w:rsidRDefault="001151D9">
            <w:r>
              <w:t>-0.7297</w:t>
            </w:r>
          </w:p>
        </w:tc>
        <w:tc>
          <w:tcPr>
            <w:tcW w:w="1234" w:type="dxa"/>
          </w:tcPr>
          <w:p w14:paraId="79622CFA" w14:textId="77777777" w:rsidR="00235D0B" w:rsidRDefault="001151D9">
            <w:r>
              <w:t>0.2817</w:t>
            </w:r>
          </w:p>
        </w:tc>
        <w:tc>
          <w:tcPr>
            <w:tcW w:w="1234" w:type="dxa"/>
          </w:tcPr>
          <w:p w14:paraId="46646696" w14:textId="77777777" w:rsidR="00235D0B" w:rsidRDefault="001151D9">
            <w:r>
              <w:t>False</w:t>
            </w:r>
          </w:p>
        </w:tc>
      </w:tr>
    </w:tbl>
    <w:p w14:paraId="3172809B" w14:textId="77777777" w:rsidR="00235D0B" w:rsidRDefault="001151D9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5D0B" w14:paraId="2C26CD19" w14:textId="77777777">
        <w:tc>
          <w:tcPr>
            <w:tcW w:w="2880" w:type="dxa"/>
          </w:tcPr>
          <w:p w14:paraId="10BC92F4" w14:textId="77777777" w:rsidR="00235D0B" w:rsidRDefault="001151D9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2D5E498C" w14:textId="77777777" w:rsidR="00235D0B" w:rsidRDefault="001151D9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15384E76" w14:textId="77777777" w:rsidR="00235D0B" w:rsidRDefault="001151D9">
            <w:r>
              <w:rPr>
                <w:b/>
              </w:rPr>
              <w:t>Values</w:t>
            </w:r>
          </w:p>
        </w:tc>
      </w:tr>
      <w:tr w:rsidR="00235D0B" w14:paraId="63253FC0" w14:textId="77777777">
        <w:tc>
          <w:tcPr>
            <w:tcW w:w="2880" w:type="dxa"/>
          </w:tcPr>
          <w:p w14:paraId="679715D1" w14:textId="77777777" w:rsidR="00235D0B" w:rsidRDefault="001151D9">
            <w:r>
              <w:t>Group 1</w:t>
            </w:r>
          </w:p>
        </w:tc>
        <w:tc>
          <w:tcPr>
            <w:tcW w:w="2880" w:type="dxa"/>
          </w:tcPr>
          <w:p w14:paraId="2A2CD5AF" w14:textId="77777777" w:rsidR="00235D0B" w:rsidRDefault="001151D9">
            <w:r>
              <w:t>5</w:t>
            </w:r>
          </w:p>
        </w:tc>
        <w:tc>
          <w:tcPr>
            <w:tcW w:w="2880" w:type="dxa"/>
          </w:tcPr>
          <w:p w14:paraId="150E5D7D" w14:textId="77777777" w:rsidR="00235D0B" w:rsidRDefault="001151D9">
            <w:r>
              <w:t>3.46, 3.49, 3.46, 3.42, 3.42</w:t>
            </w:r>
          </w:p>
        </w:tc>
      </w:tr>
      <w:tr w:rsidR="00235D0B" w14:paraId="790B99C3" w14:textId="77777777">
        <w:tc>
          <w:tcPr>
            <w:tcW w:w="2880" w:type="dxa"/>
          </w:tcPr>
          <w:p w14:paraId="270BA38F" w14:textId="77777777" w:rsidR="00235D0B" w:rsidRDefault="001151D9">
            <w:r>
              <w:t>Group 2</w:t>
            </w:r>
          </w:p>
        </w:tc>
        <w:tc>
          <w:tcPr>
            <w:tcW w:w="2880" w:type="dxa"/>
          </w:tcPr>
          <w:p w14:paraId="048E73A1" w14:textId="77777777" w:rsidR="00235D0B" w:rsidRDefault="001151D9">
            <w:r>
              <w:t>5</w:t>
            </w:r>
          </w:p>
        </w:tc>
        <w:tc>
          <w:tcPr>
            <w:tcW w:w="2880" w:type="dxa"/>
          </w:tcPr>
          <w:p w14:paraId="67F69052" w14:textId="77777777" w:rsidR="00235D0B" w:rsidRDefault="001151D9">
            <w:r>
              <w:t>3.20, 3.40, 3.40, 3.20, 3.60</w:t>
            </w:r>
          </w:p>
        </w:tc>
      </w:tr>
      <w:tr w:rsidR="00235D0B" w14:paraId="06E61CDB" w14:textId="77777777">
        <w:tc>
          <w:tcPr>
            <w:tcW w:w="2880" w:type="dxa"/>
          </w:tcPr>
          <w:p w14:paraId="4D16D755" w14:textId="77777777" w:rsidR="00235D0B" w:rsidRDefault="001151D9">
            <w:r>
              <w:t>Group 3</w:t>
            </w:r>
          </w:p>
        </w:tc>
        <w:tc>
          <w:tcPr>
            <w:tcW w:w="2880" w:type="dxa"/>
          </w:tcPr>
          <w:p w14:paraId="004FBDB6" w14:textId="77777777" w:rsidR="00235D0B" w:rsidRDefault="001151D9">
            <w:r>
              <w:t>5</w:t>
            </w:r>
          </w:p>
        </w:tc>
        <w:tc>
          <w:tcPr>
            <w:tcW w:w="2880" w:type="dxa"/>
          </w:tcPr>
          <w:p w14:paraId="0E2D9CD4" w14:textId="77777777" w:rsidR="00235D0B" w:rsidRDefault="001151D9">
            <w:r>
              <w:t>4.00, 4.00, 4.00, 4.00, 4.00</w:t>
            </w:r>
          </w:p>
        </w:tc>
      </w:tr>
      <w:tr w:rsidR="00235D0B" w14:paraId="2DFAC6C7" w14:textId="77777777">
        <w:tc>
          <w:tcPr>
            <w:tcW w:w="2880" w:type="dxa"/>
          </w:tcPr>
          <w:p w14:paraId="44EDA301" w14:textId="77777777" w:rsidR="00235D0B" w:rsidRDefault="001151D9">
            <w:r>
              <w:t>Group 4</w:t>
            </w:r>
          </w:p>
        </w:tc>
        <w:tc>
          <w:tcPr>
            <w:tcW w:w="2880" w:type="dxa"/>
          </w:tcPr>
          <w:p w14:paraId="6B933828" w14:textId="77777777" w:rsidR="00235D0B" w:rsidRDefault="001151D9">
            <w:r>
              <w:t>5</w:t>
            </w:r>
          </w:p>
        </w:tc>
        <w:tc>
          <w:tcPr>
            <w:tcW w:w="2880" w:type="dxa"/>
          </w:tcPr>
          <w:p w14:paraId="09DE3DF0" w14:textId="77777777" w:rsidR="00235D0B" w:rsidRDefault="001151D9">
            <w:r>
              <w:t>3.50, 4.00, 3.50, 3.50, 3.50</w:t>
            </w:r>
          </w:p>
        </w:tc>
      </w:tr>
      <w:tr w:rsidR="00235D0B" w14:paraId="5B73CF05" w14:textId="77777777">
        <w:tc>
          <w:tcPr>
            <w:tcW w:w="2880" w:type="dxa"/>
          </w:tcPr>
          <w:p w14:paraId="08A888AD" w14:textId="77777777" w:rsidR="00235D0B" w:rsidRDefault="001151D9">
            <w:r>
              <w:t>Group 5</w:t>
            </w:r>
          </w:p>
        </w:tc>
        <w:tc>
          <w:tcPr>
            <w:tcW w:w="2880" w:type="dxa"/>
          </w:tcPr>
          <w:p w14:paraId="44901A28" w14:textId="77777777" w:rsidR="00235D0B" w:rsidRDefault="001151D9">
            <w:r>
              <w:t>5</w:t>
            </w:r>
          </w:p>
        </w:tc>
        <w:tc>
          <w:tcPr>
            <w:tcW w:w="2880" w:type="dxa"/>
          </w:tcPr>
          <w:p w14:paraId="67484B0B" w14:textId="77777777" w:rsidR="00235D0B" w:rsidRDefault="001151D9">
            <w:r>
              <w:t>3.00, 4.00, 3.00, 3.00, 4.00</w:t>
            </w:r>
          </w:p>
        </w:tc>
      </w:tr>
      <w:tr w:rsidR="00235D0B" w14:paraId="4910ED1D" w14:textId="77777777">
        <w:tc>
          <w:tcPr>
            <w:tcW w:w="2880" w:type="dxa"/>
          </w:tcPr>
          <w:p w14:paraId="04D9CD7C" w14:textId="77777777" w:rsidR="00235D0B" w:rsidRDefault="001151D9">
            <w:r>
              <w:t>Group 6</w:t>
            </w:r>
          </w:p>
        </w:tc>
        <w:tc>
          <w:tcPr>
            <w:tcW w:w="2880" w:type="dxa"/>
          </w:tcPr>
          <w:p w14:paraId="32ACB948" w14:textId="77777777" w:rsidR="00235D0B" w:rsidRDefault="001151D9">
            <w:r>
              <w:t>5</w:t>
            </w:r>
          </w:p>
        </w:tc>
        <w:tc>
          <w:tcPr>
            <w:tcW w:w="2880" w:type="dxa"/>
          </w:tcPr>
          <w:p w14:paraId="274CD194" w14:textId="77777777" w:rsidR="00235D0B" w:rsidRDefault="001151D9">
            <w:r>
              <w:t>4.00, 4.00, 4.00, 4.00, 4.00</w:t>
            </w:r>
          </w:p>
        </w:tc>
      </w:tr>
      <w:tr w:rsidR="00235D0B" w14:paraId="6BA23D57" w14:textId="77777777">
        <w:tc>
          <w:tcPr>
            <w:tcW w:w="2880" w:type="dxa"/>
          </w:tcPr>
          <w:p w14:paraId="29653CEA" w14:textId="77777777" w:rsidR="00235D0B" w:rsidRDefault="001151D9">
            <w:r>
              <w:t>Group 7</w:t>
            </w:r>
          </w:p>
        </w:tc>
        <w:tc>
          <w:tcPr>
            <w:tcW w:w="2880" w:type="dxa"/>
          </w:tcPr>
          <w:p w14:paraId="2BDEAC82" w14:textId="77777777" w:rsidR="00235D0B" w:rsidRDefault="001151D9">
            <w:r>
              <w:t>5</w:t>
            </w:r>
          </w:p>
        </w:tc>
        <w:tc>
          <w:tcPr>
            <w:tcW w:w="2880" w:type="dxa"/>
          </w:tcPr>
          <w:p w14:paraId="188CC65B" w14:textId="77777777" w:rsidR="00235D0B" w:rsidRDefault="001151D9">
            <w:r>
              <w:t>3.88, 3.50, 3.50, 4.00, 4.00</w:t>
            </w:r>
          </w:p>
        </w:tc>
      </w:tr>
    </w:tbl>
    <w:p w14:paraId="4A1819DB" w14:textId="77777777" w:rsidR="00235D0B" w:rsidRDefault="00235D0B"/>
    <w:sectPr w:rsidR="00235D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1D9"/>
    <w:rsid w:val="0015074B"/>
    <w:rsid w:val="00235D0B"/>
    <w:rsid w:val="0029639D"/>
    <w:rsid w:val="00326F90"/>
    <w:rsid w:val="00AA1D8D"/>
    <w:rsid w:val="00AD03E7"/>
    <w:rsid w:val="00B47730"/>
    <w:rsid w:val="00CB0664"/>
    <w:rsid w:val="00F84F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6468D"/>
  <w14:defaultImageDpi w14:val="300"/>
  <w15:docId w15:val="{4C38F162-9559-4884-B8B9-A6394172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5</cp:revision>
  <cp:lastPrinted>2025-12-02T10:37:00Z</cp:lastPrinted>
  <dcterms:created xsi:type="dcterms:W3CDTF">2013-12-23T23:15:00Z</dcterms:created>
  <dcterms:modified xsi:type="dcterms:W3CDTF">2025-12-02T10:39:00Z</dcterms:modified>
  <cp:category/>
</cp:coreProperties>
</file>