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9791F" w14:textId="77777777" w:rsidR="006F11DE" w:rsidRPr="000870B1" w:rsidRDefault="000870B1">
      <w:pPr>
        <w:pStyle w:val="Heading1"/>
        <w:jc w:val="center"/>
        <w:rPr>
          <w:strike/>
        </w:rPr>
      </w:pPr>
      <w:r w:rsidRPr="000870B1">
        <w:rPr>
          <w:strike/>
        </w:rPr>
        <w:t>Employment Status VS PART 2</w:t>
      </w:r>
    </w:p>
    <w:p w14:paraId="20C85E60" w14:textId="77777777" w:rsidR="006F11DE" w:rsidRDefault="000870B1">
      <w:pPr>
        <w:pStyle w:val="Heading2"/>
        <w:jc w:val="center"/>
      </w:pPr>
      <w:r>
        <w:t>C. Employment ... VS C. Assessment...</w:t>
      </w:r>
    </w:p>
    <w:p w14:paraId="41D9409F" w14:textId="77777777" w:rsidR="006F11DE" w:rsidRDefault="000870B1">
      <w:pPr>
        <w:jc w:val="center"/>
      </w:pPr>
      <w:r>
        <w:t>By: I. Rafael</w:t>
      </w:r>
    </w:p>
    <w:p w14:paraId="4690F2FF" w14:textId="77777777" w:rsidR="006F11DE" w:rsidRDefault="000870B1">
      <w:pPr>
        <w:jc w:val="center"/>
      </w:pPr>
      <w:r>
        <w:t>Date: 2025-12-01 21:51:41</w:t>
      </w:r>
    </w:p>
    <w:p w14:paraId="41C6F54E" w14:textId="77777777" w:rsidR="006F11DE" w:rsidRDefault="006F11DE"/>
    <w:p w14:paraId="08BD94EB" w14:textId="77777777" w:rsidR="006F11DE" w:rsidRDefault="000870B1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F11DE" w14:paraId="5ED53D64" w14:textId="77777777">
        <w:tc>
          <w:tcPr>
            <w:tcW w:w="2160" w:type="dxa"/>
          </w:tcPr>
          <w:p w14:paraId="6C06BE34" w14:textId="77777777" w:rsidR="006F11DE" w:rsidRDefault="000870B1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59BBD1FE" w14:textId="77777777" w:rsidR="006F11DE" w:rsidRDefault="000870B1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1573D5EB" w14:textId="77777777" w:rsidR="006F11DE" w:rsidRDefault="000870B1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17E24747" w14:textId="77777777" w:rsidR="006F11DE" w:rsidRDefault="000870B1">
            <w:r>
              <w:rPr>
                <w:b/>
              </w:rPr>
              <w:t>Std. Dev</w:t>
            </w:r>
          </w:p>
        </w:tc>
      </w:tr>
      <w:tr w:rsidR="006F11DE" w14:paraId="5E5DB6C1" w14:textId="77777777">
        <w:tc>
          <w:tcPr>
            <w:tcW w:w="2160" w:type="dxa"/>
          </w:tcPr>
          <w:p w14:paraId="35A113EC" w14:textId="77777777" w:rsidR="006F11DE" w:rsidRDefault="000870B1">
            <w:r>
              <w:t>Group 1</w:t>
            </w:r>
          </w:p>
        </w:tc>
        <w:tc>
          <w:tcPr>
            <w:tcW w:w="2160" w:type="dxa"/>
          </w:tcPr>
          <w:p w14:paraId="7F862277" w14:textId="77777777" w:rsidR="006F11DE" w:rsidRDefault="000870B1">
            <w:r>
              <w:t>5</w:t>
            </w:r>
          </w:p>
        </w:tc>
        <w:tc>
          <w:tcPr>
            <w:tcW w:w="2160" w:type="dxa"/>
          </w:tcPr>
          <w:p w14:paraId="57E53859" w14:textId="77777777" w:rsidR="006F11DE" w:rsidRDefault="000870B1">
            <w:r>
              <w:t>3.2920</w:t>
            </w:r>
          </w:p>
        </w:tc>
        <w:tc>
          <w:tcPr>
            <w:tcW w:w="2160" w:type="dxa"/>
          </w:tcPr>
          <w:p w14:paraId="0FAF97C2" w14:textId="77777777" w:rsidR="006F11DE" w:rsidRDefault="000870B1">
            <w:r>
              <w:t>0.0432</w:t>
            </w:r>
          </w:p>
        </w:tc>
      </w:tr>
      <w:tr w:rsidR="006F11DE" w14:paraId="225334AC" w14:textId="77777777">
        <w:tc>
          <w:tcPr>
            <w:tcW w:w="2160" w:type="dxa"/>
          </w:tcPr>
          <w:p w14:paraId="4C38FCAE" w14:textId="77777777" w:rsidR="006F11DE" w:rsidRDefault="000870B1">
            <w:r>
              <w:t>Group 2</w:t>
            </w:r>
          </w:p>
        </w:tc>
        <w:tc>
          <w:tcPr>
            <w:tcW w:w="2160" w:type="dxa"/>
          </w:tcPr>
          <w:p w14:paraId="41426EA3" w14:textId="77777777" w:rsidR="006F11DE" w:rsidRDefault="000870B1">
            <w:r>
              <w:t>5</w:t>
            </w:r>
          </w:p>
        </w:tc>
        <w:tc>
          <w:tcPr>
            <w:tcW w:w="2160" w:type="dxa"/>
          </w:tcPr>
          <w:p w14:paraId="2C9B2B5F" w14:textId="77777777" w:rsidR="006F11DE" w:rsidRDefault="000870B1">
            <w:r>
              <w:t>3.2400</w:t>
            </w:r>
          </w:p>
        </w:tc>
        <w:tc>
          <w:tcPr>
            <w:tcW w:w="2160" w:type="dxa"/>
          </w:tcPr>
          <w:p w14:paraId="57DBB247" w14:textId="77777777" w:rsidR="006F11DE" w:rsidRDefault="000870B1">
            <w:r>
              <w:t>0.2608</w:t>
            </w:r>
          </w:p>
        </w:tc>
      </w:tr>
      <w:tr w:rsidR="006F11DE" w14:paraId="6B5681BD" w14:textId="77777777">
        <w:tc>
          <w:tcPr>
            <w:tcW w:w="2160" w:type="dxa"/>
          </w:tcPr>
          <w:p w14:paraId="6D186D05" w14:textId="77777777" w:rsidR="006F11DE" w:rsidRDefault="000870B1">
            <w:r>
              <w:t>Group 3</w:t>
            </w:r>
          </w:p>
        </w:tc>
        <w:tc>
          <w:tcPr>
            <w:tcW w:w="2160" w:type="dxa"/>
          </w:tcPr>
          <w:p w14:paraId="5D1B3E0B" w14:textId="77777777" w:rsidR="006F11DE" w:rsidRDefault="000870B1">
            <w:r>
              <w:t>5</w:t>
            </w:r>
          </w:p>
        </w:tc>
        <w:tc>
          <w:tcPr>
            <w:tcW w:w="2160" w:type="dxa"/>
          </w:tcPr>
          <w:p w14:paraId="7928151E" w14:textId="77777777" w:rsidR="006F11DE" w:rsidRDefault="000870B1">
            <w:r>
              <w:t>4.0000</w:t>
            </w:r>
          </w:p>
        </w:tc>
        <w:tc>
          <w:tcPr>
            <w:tcW w:w="2160" w:type="dxa"/>
          </w:tcPr>
          <w:p w14:paraId="11BF1A09" w14:textId="77777777" w:rsidR="006F11DE" w:rsidRDefault="000870B1">
            <w:r>
              <w:t>0.0000</w:t>
            </w:r>
          </w:p>
        </w:tc>
      </w:tr>
      <w:tr w:rsidR="006F11DE" w14:paraId="2B31EE54" w14:textId="77777777">
        <w:tc>
          <w:tcPr>
            <w:tcW w:w="2160" w:type="dxa"/>
          </w:tcPr>
          <w:p w14:paraId="70BC31E2" w14:textId="77777777" w:rsidR="006F11DE" w:rsidRDefault="000870B1">
            <w:r>
              <w:t>Group 4</w:t>
            </w:r>
          </w:p>
        </w:tc>
        <w:tc>
          <w:tcPr>
            <w:tcW w:w="2160" w:type="dxa"/>
          </w:tcPr>
          <w:p w14:paraId="7ED29F9D" w14:textId="77777777" w:rsidR="006F11DE" w:rsidRDefault="000870B1">
            <w:r>
              <w:t>6</w:t>
            </w:r>
          </w:p>
        </w:tc>
        <w:tc>
          <w:tcPr>
            <w:tcW w:w="2160" w:type="dxa"/>
          </w:tcPr>
          <w:p w14:paraId="71423541" w14:textId="77777777" w:rsidR="006F11DE" w:rsidRDefault="000870B1">
            <w:r>
              <w:t>3.9167</w:t>
            </w:r>
          </w:p>
        </w:tc>
        <w:tc>
          <w:tcPr>
            <w:tcW w:w="2160" w:type="dxa"/>
          </w:tcPr>
          <w:p w14:paraId="1401FC1F" w14:textId="77777777" w:rsidR="006F11DE" w:rsidRDefault="000870B1">
            <w:r>
              <w:t>0.2041</w:t>
            </w:r>
          </w:p>
        </w:tc>
      </w:tr>
      <w:tr w:rsidR="006F11DE" w14:paraId="271EF801" w14:textId="77777777">
        <w:tc>
          <w:tcPr>
            <w:tcW w:w="2160" w:type="dxa"/>
          </w:tcPr>
          <w:p w14:paraId="3590E7C7" w14:textId="77777777" w:rsidR="006F11DE" w:rsidRDefault="000870B1">
            <w:r>
              <w:t>Group 5</w:t>
            </w:r>
          </w:p>
        </w:tc>
        <w:tc>
          <w:tcPr>
            <w:tcW w:w="2160" w:type="dxa"/>
          </w:tcPr>
          <w:p w14:paraId="1318A047" w14:textId="77777777" w:rsidR="006F11DE" w:rsidRDefault="000870B1">
            <w:r>
              <w:t>5</w:t>
            </w:r>
          </w:p>
        </w:tc>
        <w:tc>
          <w:tcPr>
            <w:tcW w:w="2160" w:type="dxa"/>
          </w:tcPr>
          <w:p w14:paraId="32C9753F" w14:textId="77777777" w:rsidR="006F11DE" w:rsidRDefault="000870B1">
            <w:r>
              <w:t>3.2000</w:t>
            </w:r>
          </w:p>
        </w:tc>
        <w:tc>
          <w:tcPr>
            <w:tcW w:w="2160" w:type="dxa"/>
          </w:tcPr>
          <w:p w14:paraId="75A3C73A" w14:textId="77777777" w:rsidR="006F11DE" w:rsidRDefault="000870B1">
            <w:r>
              <w:t>0.4472</w:t>
            </w:r>
          </w:p>
        </w:tc>
      </w:tr>
      <w:tr w:rsidR="006F11DE" w14:paraId="026292C1" w14:textId="77777777">
        <w:tc>
          <w:tcPr>
            <w:tcW w:w="2160" w:type="dxa"/>
          </w:tcPr>
          <w:p w14:paraId="6A1D029F" w14:textId="77777777" w:rsidR="006F11DE" w:rsidRDefault="000870B1">
            <w:r>
              <w:t>Group 6</w:t>
            </w:r>
          </w:p>
        </w:tc>
        <w:tc>
          <w:tcPr>
            <w:tcW w:w="2160" w:type="dxa"/>
          </w:tcPr>
          <w:p w14:paraId="75FA79CE" w14:textId="77777777" w:rsidR="006F11DE" w:rsidRDefault="000870B1">
            <w:r>
              <w:t>5</w:t>
            </w:r>
          </w:p>
        </w:tc>
        <w:tc>
          <w:tcPr>
            <w:tcW w:w="2160" w:type="dxa"/>
          </w:tcPr>
          <w:p w14:paraId="251FD131" w14:textId="77777777" w:rsidR="006F11DE" w:rsidRDefault="000870B1">
            <w:r>
              <w:t>4.0000</w:t>
            </w:r>
          </w:p>
        </w:tc>
        <w:tc>
          <w:tcPr>
            <w:tcW w:w="2160" w:type="dxa"/>
          </w:tcPr>
          <w:p w14:paraId="50A91A4B" w14:textId="77777777" w:rsidR="006F11DE" w:rsidRDefault="000870B1">
            <w:r>
              <w:t>0.0000</w:t>
            </w:r>
          </w:p>
        </w:tc>
      </w:tr>
      <w:tr w:rsidR="006F11DE" w14:paraId="6C2DB9BC" w14:textId="77777777">
        <w:tc>
          <w:tcPr>
            <w:tcW w:w="2160" w:type="dxa"/>
          </w:tcPr>
          <w:p w14:paraId="1AA4B1FC" w14:textId="77777777" w:rsidR="006F11DE" w:rsidRDefault="000870B1">
            <w:r>
              <w:t>Group 7</w:t>
            </w:r>
          </w:p>
        </w:tc>
        <w:tc>
          <w:tcPr>
            <w:tcW w:w="2160" w:type="dxa"/>
          </w:tcPr>
          <w:p w14:paraId="3B4CC90C" w14:textId="77777777" w:rsidR="006F11DE" w:rsidRDefault="000870B1">
            <w:r>
              <w:t>5</w:t>
            </w:r>
          </w:p>
        </w:tc>
        <w:tc>
          <w:tcPr>
            <w:tcW w:w="2160" w:type="dxa"/>
          </w:tcPr>
          <w:p w14:paraId="0BC99A31" w14:textId="77777777" w:rsidR="006F11DE" w:rsidRDefault="000870B1">
            <w:r>
              <w:t>4.0000</w:t>
            </w:r>
          </w:p>
        </w:tc>
        <w:tc>
          <w:tcPr>
            <w:tcW w:w="2160" w:type="dxa"/>
          </w:tcPr>
          <w:p w14:paraId="502D128E" w14:textId="77777777" w:rsidR="006F11DE" w:rsidRDefault="000870B1">
            <w:r>
              <w:t>0.0000</w:t>
            </w:r>
          </w:p>
        </w:tc>
      </w:tr>
    </w:tbl>
    <w:p w14:paraId="313B4D92" w14:textId="77777777" w:rsidR="006F11DE" w:rsidRDefault="006F11DE"/>
    <w:p w14:paraId="4B1B9FA6" w14:textId="77777777" w:rsidR="006F11DE" w:rsidRDefault="000870B1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F11DE" w14:paraId="6550D3FE" w14:textId="77777777">
        <w:tc>
          <w:tcPr>
            <w:tcW w:w="1440" w:type="dxa"/>
          </w:tcPr>
          <w:p w14:paraId="7DC87353" w14:textId="77777777" w:rsidR="006F11DE" w:rsidRDefault="000870B1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0DFD370F" w14:textId="77777777" w:rsidR="006F11DE" w:rsidRDefault="000870B1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4635F053" w14:textId="77777777" w:rsidR="006F11DE" w:rsidRDefault="000870B1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1E516AA2" w14:textId="77777777" w:rsidR="006F11DE" w:rsidRDefault="000870B1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34749175" w14:textId="77777777" w:rsidR="006F11DE" w:rsidRDefault="000870B1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76FD0FB7" w14:textId="77777777" w:rsidR="006F11DE" w:rsidRDefault="000870B1">
            <w:r>
              <w:rPr>
                <w:b/>
              </w:rPr>
              <w:t>p-value</w:t>
            </w:r>
          </w:p>
        </w:tc>
      </w:tr>
      <w:tr w:rsidR="006F11DE" w14:paraId="3AA0E810" w14:textId="77777777">
        <w:tc>
          <w:tcPr>
            <w:tcW w:w="1440" w:type="dxa"/>
          </w:tcPr>
          <w:p w14:paraId="68E1A27E" w14:textId="77777777" w:rsidR="006F11DE" w:rsidRDefault="000870B1">
            <w:r>
              <w:t>Between Groups</w:t>
            </w:r>
          </w:p>
        </w:tc>
        <w:tc>
          <w:tcPr>
            <w:tcW w:w="1440" w:type="dxa"/>
          </w:tcPr>
          <w:p w14:paraId="3323B934" w14:textId="77777777" w:rsidR="006F11DE" w:rsidRDefault="000870B1">
            <w:r>
              <w:t>4.7419</w:t>
            </w:r>
          </w:p>
        </w:tc>
        <w:tc>
          <w:tcPr>
            <w:tcW w:w="1440" w:type="dxa"/>
          </w:tcPr>
          <w:p w14:paraId="7C84DC46" w14:textId="77777777" w:rsidR="006F11DE" w:rsidRDefault="000870B1">
            <w:r>
              <w:t>6</w:t>
            </w:r>
          </w:p>
        </w:tc>
        <w:tc>
          <w:tcPr>
            <w:tcW w:w="1440" w:type="dxa"/>
          </w:tcPr>
          <w:p w14:paraId="10036836" w14:textId="77777777" w:rsidR="006F11DE" w:rsidRDefault="000870B1">
            <w:r>
              <w:t>0.7903</w:t>
            </w:r>
          </w:p>
        </w:tc>
        <w:tc>
          <w:tcPr>
            <w:tcW w:w="1440" w:type="dxa"/>
          </w:tcPr>
          <w:p w14:paraId="6DC19FFA" w14:textId="77777777" w:rsidR="006F11DE" w:rsidRDefault="000870B1">
            <w:r>
              <w:t>17.7971</w:t>
            </w:r>
          </w:p>
        </w:tc>
        <w:tc>
          <w:tcPr>
            <w:tcW w:w="1440" w:type="dxa"/>
          </w:tcPr>
          <w:p w14:paraId="38233B26" w14:textId="77777777" w:rsidR="006F11DE" w:rsidRDefault="000870B1">
            <w:r>
              <w:t>0.000000</w:t>
            </w:r>
          </w:p>
        </w:tc>
      </w:tr>
      <w:tr w:rsidR="006F11DE" w14:paraId="5ED3E2D3" w14:textId="77777777">
        <w:tc>
          <w:tcPr>
            <w:tcW w:w="1440" w:type="dxa"/>
          </w:tcPr>
          <w:p w14:paraId="49F37DB0" w14:textId="77777777" w:rsidR="006F11DE" w:rsidRDefault="000870B1">
            <w:r>
              <w:t>Within Groups</w:t>
            </w:r>
          </w:p>
        </w:tc>
        <w:tc>
          <w:tcPr>
            <w:tcW w:w="1440" w:type="dxa"/>
          </w:tcPr>
          <w:p w14:paraId="1D29948B" w14:textId="77777777" w:rsidR="006F11DE" w:rsidRDefault="000870B1">
            <w:r>
              <w:t>1.2878</w:t>
            </w:r>
          </w:p>
        </w:tc>
        <w:tc>
          <w:tcPr>
            <w:tcW w:w="1440" w:type="dxa"/>
          </w:tcPr>
          <w:p w14:paraId="5F345689" w14:textId="77777777" w:rsidR="006F11DE" w:rsidRDefault="000870B1">
            <w:r>
              <w:t>29</w:t>
            </w:r>
          </w:p>
        </w:tc>
        <w:tc>
          <w:tcPr>
            <w:tcW w:w="1440" w:type="dxa"/>
          </w:tcPr>
          <w:p w14:paraId="75E8AEE4" w14:textId="77777777" w:rsidR="006F11DE" w:rsidRDefault="000870B1">
            <w:r>
              <w:t>0.0444</w:t>
            </w:r>
          </w:p>
        </w:tc>
        <w:tc>
          <w:tcPr>
            <w:tcW w:w="1440" w:type="dxa"/>
          </w:tcPr>
          <w:p w14:paraId="7A8A5AF5" w14:textId="77777777" w:rsidR="006F11DE" w:rsidRDefault="006F11DE"/>
        </w:tc>
        <w:tc>
          <w:tcPr>
            <w:tcW w:w="1440" w:type="dxa"/>
          </w:tcPr>
          <w:p w14:paraId="28D06C35" w14:textId="77777777" w:rsidR="006F11DE" w:rsidRDefault="006F11DE"/>
        </w:tc>
      </w:tr>
      <w:tr w:rsidR="006F11DE" w14:paraId="7E66754D" w14:textId="77777777">
        <w:tc>
          <w:tcPr>
            <w:tcW w:w="1440" w:type="dxa"/>
          </w:tcPr>
          <w:p w14:paraId="01B1B3FD" w14:textId="77777777" w:rsidR="006F11DE" w:rsidRDefault="000870B1">
            <w:r>
              <w:t>Total</w:t>
            </w:r>
          </w:p>
        </w:tc>
        <w:tc>
          <w:tcPr>
            <w:tcW w:w="1440" w:type="dxa"/>
          </w:tcPr>
          <w:p w14:paraId="1952A3A4" w14:textId="77777777" w:rsidR="006F11DE" w:rsidRDefault="000870B1">
            <w:r>
              <w:t>6.0298</w:t>
            </w:r>
          </w:p>
        </w:tc>
        <w:tc>
          <w:tcPr>
            <w:tcW w:w="1440" w:type="dxa"/>
          </w:tcPr>
          <w:p w14:paraId="125C7CEF" w14:textId="77777777" w:rsidR="006F11DE" w:rsidRDefault="000870B1">
            <w:r>
              <w:t>35</w:t>
            </w:r>
          </w:p>
        </w:tc>
        <w:tc>
          <w:tcPr>
            <w:tcW w:w="1440" w:type="dxa"/>
          </w:tcPr>
          <w:p w14:paraId="0131A9B4" w14:textId="77777777" w:rsidR="006F11DE" w:rsidRDefault="006F11DE"/>
        </w:tc>
        <w:tc>
          <w:tcPr>
            <w:tcW w:w="1440" w:type="dxa"/>
          </w:tcPr>
          <w:p w14:paraId="69481FCD" w14:textId="77777777" w:rsidR="006F11DE" w:rsidRDefault="006F11DE"/>
        </w:tc>
        <w:tc>
          <w:tcPr>
            <w:tcW w:w="1440" w:type="dxa"/>
          </w:tcPr>
          <w:p w14:paraId="0EF8EB45" w14:textId="77777777" w:rsidR="006F11DE" w:rsidRDefault="006F11DE"/>
        </w:tc>
      </w:tr>
    </w:tbl>
    <w:p w14:paraId="3BAF16DD" w14:textId="77777777" w:rsidR="006F11DE" w:rsidRDefault="006F11DE"/>
    <w:p w14:paraId="470CFAEB" w14:textId="77777777" w:rsidR="006F11DE" w:rsidRDefault="000870B1">
      <w:pPr>
        <w:pStyle w:val="Heading2"/>
      </w:pPr>
      <w:r>
        <w:t>Test Results</w:t>
      </w:r>
    </w:p>
    <w:p w14:paraId="5802F305" w14:textId="77777777" w:rsidR="006F11DE" w:rsidRDefault="000870B1">
      <w:r>
        <w:rPr>
          <w:b/>
        </w:rPr>
        <w:t xml:space="preserve">F-statistic: </w:t>
      </w:r>
      <w:r>
        <w:t>17.7971</w:t>
      </w:r>
      <w:r>
        <w:br/>
      </w:r>
      <w:r>
        <w:rPr>
          <w:b/>
        </w:rPr>
        <w:t xml:space="preserve">p-value: </w:t>
      </w:r>
      <w:r>
        <w:t>0.000000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(6, 29)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0431E501" w14:textId="77777777" w:rsidR="006F11DE" w:rsidRDefault="000870B1">
      <w:pPr>
        <w:pStyle w:val="Heading2"/>
      </w:pPr>
      <w:r>
        <w:t>Conclusion</w:t>
      </w:r>
    </w:p>
    <w:p w14:paraId="092B1735" w14:textId="77777777" w:rsidR="006F11DE" w:rsidRDefault="000870B1">
      <w:r>
        <w:rPr>
          <w:b/>
        </w:rPr>
        <w:t>There is a statistically significant difference among the group means.</w:t>
      </w:r>
    </w:p>
    <w:p w14:paraId="5525F670" w14:textId="77777777" w:rsidR="006F11DE" w:rsidRDefault="006F11DE"/>
    <w:p w14:paraId="2C6C0AA5" w14:textId="77777777" w:rsidR="006F11DE" w:rsidRDefault="000870B1">
      <w:pPr>
        <w:pStyle w:val="Heading2"/>
      </w:pPr>
      <w:r>
        <w:lastRenderedPageBreak/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6F11DE" w14:paraId="5F553008" w14:textId="77777777">
        <w:tc>
          <w:tcPr>
            <w:tcW w:w="1234" w:type="dxa"/>
          </w:tcPr>
          <w:p w14:paraId="47E11B41" w14:textId="77777777" w:rsidR="006F11DE" w:rsidRDefault="000870B1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21DF791D" w14:textId="77777777" w:rsidR="006F11DE" w:rsidRDefault="000870B1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1536019D" w14:textId="77777777" w:rsidR="006F11DE" w:rsidRDefault="000870B1">
            <w:r>
              <w:rPr>
                <w:b/>
              </w:rPr>
              <w:t>meandiff</w:t>
            </w:r>
          </w:p>
        </w:tc>
        <w:tc>
          <w:tcPr>
            <w:tcW w:w="1234" w:type="dxa"/>
          </w:tcPr>
          <w:p w14:paraId="53E8A0BA" w14:textId="77777777" w:rsidR="006F11DE" w:rsidRDefault="000870B1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1E6ADE5B" w14:textId="77777777" w:rsidR="006F11DE" w:rsidRDefault="000870B1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04E11A49" w14:textId="77777777" w:rsidR="006F11DE" w:rsidRDefault="000870B1">
            <w:r>
              <w:rPr>
                <w:b/>
              </w:rPr>
              <w:t>u</w:t>
            </w:r>
            <w:r>
              <w:rPr>
                <w:b/>
              </w:rPr>
              <w:t>pper</w:t>
            </w:r>
          </w:p>
        </w:tc>
        <w:tc>
          <w:tcPr>
            <w:tcW w:w="1234" w:type="dxa"/>
          </w:tcPr>
          <w:p w14:paraId="4ABA1219" w14:textId="77777777" w:rsidR="006F11DE" w:rsidRDefault="000870B1">
            <w:r>
              <w:rPr>
                <w:b/>
              </w:rPr>
              <w:t>reject</w:t>
            </w:r>
          </w:p>
        </w:tc>
      </w:tr>
      <w:tr w:rsidR="006F11DE" w14:paraId="1799F18B" w14:textId="77777777">
        <w:tc>
          <w:tcPr>
            <w:tcW w:w="1234" w:type="dxa"/>
          </w:tcPr>
          <w:p w14:paraId="622092C6" w14:textId="77777777" w:rsidR="006F11DE" w:rsidRDefault="000870B1">
            <w:r>
              <w:t>Group 1</w:t>
            </w:r>
          </w:p>
        </w:tc>
        <w:tc>
          <w:tcPr>
            <w:tcW w:w="1234" w:type="dxa"/>
          </w:tcPr>
          <w:p w14:paraId="16AB970A" w14:textId="77777777" w:rsidR="006F11DE" w:rsidRDefault="000870B1">
            <w:r>
              <w:t>Group 2</w:t>
            </w:r>
          </w:p>
        </w:tc>
        <w:tc>
          <w:tcPr>
            <w:tcW w:w="1234" w:type="dxa"/>
          </w:tcPr>
          <w:p w14:paraId="4FCE1DB1" w14:textId="77777777" w:rsidR="006F11DE" w:rsidRDefault="000870B1">
            <w:r>
              <w:t>-0.052</w:t>
            </w:r>
          </w:p>
        </w:tc>
        <w:tc>
          <w:tcPr>
            <w:tcW w:w="1234" w:type="dxa"/>
          </w:tcPr>
          <w:p w14:paraId="3155FEF2" w14:textId="77777777" w:rsidR="006F11DE" w:rsidRDefault="000870B1">
            <w:r>
              <w:t>0.9997</w:t>
            </w:r>
          </w:p>
        </w:tc>
        <w:tc>
          <w:tcPr>
            <w:tcW w:w="1234" w:type="dxa"/>
          </w:tcPr>
          <w:p w14:paraId="4B22561E" w14:textId="77777777" w:rsidR="006F11DE" w:rsidRDefault="000870B1">
            <w:r>
              <w:t>-0.4737</w:t>
            </w:r>
          </w:p>
        </w:tc>
        <w:tc>
          <w:tcPr>
            <w:tcW w:w="1234" w:type="dxa"/>
          </w:tcPr>
          <w:p w14:paraId="7F4E8C52" w14:textId="77777777" w:rsidR="006F11DE" w:rsidRDefault="000870B1">
            <w:r>
              <w:t>0.3697</w:t>
            </w:r>
          </w:p>
        </w:tc>
        <w:tc>
          <w:tcPr>
            <w:tcW w:w="1234" w:type="dxa"/>
          </w:tcPr>
          <w:p w14:paraId="036A1450" w14:textId="77777777" w:rsidR="006F11DE" w:rsidRDefault="000870B1">
            <w:r>
              <w:t>False</w:t>
            </w:r>
          </w:p>
        </w:tc>
      </w:tr>
      <w:tr w:rsidR="006F11DE" w14:paraId="17A8174E" w14:textId="77777777">
        <w:tc>
          <w:tcPr>
            <w:tcW w:w="1234" w:type="dxa"/>
          </w:tcPr>
          <w:p w14:paraId="07D428FB" w14:textId="77777777" w:rsidR="006F11DE" w:rsidRDefault="000870B1">
            <w:r>
              <w:t>Group 1</w:t>
            </w:r>
          </w:p>
        </w:tc>
        <w:tc>
          <w:tcPr>
            <w:tcW w:w="1234" w:type="dxa"/>
          </w:tcPr>
          <w:p w14:paraId="7134E399" w14:textId="77777777" w:rsidR="006F11DE" w:rsidRDefault="000870B1">
            <w:r>
              <w:t>Group 3</w:t>
            </w:r>
          </w:p>
        </w:tc>
        <w:tc>
          <w:tcPr>
            <w:tcW w:w="1234" w:type="dxa"/>
          </w:tcPr>
          <w:p w14:paraId="150C4A30" w14:textId="77777777" w:rsidR="006F11DE" w:rsidRDefault="000870B1">
            <w:r>
              <w:t>0.708</w:t>
            </w:r>
          </w:p>
        </w:tc>
        <w:tc>
          <w:tcPr>
            <w:tcW w:w="1234" w:type="dxa"/>
          </w:tcPr>
          <w:p w14:paraId="1386D29B" w14:textId="77777777" w:rsidR="006F11DE" w:rsidRDefault="000870B1">
            <w:r>
              <w:t>0.0002</w:t>
            </w:r>
          </w:p>
        </w:tc>
        <w:tc>
          <w:tcPr>
            <w:tcW w:w="1234" w:type="dxa"/>
          </w:tcPr>
          <w:p w14:paraId="364A3C81" w14:textId="77777777" w:rsidR="006F11DE" w:rsidRDefault="000870B1">
            <w:r>
              <w:t>0.2863</w:t>
            </w:r>
          </w:p>
        </w:tc>
        <w:tc>
          <w:tcPr>
            <w:tcW w:w="1234" w:type="dxa"/>
          </w:tcPr>
          <w:p w14:paraId="5900038B" w14:textId="77777777" w:rsidR="006F11DE" w:rsidRDefault="000870B1">
            <w:r>
              <w:t>1.1297</w:t>
            </w:r>
          </w:p>
        </w:tc>
        <w:tc>
          <w:tcPr>
            <w:tcW w:w="1234" w:type="dxa"/>
          </w:tcPr>
          <w:p w14:paraId="7094CDCD" w14:textId="77777777" w:rsidR="006F11DE" w:rsidRDefault="000870B1">
            <w:r>
              <w:t>True</w:t>
            </w:r>
          </w:p>
        </w:tc>
      </w:tr>
      <w:tr w:rsidR="006F11DE" w14:paraId="3C3A6E0E" w14:textId="77777777">
        <w:tc>
          <w:tcPr>
            <w:tcW w:w="1234" w:type="dxa"/>
          </w:tcPr>
          <w:p w14:paraId="2692B91E" w14:textId="77777777" w:rsidR="006F11DE" w:rsidRDefault="000870B1">
            <w:r>
              <w:t>Group 1</w:t>
            </w:r>
          </w:p>
        </w:tc>
        <w:tc>
          <w:tcPr>
            <w:tcW w:w="1234" w:type="dxa"/>
          </w:tcPr>
          <w:p w14:paraId="65D48D10" w14:textId="77777777" w:rsidR="006F11DE" w:rsidRDefault="000870B1">
            <w:r>
              <w:t>Group 4</w:t>
            </w:r>
          </w:p>
        </w:tc>
        <w:tc>
          <w:tcPr>
            <w:tcW w:w="1234" w:type="dxa"/>
          </w:tcPr>
          <w:p w14:paraId="26347E7F" w14:textId="77777777" w:rsidR="006F11DE" w:rsidRDefault="000870B1">
            <w:r>
              <w:t>0.6247</w:t>
            </w:r>
          </w:p>
        </w:tc>
        <w:tc>
          <w:tcPr>
            <w:tcW w:w="1234" w:type="dxa"/>
          </w:tcPr>
          <w:p w14:paraId="46E5A641" w14:textId="77777777" w:rsidR="006F11DE" w:rsidRDefault="000870B1">
            <w:r>
              <w:t>0.0006</w:t>
            </w:r>
          </w:p>
        </w:tc>
        <w:tc>
          <w:tcPr>
            <w:tcW w:w="1234" w:type="dxa"/>
          </w:tcPr>
          <w:p w14:paraId="7327D677" w14:textId="77777777" w:rsidR="006F11DE" w:rsidRDefault="000870B1">
            <w:r>
              <w:t>0.2209</w:t>
            </w:r>
          </w:p>
        </w:tc>
        <w:tc>
          <w:tcPr>
            <w:tcW w:w="1234" w:type="dxa"/>
          </w:tcPr>
          <w:p w14:paraId="5A5B7EAD" w14:textId="77777777" w:rsidR="006F11DE" w:rsidRDefault="000870B1">
            <w:r>
              <w:t>1.0284</w:t>
            </w:r>
          </w:p>
        </w:tc>
        <w:tc>
          <w:tcPr>
            <w:tcW w:w="1234" w:type="dxa"/>
          </w:tcPr>
          <w:p w14:paraId="03179EF9" w14:textId="77777777" w:rsidR="006F11DE" w:rsidRDefault="000870B1">
            <w:r>
              <w:t>True</w:t>
            </w:r>
          </w:p>
        </w:tc>
      </w:tr>
      <w:tr w:rsidR="006F11DE" w14:paraId="3317DA08" w14:textId="77777777">
        <w:tc>
          <w:tcPr>
            <w:tcW w:w="1234" w:type="dxa"/>
          </w:tcPr>
          <w:p w14:paraId="289CE063" w14:textId="77777777" w:rsidR="006F11DE" w:rsidRDefault="000870B1">
            <w:r>
              <w:t>Group 1</w:t>
            </w:r>
          </w:p>
        </w:tc>
        <w:tc>
          <w:tcPr>
            <w:tcW w:w="1234" w:type="dxa"/>
          </w:tcPr>
          <w:p w14:paraId="25590385" w14:textId="77777777" w:rsidR="006F11DE" w:rsidRDefault="000870B1">
            <w:r>
              <w:t>Group 5</w:t>
            </w:r>
          </w:p>
        </w:tc>
        <w:tc>
          <w:tcPr>
            <w:tcW w:w="1234" w:type="dxa"/>
          </w:tcPr>
          <w:p w14:paraId="62E8B8B7" w14:textId="77777777" w:rsidR="006F11DE" w:rsidRDefault="000870B1">
            <w:r>
              <w:t>-0.092</w:t>
            </w:r>
          </w:p>
        </w:tc>
        <w:tc>
          <w:tcPr>
            <w:tcW w:w="1234" w:type="dxa"/>
          </w:tcPr>
          <w:p w14:paraId="1503358D" w14:textId="77777777" w:rsidR="006F11DE" w:rsidRDefault="000870B1">
            <w:r>
              <w:t>0.9922</w:t>
            </w:r>
          </w:p>
        </w:tc>
        <w:tc>
          <w:tcPr>
            <w:tcW w:w="1234" w:type="dxa"/>
          </w:tcPr>
          <w:p w14:paraId="372A195F" w14:textId="77777777" w:rsidR="006F11DE" w:rsidRDefault="000870B1">
            <w:r>
              <w:t>-0.5137</w:t>
            </w:r>
          </w:p>
        </w:tc>
        <w:tc>
          <w:tcPr>
            <w:tcW w:w="1234" w:type="dxa"/>
          </w:tcPr>
          <w:p w14:paraId="651C1F5C" w14:textId="77777777" w:rsidR="006F11DE" w:rsidRDefault="000870B1">
            <w:r>
              <w:t>0.3297</w:t>
            </w:r>
          </w:p>
        </w:tc>
        <w:tc>
          <w:tcPr>
            <w:tcW w:w="1234" w:type="dxa"/>
          </w:tcPr>
          <w:p w14:paraId="02EC0210" w14:textId="77777777" w:rsidR="006F11DE" w:rsidRDefault="000870B1">
            <w:r>
              <w:t>False</w:t>
            </w:r>
          </w:p>
        </w:tc>
      </w:tr>
      <w:tr w:rsidR="006F11DE" w14:paraId="2DDB9906" w14:textId="77777777">
        <w:tc>
          <w:tcPr>
            <w:tcW w:w="1234" w:type="dxa"/>
          </w:tcPr>
          <w:p w14:paraId="351443EB" w14:textId="77777777" w:rsidR="006F11DE" w:rsidRDefault="000870B1">
            <w:r>
              <w:t>Group 1</w:t>
            </w:r>
          </w:p>
        </w:tc>
        <w:tc>
          <w:tcPr>
            <w:tcW w:w="1234" w:type="dxa"/>
          </w:tcPr>
          <w:p w14:paraId="657E6523" w14:textId="77777777" w:rsidR="006F11DE" w:rsidRDefault="000870B1">
            <w:r>
              <w:t>Group 6</w:t>
            </w:r>
          </w:p>
        </w:tc>
        <w:tc>
          <w:tcPr>
            <w:tcW w:w="1234" w:type="dxa"/>
          </w:tcPr>
          <w:p w14:paraId="3CFAD698" w14:textId="77777777" w:rsidR="006F11DE" w:rsidRDefault="000870B1">
            <w:r>
              <w:t>0.708</w:t>
            </w:r>
          </w:p>
        </w:tc>
        <w:tc>
          <w:tcPr>
            <w:tcW w:w="1234" w:type="dxa"/>
          </w:tcPr>
          <w:p w14:paraId="7E0747C0" w14:textId="77777777" w:rsidR="006F11DE" w:rsidRDefault="000870B1">
            <w:r>
              <w:t>0.0002</w:t>
            </w:r>
          </w:p>
        </w:tc>
        <w:tc>
          <w:tcPr>
            <w:tcW w:w="1234" w:type="dxa"/>
          </w:tcPr>
          <w:p w14:paraId="78589C57" w14:textId="77777777" w:rsidR="006F11DE" w:rsidRDefault="000870B1">
            <w:r>
              <w:t>0.2863</w:t>
            </w:r>
          </w:p>
        </w:tc>
        <w:tc>
          <w:tcPr>
            <w:tcW w:w="1234" w:type="dxa"/>
          </w:tcPr>
          <w:p w14:paraId="7A729EBA" w14:textId="77777777" w:rsidR="006F11DE" w:rsidRDefault="000870B1">
            <w:r>
              <w:t>1.1297</w:t>
            </w:r>
          </w:p>
        </w:tc>
        <w:tc>
          <w:tcPr>
            <w:tcW w:w="1234" w:type="dxa"/>
          </w:tcPr>
          <w:p w14:paraId="1A403FC8" w14:textId="77777777" w:rsidR="006F11DE" w:rsidRDefault="000870B1">
            <w:r>
              <w:t>True</w:t>
            </w:r>
          </w:p>
        </w:tc>
      </w:tr>
      <w:tr w:rsidR="006F11DE" w14:paraId="5329CA0D" w14:textId="77777777">
        <w:tc>
          <w:tcPr>
            <w:tcW w:w="1234" w:type="dxa"/>
          </w:tcPr>
          <w:p w14:paraId="5C8A4BF3" w14:textId="77777777" w:rsidR="006F11DE" w:rsidRDefault="000870B1">
            <w:r>
              <w:t>Group 1</w:t>
            </w:r>
          </w:p>
        </w:tc>
        <w:tc>
          <w:tcPr>
            <w:tcW w:w="1234" w:type="dxa"/>
          </w:tcPr>
          <w:p w14:paraId="4090A223" w14:textId="77777777" w:rsidR="006F11DE" w:rsidRDefault="000870B1">
            <w:r>
              <w:t>Group 7</w:t>
            </w:r>
          </w:p>
        </w:tc>
        <w:tc>
          <w:tcPr>
            <w:tcW w:w="1234" w:type="dxa"/>
          </w:tcPr>
          <w:p w14:paraId="07A8F208" w14:textId="77777777" w:rsidR="006F11DE" w:rsidRDefault="000870B1">
            <w:r>
              <w:t>0.708</w:t>
            </w:r>
          </w:p>
        </w:tc>
        <w:tc>
          <w:tcPr>
            <w:tcW w:w="1234" w:type="dxa"/>
          </w:tcPr>
          <w:p w14:paraId="7759E429" w14:textId="77777777" w:rsidR="006F11DE" w:rsidRDefault="000870B1">
            <w:r>
              <w:t>0.0002</w:t>
            </w:r>
          </w:p>
        </w:tc>
        <w:tc>
          <w:tcPr>
            <w:tcW w:w="1234" w:type="dxa"/>
          </w:tcPr>
          <w:p w14:paraId="4E92EF21" w14:textId="77777777" w:rsidR="006F11DE" w:rsidRDefault="000870B1">
            <w:r>
              <w:t>0.2863</w:t>
            </w:r>
          </w:p>
        </w:tc>
        <w:tc>
          <w:tcPr>
            <w:tcW w:w="1234" w:type="dxa"/>
          </w:tcPr>
          <w:p w14:paraId="75ECB71A" w14:textId="77777777" w:rsidR="006F11DE" w:rsidRDefault="000870B1">
            <w:r>
              <w:t>1.1297</w:t>
            </w:r>
          </w:p>
        </w:tc>
        <w:tc>
          <w:tcPr>
            <w:tcW w:w="1234" w:type="dxa"/>
          </w:tcPr>
          <w:p w14:paraId="153952CA" w14:textId="77777777" w:rsidR="006F11DE" w:rsidRDefault="000870B1">
            <w:r>
              <w:t>True</w:t>
            </w:r>
          </w:p>
        </w:tc>
      </w:tr>
      <w:tr w:rsidR="006F11DE" w14:paraId="7D0CFD51" w14:textId="77777777">
        <w:tc>
          <w:tcPr>
            <w:tcW w:w="1234" w:type="dxa"/>
          </w:tcPr>
          <w:p w14:paraId="0539372F" w14:textId="77777777" w:rsidR="006F11DE" w:rsidRDefault="000870B1">
            <w:r>
              <w:t>Group 2</w:t>
            </w:r>
          </w:p>
        </w:tc>
        <w:tc>
          <w:tcPr>
            <w:tcW w:w="1234" w:type="dxa"/>
          </w:tcPr>
          <w:p w14:paraId="7F06AD1C" w14:textId="77777777" w:rsidR="006F11DE" w:rsidRDefault="000870B1">
            <w:r>
              <w:t>Group 3</w:t>
            </w:r>
          </w:p>
        </w:tc>
        <w:tc>
          <w:tcPr>
            <w:tcW w:w="1234" w:type="dxa"/>
          </w:tcPr>
          <w:p w14:paraId="3E2BFD5D" w14:textId="77777777" w:rsidR="006F11DE" w:rsidRDefault="000870B1">
            <w:r>
              <w:t>0.76</w:t>
            </w:r>
          </w:p>
        </w:tc>
        <w:tc>
          <w:tcPr>
            <w:tcW w:w="1234" w:type="dxa"/>
          </w:tcPr>
          <w:p w14:paraId="38A3ABBB" w14:textId="77777777" w:rsidR="006F11DE" w:rsidRDefault="000870B1">
            <w:r>
              <w:t>0.0001</w:t>
            </w:r>
          </w:p>
        </w:tc>
        <w:tc>
          <w:tcPr>
            <w:tcW w:w="1234" w:type="dxa"/>
          </w:tcPr>
          <w:p w14:paraId="7A0001B1" w14:textId="77777777" w:rsidR="006F11DE" w:rsidRDefault="000870B1">
            <w:r>
              <w:t>0.3383</w:t>
            </w:r>
          </w:p>
        </w:tc>
        <w:tc>
          <w:tcPr>
            <w:tcW w:w="1234" w:type="dxa"/>
          </w:tcPr>
          <w:p w14:paraId="6D4DDE8E" w14:textId="77777777" w:rsidR="006F11DE" w:rsidRDefault="000870B1">
            <w:r>
              <w:t>1.1817</w:t>
            </w:r>
          </w:p>
        </w:tc>
        <w:tc>
          <w:tcPr>
            <w:tcW w:w="1234" w:type="dxa"/>
          </w:tcPr>
          <w:p w14:paraId="5F5FE625" w14:textId="77777777" w:rsidR="006F11DE" w:rsidRDefault="000870B1">
            <w:r>
              <w:t>True</w:t>
            </w:r>
          </w:p>
        </w:tc>
      </w:tr>
      <w:tr w:rsidR="006F11DE" w14:paraId="55831085" w14:textId="77777777">
        <w:tc>
          <w:tcPr>
            <w:tcW w:w="1234" w:type="dxa"/>
          </w:tcPr>
          <w:p w14:paraId="765F117F" w14:textId="77777777" w:rsidR="006F11DE" w:rsidRDefault="000870B1">
            <w:r>
              <w:t>Group 2</w:t>
            </w:r>
          </w:p>
        </w:tc>
        <w:tc>
          <w:tcPr>
            <w:tcW w:w="1234" w:type="dxa"/>
          </w:tcPr>
          <w:p w14:paraId="382F25C1" w14:textId="77777777" w:rsidR="006F11DE" w:rsidRDefault="000870B1">
            <w:r>
              <w:t>Group 4</w:t>
            </w:r>
          </w:p>
        </w:tc>
        <w:tc>
          <w:tcPr>
            <w:tcW w:w="1234" w:type="dxa"/>
          </w:tcPr>
          <w:p w14:paraId="03C83742" w14:textId="77777777" w:rsidR="006F11DE" w:rsidRDefault="000870B1">
            <w:r>
              <w:t>0.6767</w:t>
            </w:r>
          </w:p>
        </w:tc>
        <w:tc>
          <w:tcPr>
            <w:tcW w:w="1234" w:type="dxa"/>
          </w:tcPr>
          <w:p w14:paraId="32FC7FCC" w14:textId="77777777" w:rsidR="006F11DE" w:rsidRDefault="000870B1">
            <w:r>
              <w:t>0.0002</w:t>
            </w:r>
          </w:p>
        </w:tc>
        <w:tc>
          <w:tcPr>
            <w:tcW w:w="1234" w:type="dxa"/>
          </w:tcPr>
          <w:p w14:paraId="1BBF7E04" w14:textId="77777777" w:rsidR="006F11DE" w:rsidRDefault="000870B1">
            <w:r>
              <w:t>0.2729</w:t>
            </w:r>
          </w:p>
        </w:tc>
        <w:tc>
          <w:tcPr>
            <w:tcW w:w="1234" w:type="dxa"/>
          </w:tcPr>
          <w:p w14:paraId="1C522F2E" w14:textId="77777777" w:rsidR="006F11DE" w:rsidRDefault="000870B1">
            <w:r>
              <w:t>1.0804</w:t>
            </w:r>
          </w:p>
        </w:tc>
        <w:tc>
          <w:tcPr>
            <w:tcW w:w="1234" w:type="dxa"/>
          </w:tcPr>
          <w:p w14:paraId="17E8B561" w14:textId="77777777" w:rsidR="006F11DE" w:rsidRDefault="000870B1">
            <w:r>
              <w:t>True</w:t>
            </w:r>
          </w:p>
        </w:tc>
      </w:tr>
      <w:tr w:rsidR="006F11DE" w14:paraId="7C330BC4" w14:textId="77777777">
        <w:tc>
          <w:tcPr>
            <w:tcW w:w="1234" w:type="dxa"/>
          </w:tcPr>
          <w:p w14:paraId="201DA6B2" w14:textId="77777777" w:rsidR="006F11DE" w:rsidRDefault="000870B1">
            <w:r>
              <w:t>Group 2</w:t>
            </w:r>
          </w:p>
        </w:tc>
        <w:tc>
          <w:tcPr>
            <w:tcW w:w="1234" w:type="dxa"/>
          </w:tcPr>
          <w:p w14:paraId="2C90AF1E" w14:textId="77777777" w:rsidR="006F11DE" w:rsidRDefault="000870B1">
            <w:r>
              <w:t>Group 5</w:t>
            </w:r>
          </w:p>
        </w:tc>
        <w:tc>
          <w:tcPr>
            <w:tcW w:w="1234" w:type="dxa"/>
          </w:tcPr>
          <w:p w14:paraId="459ACB12" w14:textId="77777777" w:rsidR="006F11DE" w:rsidRDefault="000870B1">
            <w:r>
              <w:t>-0.04</w:t>
            </w:r>
          </w:p>
        </w:tc>
        <w:tc>
          <w:tcPr>
            <w:tcW w:w="1234" w:type="dxa"/>
          </w:tcPr>
          <w:p w14:paraId="5E6D3BB7" w14:textId="77777777" w:rsidR="006F11DE" w:rsidRDefault="000870B1">
            <w:r>
              <w:t>0.9999</w:t>
            </w:r>
          </w:p>
        </w:tc>
        <w:tc>
          <w:tcPr>
            <w:tcW w:w="1234" w:type="dxa"/>
          </w:tcPr>
          <w:p w14:paraId="1F98D4F1" w14:textId="77777777" w:rsidR="006F11DE" w:rsidRDefault="000870B1">
            <w:r>
              <w:t>-0.4617</w:t>
            </w:r>
          </w:p>
        </w:tc>
        <w:tc>
          <w:tcPr>
            <w:tcW w:w="1234" w:type="dxa"/>
          </w:tcPr>
          <w:p w14:paraId="452DE5E3" w14:textId="77777777" w:rsidR="006F11DE" w:rsidRDefault="000870B1">
            <w:r>
              <w:t>0.3817</w:t>
            </w:r>
          </w:p>
        </w:tc>
        <w:tc>
          <w:tcPr>
            <w:tcW w:w="1234" w:type="dxa"/>
          </w:tcPr>
          <w:p w14:paraId="0CD9021F" w14:textId="77777777" w:rsidR="006F11DE" w:rsidRDefault="000870B1">
            <w:r>
              <w:t>False</w:t>
            </w:r>
          </w:p>
        </w:tc>
      </w:tr>
      <w:tr w:rsidR="006F11DE" w14:paraId="2A034A3F" w14:textId="77777777">
        <w:tc>
          <w:tcPr>
            <w:tcW w:w="1234" w:type="dxa"/>
          </w:tcPr>
          <w:p w14:paraId="4D575A5C" w14:textId="77777777" w:rsidR="006F11DE" w:rsidRDefault="000870B1">
            <w:r>
              <w:t>Group 2</w:t>
            </w:r>
          </w:p>
        </w:tc>
        <w:tc>
          <w:tcPr>
            <w:tcW w:w="1234" w:type="dxa"/>
          </w:tcPr>
          <w:p w14:paraId="2B325483" w14:textId="77777777" w:rsidR="006F11DE" w:rsidRDefault="000870B1">
            <w:r>
              <w:t>Group 6</w:t>
            </w:r>
          </w:p>
        </w:tc>
        <w:tc>
          <w:tcPr>
            <w:tcW w:w="1234" w:type="dxa"/>
          </w:tcPr>
          <w:p w14:paraId="44E0FE4E" w14:textId="77777777" w:rsidR="006F11DE" w:rsidRDefault="000870B1">
            <w:r>
              <w:t>0.76</w:t>
            </w:r>
          </w:p>
        </w:tc>
        <w:tc>
          <w:tcPr>
            <w:tcW w:w="1234" w:type="dxa"/>
          </w:tcPr>
          <w:p w14:paraId="0688D294" w14:textId="77777777" w:rsidR="006F11DE" w:rsidRDefault="000870B1">
            <w:r>
              <w:t>0.0001</w:t>
            </w:r>
          </w:p>
        </w:tc>
        <w:tc>
          <w:tcPr>
            <w:tcW w:w="1234" w:type="dxa"/>
          </w:tcPr>
          <w:p w14:paraId="4A031BE1" w14:textId="77777777" w:rsidR="006F11DE" w:rsidRDefault="000870B1">
            <w:r>
              <w:t>0.3383</w:t>
            </w:r>
          </w:p>
        </w:tc>
        <w:tc>
          <w:tcPr>
            <w:tcW w:w="1234" w:type="dxa"/>
          </w:tcPr>
          <w:p w14:paraId="745175B4" w14:textId="77777777" w:rsidR="006F11DE" w:rsidRDefault="000870B1">
            <w:r>
              <w:t>1.1817</w:t>
            </w:r>
          </w:p>
        </w:tc>
        <w:tc>
          <w:tcPr>
            <w:tcW w:w="1234" w:type="dxa"/>
          </w:tcPr>
          <w:p w14:paraId="741D7AF7" w14:textId="77777777" w:rsidR="006F11DE" w:rsidRDefault="000870B1">
            <w:r>
              <w:t>True</w:t>
            </w:r>
          </w:p>
        </w:tc>
      </w:tr>
      <w:tr w:rsidR="006F11DE" w14:paraId="6E301C31" w14:textId="77777777">
        <w:tc>
          <w:tcPr>
            <w:tcW w:w="1234" w:type="dxa"/>
          </w:tcPr>
          <w:p w14:paraId="5B4417BF" w14:textId="77777777" w:rsidR="006F11DE" w:rsidRDefault="000870B1">
            <w:r>
              <w:t>Group 2</w:t>
            </w:r>
          </w:p>
        </w:tc>
        <w:tc>
          <w:tcPr>
            <w:tcW w:w="1234" w:type="dxa"/>
          </w:tcPr>
          <w:p w14:paraId="5E4FD174" w14:textId="77777777" w:rsidR="006F11DE" w:rsidRDefault="000870B1">
            <w:r>
              <w:t>Group 7</w:t>
            </w:r>
          </w:p>
        </w:tc>
        <w:tc>
          <w:tcPr>
            <w:tcW w:w="1234" w:type="dxa"/>
          </w:tcPr>
          <w:p w14:paraId="37232B87" w14:textId="77777777" w:rsidR="006F11DE" w:rsidRDefault="000870B1">
            <w:r>
              <w:t>0.76</w:t>
            </w:r>
          </w:p>
        </w:tc>
        <w:tc>
          <w:tcPr>
            <w:tcW w:w="1234" w:type="dxa"/>
          </w:tcPr>
          <w:p w14:paraId="5B49B275" w14:textId="77777777" w:rsidR="006F11DE" w:rsidRDefault="000870B1">
            <w:r>
              <w:t>0.0001</w:t>
            </w:r>
          </w:p>
        </w:tc>
        <w:tc>
          <w:tcPr>
            <w:tcW w:w="1234" w:type="dxa"/>
          </w:tcPr>
          <w:p w14:paraId="3550193B" w14:textId="77777777" w:rsidR="006F11DE" w:rsidRDefault="000870B1">
            <w:r>
              <w:t>0.3383</w:t>
            </w:r>
          </w:p>
        </w:tc>
        <w:tc>
          <w:tcPr>
            <w:tcW w:w="1234" w:type="dxa"/>
          </w:tcPr>
          <w:p w14:paraId="5CE4C765" w14:textId="77777777" w:rsidR="006F11DE" w:rsidRDefault="000870B1">
            <w:r>
              <w:t>1.1817</w:t>
            </w:r>
          </w:p>
        </w:tc>
        <w:tc>
          <w:tcPr>
            <w:tcW w:w="1234" w:type="dxa"/>
          </w:tcPr>
          <w:p w14:paraId="4FC25B29" w14:textId="77777777" w:rsidR="006F11DE" w:rsidRDefault="000870B1">
            <w:r>
              <w:t>True</w:t>
            </w:r>
          </w:p>
        </w:tc>
      </w:tr>
      <w:tr w:rsidR="006F11DE" w14:paraId="295406CC" w14:textId="77777777">
        <w:tc>
          <w:tcPr>
            <w:tcW w:w="1234" w:type="dxa"/>
          </w:tcPr>
          <w:p w14:paraId="46B67E02" w14:textId="77777777" w:rsidR="006F11DE" w:rsidRDefault="000870B1">
            <w:r>
              <w:t>Group 3</w:t>
            </w:r>
          </w:p>
        </w:tc>
        <w:tc>
          <w:tcPr>
            <w:tcW w:w="1234" w:type="dxa"/>
          </w:tcPr>
          <w:p w14:paraId="620CF674" w14:textId="77777777" w:rsidR="006F11DE" w:rsidRDefault="000870B1">
            <w:r>
              <w:t>Group 4</w:t>
            </w:r>
          </w:p>
        </w:tc>
        <w:tc>
          <w:tcPr>
            <w:tcW w:w="1234" w:type="dxa"/>
          </w:tcPr>
          <w:p w14:paraId="2657B747" w14:textId="77777777" w:rsidR="006F11DE" w:rsidRDefault="000870B1">
            <w:r>
              <w:t>-0.0833</w:t>
            </w:r>
          </w:p>
        </w:tc>
        <w:tc>
          <w:tcPr>
            <w:tcW w:w="1234" w:type="dxa"/>
          </w:tcPr>
          <w:p w14:paraId="0E1EF14B" w14:textId="77777777" w:rsidR="006F11DE" w:rsidRDefault="000870B1">
            <w:r>
              <w:t>0.9942</w:t>
            </w:r>
          </w:p>
        </w:tc>
        <w:tc>
          <w:tcPr>
            <w:tcW w:w="1234" w:type="dxa"/>
          </w:tcPr>
          <w:p w14:paraId="541B7D32" w14:textId="77777777" w:rsidR="006F11DE" w:rsidRDefault="000870B1">
            <w:r>
              <w:t>-0.4871</w:t>
            </w:r>
          </w:p>
        </w:tc>
        <w:tc>
          <w:tcPr>
            <w:tcW w:w="1234" w:type="dxa"/>
          </w:tcPr>
          <w:p w14:paraId="3D9ED4C9" w14:textId="77777777" w:rsidR="006F11DE" w:rsidRDefault="000870B1">
            <w:r>
              <w:t>0.3204</w:t>
            </w:r>
          </w:p>
        </w:tc>
        <w:tc>
          <w:tcPr>
            <w:tcW w:w="1234" w:type="dxa"/>
          </w:tcPr>
          <w:p w14:paraId="1155F2E5" w14:textId="77777777" w:rsidR="006F11DE" w:rsidRDefault="000870B1">
            <w:r>
              <w:t>False</w:t>
            </w:r>
          </w:p>
        </w:tc>
      </w:tr>
      <w:tr w:rsidR="006F11DE" w14:paraId="108310D1" w14:textId="77777777">
        <w:tc>
          <w:tcPr>
            <w:tcW w:w="1234" w:type="dxa"/>
          </w:tcPr>
          <w:p w14:paraId="17957E27" w14:textId="77777777" w:rsidR="006F11DE" w:rsidRDefault="000870B1">
            <w:r>
              <w:t>Group 3</w:t>
            </w:r>
          </w:p>
        </w:tc>
        <w:tc>
          <w:tcPr>
            <w:tcW w:w="1234" w:type="dxa"/>
          </w:tcPr>
          <w:p w14:paraId="5D1560ED" w14:textId="77777777" w:rsidR="006F11DE" w:rsidRDefault="000870B1">
            <w:r>
              <w:t>Group 5</w:t>
            </w:r>
          </w:p>
        </w:tc>
        <w:tc>
          <w:tcPr>
            <w:tcW w:w="1234" w:type="dxa"/>
          </w:tcPr>
          <w:p w14:paraId="18345E3C" w14:textId="77777777" w:rsidR="006F11DE" w:rsidRDefault="000870B1">
            <w:r>
              <w:t>-0.8</w:t>
            </w:r>
          </w:p>
        </w:tc>
        <w:tc>
          <w:tcPr>
            <w:tcW w:w="1234" w:type="dxa"/>
          </w:tcPr>
          <w:p w14:paraId="2C0FDA1F" w14:textId="77777777" w:rsidR="006F11DE" w:rsidRDefault="000870B1">
            <w:r>
              <w:t>0.0</w:t>
            </w:r>
          </w:p>
        </w:tc>
        <w:tc>
          <w:tcPr>
            <w:tcW w:w="1234" w:type="dxa"/>
          </w:tcPr>
          <w:p w14:paraId="772FA52F" w14:textId="77777777" w:rsidR="006F11DE" w:rsidRDefault="000870B1">
            <w:r>
              <w:t>-1.2217</w:t>
            </w:r>
          </w:p>
        </w:tc>
        <w:tc>
          <w:tcPr>
            <w:tcW w:w="1234" w:type="dxa"/>
          </w:tcPr>
          <w:p w14:paraId="79E0F8AD" w14:textId="77777777" w:rsidR="006F11DE" w:rsidRDefault="000870B1">
            <w:r>
              <w:t>-0.3783</w:t>
            </w:r>
          </w:p>
        </w:tc>
        <w:tc>
          <w:tcPr>
            <w:tcW w:w="1234" w:type="dxa"/>
          </w:tcPr>
          <w:p w14:paraId="46B107BF" w14:textId="77777777" w:rsidR="006F11DE" w:rsidRDefault="000870B1">
            <w:r>
              <w:t>True</w:t>
            </w:r>
          </w:p>
        </w:tc>
      </w:tr>
      <w:tr w:rsidR="006F11DE" w14:paraId="57250AE1" w14:textId="77777777">
        <w:tc>
          <w:tcPr>
            <w:tcW w:w="1234" w:type="dxa"/>
          </w:tcPr>
          <w:p w14:paraId="0F28E105" w14:textId="77777777" w:rsidR="006F11DE" w:rsidRDefault="000870B1">
            <w:r>
              <w:t>Group 3</w:t>
            </w:r>
          </w:p>
        </w:tc>
        <w:tc>
          <w:tcPr>
            <w:tcW w:w="1234" w:type="dxa"/>
          </w:tcPr>
          <w:p w14:paraId="2E4D2E0C" w14:textId="77777777" w:rsidR="006F11DE" w:rsidRDefault="000870B1">
            <w:r>
              <w:t>Group 6</w:t>
            </w:r>
          </w:p>
        </w:tc>
        <w:tc>
          <w:tcPr>
            <w:tcW w:w="1234" w:type="dxa"/>
          </w:tcPr>
          <w:p w14:paraId="61EC42CC" w14:textId="77777777" w:rsidR="006F11DE" w:rsidRDefault="000870B1">
            <w:r>
              <w:t>0.0</w:t>
            </w:r>
          </w:p>
        </w:tc>
        <w:tc>
          <w:tcPr>
            <w:tcW w:w="1234" w:type="dxa"/>
          </w:tcPr>
          <w:p w14:paraId="3FCB6E0A" w14:textId="77777777" w:rsidR="006F11DE" w:rsidRDefault="000870B1">
            <w:r>
              <w:t>1.0</w:t>
            </w:r>
          </w:p>
        </w:tc>
        <w:tc>
          <w:tcPr>
            <w:tcW w:w="1234" w:type="dxa"/>
          </w:tcPr>
          <w:p w14:paraId="7A495EFB" w14:textId="77777777" w:rsidR="006F11DE" w:rsidRDefault="000870B1">
            <w:r>
              <w:t>-0.4217</w:t>
            </w:r>
          </w:p>
        </w:tc>
        <w:tc>
          <w:tcPr>
            <w:tcW w:w="1234" w:type="dxa"/>
          </w:tcPr>
          <w:p w14:paraId="6BCDABDB" w14:textId="77777777" w:rsidR="006F11DE" w:rsidRDefault="000870B1">
            <w:r>
              <w:t>0.4217</w:t>
            </w:r>
          </w:p>
        </w:tc>
        <w:tc>
          <w:tcPr>
            <w:tcW w:w="1234" w:type="dxa"/>
          </w:tcPr>
          <w:p w14:paraId="4C46E752" w14:textId="77777777" w:rsidR="006F11DE" w:rsidRDefault="000870B1">
            <w:r>
              <w:t>False</w:t>
            </w:r>
          </w:p>
        </w:tc>
      </w:tr>
      <w:tr w:rsidR="006F11DE" w14:paraId="56D13DFD" w14:textId="77777777">
        <w:tc>
          <w:tcPr>
            <w:tcW w:w="1234" w:type="dxa"/>
          </w:tcPr>
          <w:p w14:paraId="431F4EA0" w14:textId="77777777" w:rsidR="006F11DE" w:rsidRDefault="000870B1">
            <w:r>
              <w:t>Group 3</w:t>
            </w:r>
          </w:p>
        </w:tc>
        <w:tc>
          <w:tcPr>
            <w:tcW w:w="1234" w:type="dxa"/>
          </w:tcPr>
          <w:p w14:paraId="231837C1" w14:textId="77777777" w:rsidR="006F11DE" w:rsidRDefault="000870B1">
            <w:r>
              <w:t>Group 7</w:t>
            </w:r>
          </w:p>
        </w:tc>
        <w:tc>
          <w:tcPr>
            <w:tcW w:w="1234" w:type="dxa"/>
          </w:tcPr>
          <w:p w14:paraId="731FA29B" w14:textId="77777777" w:rsidR="006F11DE" w:rsidRDefault="000870B1">
            <w:r>
              <w:t>0.0</w:t>
            </w:r>
          </w:p>
        </w:tc>
        <w:tc>
          <w:tcPr>
            <w:tcW w:w="1234" w:type="dxa"/>
          </w:tcPr>
          <w:p w14:paraId="1FADF6B1" w14:textId="77777777" w:rsidR="006F11DE" w:rsidRDefault="000870B1">
            <w:r>
              <w:t>1.0</w:t>
            </w:r>
          </w:p>
        </w:tc>
        <w:tc>
          <w:tcPr>
            <w:tcW w:w="1234" w:type="dxa"/>
          </w:tcPr>
          <w:p w14:paraId="6FDDAACE" w14:textId="77777777" w:rsidR="006F11DE" w:rsidRDefault="000870B1">
            <w:r>
              <w:t>-0.4217</w:t>
            </w:r>
          </w:p>
        </w:tc>
        <w:tc>
          <w:tcPr>
            <w:tcW w:w="1234" w:type="dxa"/>
          </w:tcPr>
          <w:p w14:paraId="25EE9E1E" w14:textId="77777777" w:rsidR="006F11DE" w:rsidRDefault="000870B1">
            <w:r>
              <w:t>0.4217</w:t>
            </w:r>
          </w:p>
        </w:tc>
        <w:tc>
          <w:tcPr>
            <w:tcW w:w="1234" w:type="dxa"/>
          </w:tcPr>
          <w:p w14:paraId="4E34B359" w14:textId="77777777" w:rsidR="006F11DE" w:rsidRDefault="000870B1">
            <w:r>
              <w:t>False</w:t>
            </w:r>
          </w:p>
        </w:tc>
      </w:tr>
      <w:tr w:rsidR="006F11DE" w14:paraId="397D46B3" w14:textId="77777777">
        <w:tc>
          <w:tcPr>
            <w:tcW w:w="1234" w:type="dxa"/>
          </w:tcPr>
          <w:p w14:paraId="3443F8E3" w14:textId="77777777" w:rsidR="006F11DE" w:rsidRDefault="000870B1">
            <w:r>
              <w:t>Group 4</w:t>
            </w:r>
          </w:p>
        </w:tc>
        <w:tc>
          <w:tcPr>
            <w:tcW w:w="1234" w:type="dxa"/>
          </w:tcPr>
          <w:p w14:paraId="2EAFFE79" w14:textId="77777777" w:rsidR="006F11DE" w:rsidRDefault="000870B1">
            <w:r>
              <w:t>Group 5</w:t>
            </w:r>
          </w:p>
        </w:tc>
        <w:tc>
          <w:tcPr>
            <w:tcW w:w="1234" w:type="dxa"/>
          </w:tcPr>
          <w:p w14:paraId="30C231EA" w14:textId="77777777" w:rsidR="006F11DE" w:rsidRDefault="000870B1">
            <w:r>
              <w:t>-0.7167</w:t>
            </w:r>
          </w:p>
        </w:tc>
        <w:tc>
          <w:tcPr>
            <w:tcW w:w="1234" w:type="dxa"/>
          </w:tcPr>
          <w:p w14:paraId="25019C33" w14:textId="77777777" w:rsidR="006F11DE" w:rsidRDefault="000870B1">
            <w:r>
              <w:t>0.0001</w:t>
            </w:r>
          </w:p>
        </w:tc>
        <w:tc>
          <w:tcPr>
            <w:tcW w:w="1234" w:type="dxa"/>
          </w:tcPr>
          <w:p w14:paraId="49D2213A" w14:textId="77777777" w:rsidR="006F11DE" w:rsidRDefault="000870B1">
            <w:r>
              <w:t>-1.1204</w:t>
            </w:r>
          </w:p>
        </w:tc>
        <w:tc>
          <w:tcPr>
            <w:tcW w:w="1234" w:type="dxa"/>
          </w:tcPr>
          <w:p w14:paraId="1D51799A" w14:textId="77777777" w:rsidR="006F11DE" w:rsidRDefault="000870B1">
            <w:r>
              <w:t>-0.3129</w:t>
            </w:r>
          </w:p>
        </w:tc>
        <w:tc>
          <w:tcPr>
            <w:tcW w:w="1234" w:type="dxa"/>
          </w:tcPr>
          <w:p w14:paraId="59B2C004" w14:textId="77777777" w:rsidR="006F11DE" w:rsidRDefault="000870B1">
            <w:r>
              <w:t>True</w:t>
            </w:r>
          </w:p>
        </w:tc>
      </w:tr>
      <w:tr w:rsidR="006F11DE" w14:paraId="491ECC4E" w14:textId="77777777">
        <w:tc>
          <w:tcPr>
            <w:tcW w:w="1234" w:type="dxa"/>
          </w:tcPr>
          <w:p w14:paraId="160E146D" w14:textId="77777777" w:rsidR="006F11DE" w:rsidRDefault="000870B1">
            <w:r>
              <w:t>Group 4</w:t>
            </w:r>
          </w:p>
        </w:tc>
        <w:tc>
          <w:tcPr>
            <w:tcW w:w="1234" w:type="dxa"/>
          </w:tcPr>
          <w:p w14:paraId="35325371" w14:textId="77777777" w:rsidR="006F11DE" w:rsidRDefault="000870B1">
            <w:r>
              <w:t>Group 6</w:t>
            </w:r>
          </w:p>
        </w:tc>
        <w:tc>
          <w:tcPr>
            <w:tcW w:w="1234" w:type="dxa"/>
          </w:tcPr>
          <w:p w14:paraId="66B7F894" w14:textId="77777777" w:rsidR="006F11DE" w:rsidRDefault="000870B1">
            <w:r>
              <w:t>0.0833</w:t>
            </w:r>
          </w:p>
        </w:tc>
        <w:tc>
          <w:tcPr>
            <w:tcW w:w="1234" w:type="dxa"/>
          </w:tcPr>
          <w:p w14:paraId="3AC84080" w14:textId="77777777" w:rsidR="006F11DE" w:rsidRDefault="000870B1">
            <w:r>
              <w:t>0.9942</w:t>
            </w:r>
          </w:p>
        </w:tc>
        <w:tc>
          <w:tcPr>
            <w:tcW w:w="1234" w:type="dxa"/>
          </w:tcPr>
          <w:p w14:paraId="2F5F3635" w14:textId="77777777" w:rsidR="006F11DE" w:rsidRDefault="000870B1">
            <w:r>
              <w:t>-0.3204</w:t>
            </w:r>
          </w:p>
        </w:tc>
        <w:tc>
          <w:tcPr>
            <w:tcW w:w="1234" w:type="dxa"/>
          </w:tcPr>
          <w:p w14:paraId="72AF6292" w14:textId="77777777" w:rsidR="006F11DE" w:rsidRDefault="000870B1">
            <w:r>
              <w:t>0.4871</w:t>
            </w:r>
          </w:p>
        </w:tc>
        <w:tc>
          <w:tcPr>
            <w:tcW w:w="1234" w:type="dxa"/>
          </w:tcPr>
          <w:p w14:paraId="4D657AA4" w14:textId="77777777" w:rsidR="006F11DE" w:rsidRDefault="000870B1">
            <w:r>
              <w:t>False</w:t>
            </w:r>
          </w:p>
        </w:tc>
      </w:tr>
      <w:tr w:rsidR="006F11DE" w14:paraId="3B80D3F2" w14:textId="77777777">
        <w:tc>
          <w:tcPr>
            <w:tcW w:w="1234" w:type="dxa"/>
          </w:tcPr>
          <w:p w14:paraId="3D90A74D" w14:textId="77777777" w:rsidR="006F11DE" w:rsidRDefault="000870B1">
            <w:r>
              <w:t>Group 4</w:t>
            </w:r>
          </w:p>
        </w:tc>
        <w:tc>
          <w:tcPr>
            <w:tcW w:w="1234" w:type="dxa"/>
          </w:tcPr>
          <w:p w14:paraId="716EFC14" w14:textId="77777777" w:rsidR="006F11DE" w:rsidRDefault="000870B1">
            <w:r>
              <w:t>Group 7</w:t>
            </w:r>
          </w:p>
        </w:tc>
        <w:tc>
          <w:tcPr>
            <w:tcW w:w="1234" w:type="dxa"/>
          </w:tcPr>
          <w:p w14:paraId="49C97391" w14:textId="77777777" w:rsidR="006F11DE" w:rsidRDefault="000870B1">
            <w:r>
              <w:t>0.0833</w:t>
            </w:r>
          </w:p>
        </w:tc>
        <w:tc>
          <w:tcPr>
            <w:tcW w:w="1234" w:type="dxa"/>
          </w:tcPr>
          <w:p w14:paraId="50635585" w14:textId="77777777" w:rsidR="006F11DE" w:rsidRDefault="000870B1">
            <w:r>
              <w:t>0.9942</w:t>
            </w:r>
          </w:p>
        </w:tc>
        <w:tc>
          <w:tcPr>
            <w:tcW w:w="1234" w:type="dxa"/>
          </w:tcPr>
          <w:p w14:paraId="0DD4B2F9" w14:textId="77777777" w:rsidR="006F11DE" w:rsidRDefault="000870B1">
            <w:r>
              <w:t>-0.3204</w:t>
            </w:r>
          </w:p>
        </w:tc>
        <w:tc>
          <w:tcPr>
            <w:tcW w:w="1234" w:type="dxa"/>
          </w:tcPr>
          <w:p w14:paraId="33E2C443" w14:textId="77777777" w:rsidR="006F11DE" w:rsidRDefault="000870B1">
            <w:r>
              <w:t>0.4871</w:t>
            </w:r>
          </w:p>
        </w:tc>
        <w:tc>
          <w:tcPr>
            <w:tcW w:w="1234" w:type="dxa"/>
          </w:tcPr>
          <w:p w14:paraId="1D9014F6" w14:textId="77777777" w:rsidR="006F11DE" w:rsidRDefault="000870B1">
            <w:r>
              <w:t>False</w:t>
            </w:r>
          </w:p>
        </w:tc>
      </w:tr>
      <w:tr w:rsidR="006F11DE" w14:paraId="121D56D9" w14:textId="77777777">
        <w:tc>
          <w:tcPr>
            <w:tcW w:w="1234" w:type="dxa"/>
          </w:tcPr>
          <w:p w14:paraId="584FB5B1" w14:textId="77777777" w:rsidR="006F11DE" w:rsidRDefault="000870B1">
            <w:r>
              <w:t>Group 5</w:t>
            </w:r>
          </w:p>
        </w:tc>
        <w:tc>
          <w:tcPr>
            <w:tcW w:w="1234" w:type="dxa"/>
          </w:tcPr>
          <w:p w14:paraId="04FA2BC9" w14:textId="77777777" w:rsidR="006F11DE" w:rsidRDefault="000870B1">
            <w:r>
              <w:t>Group 6</w:t>
            </w:r>
          </w:p>
        </w:tc>
        <w:tc>
          <w:tcPr>
            <w:tcW w:w="1234" w:type="dxa"/>
          </w:tcPr>
          <w:p w14:paraId="0C6E6164" w14:textId="77777777" w:rsidR="006F11DE" w:rsidRDefault="000870B1">
            <w:r>
              <w:t>0.8</w:t>
            </w:r>
          </w:p>
        </w:tc>
        <w:tc>
          <w:tcPr>
            <w:tcW w:w="1234" w:type="dxa"/>
          </w:tcPr>
          <w:p w14:paraId="019AE29E" w14:textId="77777777" w:rsidR="006F11DE" w:rsidRDefault="000870B1">
            <w:r>
              <w:t>0.0</w:t>
            </w:r>
          </w:p>
        </w:tc>
        <w:tc>
          <w:tcPr>
            <w:tcW w:w="1234" w:type="dxa"/>
          </w:tcPr>
          <w:p w14:paraId="2DF47E19" w14:textId="77777777" w:rsidR="006F11DE" w:rsidRDefault="000870B1">
            <w:r>
              <w:t>0.3783</w:t>
            </w:r>
          </w:p>
        </w:tc>
        <w:tc>
          <w:tcPr>
            <w:tcW w:w="1234" w:type="dxa"/>
          </w:tcPr>
          <w:p w14:paraId="17964F7D" w14:textId="77777777" w:rsidR="006F11DE" w:rsidRDefault="000870B1">
            <w:r>
              <w:t>1.2217</w:t>
            </w:r>
          </w:p>
        </w:tc>
        <w:tc>
          <w:tcPr>
            <w:tcW w:w="1234" w:type="dxa"/>
          </w:tcPr>
          <w:p w14:paraId="7C743B8C" w14:textId="77777777" w:rsidR="006F11DE" w:rsidRDefault="000870B1">
            <w:r>
              <w:t>True</w:t>
            </w:r>
          </w:p>
        </w:tc>
      </w:tr>
      <w:tr w:rsidR="006F11DE" w14:paraId="41B3DD22" w14:textId="77777777">
        <w:tc>
          <w:tcPr>
            <w:tcW w:w="1234" w:type="dxa"/>
          </w:tcPr>
          <w:p w14:paraId="0A996AC6" w14:textId="77777777" w:rsidR="006F11DE" w:rsidRDefault="000870B1">
            <w:r>
              <w:t>Group 5</w:t>
            </w:r>
          </w:p>
        </w:tc>
        <w:tc>
          <w:tcPr>
            <w:tcW w:w="1234" w:type="dxa"/>
          </w:tcPr>
          <w:p w14:paraId="3AA1DA4A" w14:textId="77777777" w:rsidR="006F11DE" w:rsidRDefault="000870B1">
            <w:r>
              <w:t>Group 7</w:t>
            </w:r>
          </w:p>
        </w:tc>
        <w:tc>
          <w:tcPr>
            <w:tcW w:w="1234" w:type="dxa"/>
          </w:tcPr>
          <w:p w14:paraId="6E4010BD" w14:textId="77777777" w:rsidR="006F11DE" w:rsidRDefault="000870B1">
            <w:r>
              <w:t>0.8</w:t>
            </w:r>
          </w:p>
        </w:tc>
        <w:tc>
          <w:tcPr>
            <w:tcW w:w="1234" w:type="dxa"/>
          </w:tcPr>
          <w:p w14:paraId="2ACF03EB" w14:textId="77777777" w:rsidR="006F11DE" w:rsidRDefault="000870B1">
            <w:r>
              <w:t>0.0</w:t>
            </w:r>
          </w:p>
        </w:tc>
        <w:tc>
          <w:tcPr>
            <w:tcW w:w="1234" w:type="dxa"/>
          </w:tcPr>
          <w:p w14:paraId="62D61F84" w14:textId="77777777" w:rsidR="006F11DE" w:rsidRDefault="000870B1">
            <w:r>
              <w:t>0.3783</w:t>
            </w:r>
          </w:p>
        </w:tc>
        <w:tc>
          <w:tcPr>
            <w:tcW w:w="1234" w:type="dxa"/>
          </w:tcPr>
          <w:p w14:paraId="4B84004A" w14:textId="77777777" w:rsidR="006F11DE" w:rsidRDefault="000870B1">
            <w:r>
              <w:t>1.2217</w:t>
            </w:r>
          </w:p>
        </w:tc>
        <w:tc>
          <w:tcPr>
            <w:tcW w:w="1234" w:type="dxa"/>
          </w:tcPr>
          <w:p w14:paraId="220C01F5" w14:textId="77777777" w:rsidR="006F11DE" w:rsidRDefault="000870B1">
            <w:r>
              <w:t>True</w:t>
            </w:r>
          </w:p>
        </w:tc>
      </w:tr>
      <w:tr w:rsidR="006F11DE" w14:paraId="300D6C5B" w14:textId="77777777">
        <w:tc>
          <w:tcPr>
            <w:tcW w:w="1234" w:type="dxa"/>
          </w:tcPr>
          <w:p w14:paraId="2C3745FB" w14:textId="77777777" w:rsidR="006F11DE" w:rsidRDefault="000870B1">
            <w:r>
              <w:t>Group 6</w:t>
            </w:r>
          </w:p>
        </w:tc>
        <w:tc>
          <w:tcPr>
            <w:tcW w:w="1234" w:type="dxa"/>
          </w:tcPr>
          <w:p w14:paraId="5F8485D9" w14:textId="77777777" w:rsidR="006F11DE" w:rsidRDefault="000870B1">
            <w:r>
              <w:t>Group 7</w:t>
            </w:r>
          </w:p>
        </w:tc>
        <w:tc>
          <w:tcPr>
            <w:tcW w:w="1234" w:type="dxa"/>
          </w:tcPr>
          <w:p w14:paraId="7A0FC399" w14:textId="77777777" w:rsidR="006F11DE" w:rsidRDefault="000870B1">
            <w:r>
              <w:t>0.0</w:t>
            </w:r>
          </w:p>
        </w:tc>
        <w:tc>
          <w:tcPr>
            <w:tcW w:w="1234" w:type="dxa"/>
          </w:tcPr>
          <w:p w14:paraId="49CFC8C1" w14:textId="77777777" w:rsidR="006F11DE" w:rsidRDefault="000870B1">
            <w:r>
              <w:t>1.0</w:t>
            </w:r>
          </w:p>
        </w:tc>
        <w:tc>
          <w:tcPr>
            <w:tcW w:w="1234" w:type="dxa"/>
          </w:tcPr>
          <w:p w14:paraId="43557DD6" w14:textId="77777777" w:rsidR="006F11DE" w:rsidRDefault="000870B1">
            <w:r>
              <w:t>-0.4217</w:t>
            </w:r>
          </w:p>
        </w:tc>
        <w:tc>
          <w:tcPr>
            <w:tcW w:w="1234" w:type="dxa"/>
          </w:tcPr>
          <w:p w14:paraId="41C95FE5" w14:textId="77777777" w:rsidR="006F11DE" w:rsidRDefault="000870B1">
            <w:r>
              <w:t>0.4217</w:t>
            </w:r>
          </w:p>
        </w:tc>
        <w:tc>
          <w:tcPr>
            <w:tcW w:w="1234" w:type="dxa"/>
          </w:tcPr>
          <w:p w14:paraId="6570B645" w14:textId="77777777" w:rsidR="006F11DE" w:rsidRDefault="000870B1">
            <w:r>
              <w:t>False</w:t>
            </w:r>
          </w:p>
        </w:tc>
      </w:tr>
    </w:tbl>
    <w:p w14:paraId="0E029922" w14:textId="77777777" w:rsidR="006F11DE" w:rsidRDefault="000870B1">
      <w:pPr>
        <w:pStyle w:val="Heading2"/>
      </w:pPr>
      <w: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11DE" w14:paraId="4E4D1804" w14:textId="77777777">
        <w:tc>
          <w:tcPr>
            <w:tcW w:w="2880" w:type="dxa"/>
          </w:tcPr>
          <w:p w14:paraId="14B95810" w14:textId="77777777" w:rsidR="006F11DE" w:rsidRDefault="000870B1">
            <w:r>
              <w:rPr>
                <w:b/>
              </w:rPr>
              <w:t>Group</w:t>
            </w:r>
          </w:p>
        </w:tc>
        <w:tc>
          <w:tcPr>
            <w:tcW w:w="2880" w:type="dxa"/>
          </w:tcPr>
          <w:p w14:paraId="257425D2" w14:textId="77777777" w:rsidR="006F11DE" w:rsidRDefault="000870B1"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73DBB21E" w14:textId="77777777" w:rsidR="006F11DE" w:rsidRDefault="000870B1">
            <w:r>
              <w:rPr>
                <w:b/>
              </w:rPr>
              <w:t>Values</w:t>
            </w:r>
          </w:p>
        </w:tc>
      </w:tr>
      <w:tr w:rsidR="006F11DE" w14:paraId="552E92BD" w14:textId="77777777">
        <w:tc>
          <w:tcPr>
            <w:tcW w:w="2880" w:type="dxa"/>
          </w:tcPr>
          <w:p w14:paraId="7E9F39AD" w14:textId="77777777" w:rsidR="006F11DE" w:rsidRDefault="000870B1">
            <w:r>
              <w:t>Group 1</w:t>
            </w:r>
          </w:p>
        </w:tc>
        <w:tc>
          <w:tcPr>
            <w:tcW w:w="2880" w:type="dxa"/>
          </w:tcPr>
          <w:p w14:paraId="3D749516" w14:textId="77777777" w:rsidR="006F11DE" w:rsidRDefault="000870B1">
            <w:r>
              <w:t>5</w:t>
            </w:r>
          </w:p>
        </w:tc>
        <w:tc>
          <w:tcPr>
            <w:tcW w:w="2880" w:type="dxa"/>
          </w:tcPr>
          <w:p w14:paraId="3C8854EB" w14:textId="77777777" w:rsidR="006F11DE" w:rsidRDefault="000870B1">
            <w:r>
              <w:t>3.36, 3.28, 3.29, 3.24, 3.29</w:t>
            </w:r>
          </w:p>
        </w:tc>
      </w:tr>
      <w:tr w:rsidR="006F11DE" w14:paraId="6069169B" w14:textId="77777777">
        <w:tc>
          <w:tcPr>
            <w:tcW w:w="2880" w:type="dxa"/>
          </w:tcPr>
          <w:p w14:paraId="76C02E8E" w14:textId="77777777" w:rsidR="006F11DE" w:rsidRDefault="000870B1">
            <w:r>
              <w:t>Group 2</w:t>
            </w:r>
          </w:p>
        </w:tc>
        <w:tc>
          <w:tcPr>
            <w:tcW w:w="2880" w:type="dxa"/>
          </w:tcPr>
          <w:p w14:paraId="45C6EBE1" w14:textId="77777777" w:rsidR="006F11DE" w:rsidRDefault="000870B1">
            <w:r>
              <w:t>5</w:t>
            </w:r>
          </w:p>
        </w:tc>
        <w:tc>
          <w:tcPr>
            <w:tcW w:w="2880" w:type="dxa"/>
          </w:tcPr>
          <w:p w14:paraId="7B53FEF6" w14:textId="77777777" w:rsidR="006F11DE" w:rsidRDefault="000870B1">
            <w:r>
              <w:t>3.40, 3.20, 3.00, 3.00, 3.60</w:t>
            </w:r>
          </w:p>
        </w:tc>
      </w:tr>
      <w:tr w:rsidR="006F11DE" w14:paraId="1AA12C77" w14:textId="77777777">
        <w:tc>
          <w:tcPr>
            <w:tcW w:w="2880" w:type="dxa"/>
          </w:tcPr>
          <w:p w14:paraId="3A95203C" w14:textId="77777777" w:rsidR="006F11DE" w:rsidRDefault="000870B1">
            <w:r>
              <w:t>Group 3</w:t>
            </w:r>
          </w:p>
        </w:tc>
        <w:tc>
          <w:tcPr>
            <w:tcW w:w="2880" w:type="dxa"/>
          </w:tcPr>
          <w:p w14:paraId="0602752B" w14:textId="77777777" w:rsidR="006F11DE" w:rsidRDefault="000870B1">
            <w:r>
              <w:t>5</w:t>
            </w:r>
          </w:p>
        </w:tc>
        <w:tc>
          <w:tcPr>
            <w:tcW w:w="2880" w:type="dxa"/>
          </w:tcPr>
          <w:p w14:paraId="27559E28" w14:textId="77777777" w:rsidR="006F11DE" w:rsidRDefault="000870B1">
            <w:r>
              <w:t>4.00, 4.00, 4.00, 4.00, 4.00</w:t>
            </w:r>
          </w:p>
        </w:tc>
      </w:tr>
      <w:tr w:rsidR="006F11DE" w14:paraId="71476210" w14:textId="77777777">
        <w:tc>
          <w:tcPr>
            <w:tcW w:w="2880" w:type="dxa"/>
          </w:tcPr>
          <w:p w14:paraId="34339318" w14:textId="77777777" w:rsidR="006F11DE" w:rsidRDefault="000870B1">
            <w:r>
              <w:t>Group 4</w:t>
            </w:r>
          </w:p>
        </w:tc>
        <w:tc>
          <w:tcPr>
            <w:tcW w:w="2880" w:type="dxa"/>
          </w:tcPr>
          <w:p w14:paraId="399ECC99" w14:textId="77777777" w:rsidR="006F11DE" w:rsidRDefault="000870B1">
            <w:r>
              <w:t>6</w:t>
            </w:r>
          </w:p>
        </w:tc>
        <w:tc>
          <w:tcPr>
            <w:tcW w:w="2880" w:type="dxa"/>
          </w:tcPr>
          <w:p w14:paraId="1C1BCAFF" w14:textId="77777777" w:rsidR="006F11DE" w:rsidRDefault="000870B1">
            <w:r>
              <w:t>4.00, 4.00, 4.00, 4.00, 3.50, 4.00</w:t>
            </w:r>
          </w:p>
        </w:tc>
      </w:tr>
      <w:tr w:rsidR="006F11DE" w14:paraId="19A60688" w14:textId="77777777">
        <w:tc>
          <w:tcPr>
            <w:tcW w:w="2880" w:type="dxa"/>
          </w:tcPr>
          <w:p w14:paraId="5A8A0050" w14:textId="77777777" w:rsidR="006F11DE" w:rsidRDefault="000870B1">
            <w:r>
              <w:t>Group 5</w:t>
            </w:r>
          </w:p>
        </w:tc>
        <w:tc>
          <w:tcPr>
            <w:tcW w:w="2880" w:type="dxa"/>
          </w:tcPr>
          <w:p w14:paraId="7B3AEAAE" w14:textId="77777777" w:rsidR="006F11DE" w:rsidRDefault="000870B1">
            <w:r>
              <w:t>5</w:t>
            </w:r>
          </w:p>
        </w:tc>
        <w:tc>
          <w:tcPr>
            <w:tcW w:w="2880" w:type="dxa"/>
          </w:tcPr>
          <w:p w14:paraId="1E4A0B73" w14:textId="77777777" w:rsidR="006F11DE" w:rsidRDefault="000870B1">
            <w:r>
              <w:t>3.00, 3.00, 4.00, 3.00, 3.00</w:t>
            </w:r>
          </w:p>
        </w:tc>
      </w:tr>
      <w:tr w:rsidR="006F11DE" w14:paraId="37D88C52" w14:textId="77777777">
        <w:tc>
          <w:tcPr>
            <w:tcW w:w="2880" w:type="dxa"/>
          </w:tcPr>
          <w:p w14:paraId="11555B63" w14:textId="77777777" w:rsidR="006F11DE" w:rsidRDefault="000870B1">
            <w:r>
              <w:t>Group 6</w:t>
            </w:r>
          </w:p>
        </w:tc>
        <w:tc>
          <w:tcPr>
            <w:tcW w:w="2880" w:type="dxa"/>
          </w:tcPr>
          <w:p w14:paraId="129F9F7D" w14:textId="77777777" w:rsidR="006F11DE" w:rsidRDefault="000870B1">
            <w:r>
              <w:t>5</w:t>
            </w:r>
          </w:p>
        </w:tc>
        <w:tc>
          <w:tcPr>
            <w:tcW w:w="2880" w:type="dxa"/>
          </w:tcPr>
          <w:p w14:paraId="10B62C92" w14:textId="77777777" w:rsidR="006F11DE" w:rsidRDefault="000870B1">
            <w:r>
              <w:t>4.00, 4.00, 4.00, 4.00, 4.00</w:t>
            </w:r>
          </w:p>
        </w:tc>
      </w:tr>
      <w:tr w:rsidR="006F11DE" w14:paraId="199849CD" w14:textId="77777777">
        <w:tc>
          <w:tcPr>
            <w:tcW w:w="2880" w:type="dxa"/>
          </w:tcPr>
          <w:p w14:paraId="098BF0DF" w14:textId="77777777" w:rsidR="006F11DE" w:rsidRDefault="000870B1">
            <w:r>
              <w:t>Group 7</w:t>
            </w:r>
          </w:p>
        </w:tc>
        <w:tc>
          <w:tcPr>
            <w:tcW w:w="2880" w:type="dxa"/>
          </w:tcPr>
          <w:p w14:paraId="58A44EA3" w14:textId="77777777" w:rsidR="006F11DE" w:rsidRDefault="000870B1">
            <w:r>
              <w:t>5</w:t>
            </w:r>
          </w:p>
        </w:tc>
        <w:tc>
          <w:tcPr>
            <w:tcW w:w="2880" w:type="dxa"/>
          </w:tcPr>
          <w:p w14:paraId="3269A2D3" w14:textId="77777777" w:rsidR="006F11DE" w:rsidRDefault="000870B1">
            <w:r>
              <w:t>4.00, 4.00, 4.00, 4.00, 4.00</w:t>
            </w:r>
          </w:p>
        </w:tc>
      </w:tr>
    </w:tbl>
    <w:p w14:paraId="02540C73" w14:textId="77777777" w:rsidR="006F11DE" w:rsidRDefault="006F11DE"/>
    <w:sectPr w:rsidR="006F11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0B1"/>
    <w:rsid w:val="0015074B"/>
    <w:rsid w:val="0029639D"/>
    <w:rsid w:val="00326F90"/>
    <w:rsid w:val="006F11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EF08B"/>
  <w14:defaultImageDpi w14:val="300"/>
  <w15:docId w15:val="{28865104-9A9D-4851-944B-122F3C63D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2</cp:revision>
  <cp:lastPrinted>2025-12-02T10:38:00Z</cp:lastPrinted>
  <dcterms:created xsi:type="dcterms:W3CDTF">2013-12-23T23:15:00Z</dcterms:created>
  <dcterms:modified xsi:type="dcterms:W3CDTF">2025-12-02T10:39:00Z</dcterms:modified>
  <cp:category/>
</cp:coreProperties>
</file>